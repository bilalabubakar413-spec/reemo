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AEB5" w14:textId="65E202FE" w:rsidR="00501F82" w:rsidRDefault="33A69AB8" w:rsidP="43616C50">
      <w:pPr>
        <w:jc w:val="center"/>
        <w:rPr>
          <w:rFonts w:ascii="Calibri" w:eastAsia="Calibri" w:hAnsi="Calibri" w:cs="Calibri"/>
          <w:b/>
          <w:bCs/>
          <w:sz w:val="48"/>
          <w:szCs w:val="48"/>
        </w:rPr>
      </w:pPr>
      <w:r w:rsidRPr="43616C50">
        <w:rPr>
          <w:rFonts w:ascii="Calibri" w:eastAsia="Calibri" w:hAnsi="Calibri" w:cs="Calibri"/>
          <w:b/>
          <w:bCs/>
          <w:sz w:val="48"/>
          <w:szCs w:val="48"/>
        </w:rPr>
        <w:t xml:space="preserve">Adviesrapport </w:t>
      </w:r>
      <w:r w:rsidR="00D941F8">
        <w:rPr>
          <w:rFonts w:ascii="Calibri" w:eastAsia="Calibri" w:hAnsi="Calibri" w:cs="Calibri"/>
          <w:b/>
          <w:bCs/>
          <w:sz w:val="48"/>
          <w:szCs w:val="48"/>
        </w:rPr>
        <w:t>Reemo</w:t>
      </w:r>
      <w:r w:rsidR="7410EF0F" w:rsidRPr="43616C50">
        <w:rPr>
          <w:rFonts w:ascii="Calibri" w:eastAsia="Calibri" w:hAnsi="Calibri" w:cs="Calibri"/>
          <w:b/>
          <w:bCs/>
          <w:sz w:val="48"/>
          <w:szCs w:val="48"/>
        </w:rPr>
        <w:t xml:space="preserve"> – </w:t>
      </w:r>
      <w:r w:rsidR="007668B2" w:rsidRPr="007668B2">
        <w:rPr>
          <w:rFonts w:ascii="Calibri" w:eastAsia="Calibri" w:hAnsi="Calibri" w:cs="Calibri"/>
          <w:b/>
          <w:bCs/>
          <w:sz w:val="48"/>
          <w:szCs w:val="48"/>
        </w:rPr>
        <w:t>Ontwerp van een centraal systeem voor urenregistratie en facturatie</w:t>
      </w:r>
    </w:p>
    <w:p w14:paraId="38D7315C" w14:textId="2A99A6E3" w:rsidR="43616C50" w:rsidRDefault="00B75031" w:rsidP="43616C50">
      <w:pPr>
        <w:jc w:val="center"/>
        <w:rPr>
          <w:rFonts w:ascii="Calibri" w:eastAsia="Calibri" w:hAnsi="Calibri" w:cs="Calibri"/>
          <w:b/>
          <w:bCs/>
          <w:sz w:val="48"/>
          <w:szCs w:val="48"/>
        </w:rPr>
      </w:pPr>
      <w:r>
        <w:rPr>
          <w:noProof/>
        </w:rPr>
        <w:drawing>
          <wp:anchor distT="0" distB="0" distL="114300" distR="114300" simplePos="0" relativeHeight="251659776" behindDoc="0" locked="0" layoutInCell="1" allowOverlap="1" wp14:anchorId="00CC0F83" wp14:editId="63A424E2">
            <wp:simplePos x="0" y="0"/>
            <wp:positionH relativeFrom="column">
              <wp:posOffset>-114300</wp:posOffset>
            </wp:positionH>
            <wp:positionV relativeFrom="paragraph">
              <wp:posOffset>610870</wp:posOffset>
            </wp:positionV>
            <wp:extent cx="5731510" cy="3714750"/>
            <wp:effectExtent l="0" t="0" r="2540" b="0"/>
            <wp:wrapSquare wrapText="bothSides"/>
            <wp:docPr id="1129479780" name="Afbeelding 2" descr="SMART SHORING 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79780" name="Afbeelding 2" descr="SMART SHORING IT&#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14750"/>
                    </a:xfrm>
                    <a:prstGeom prst="rect">
                      <a:avLst/>
                    </a:prstGeom>
                  </pic:spPr>
                </pic:pic>
              </a:graphicData>
            </a:graphic>
            <wp14:sizeRelV relativeFrom="margin">
              <wp14:pctHeight>0</wp14:pctHeight>
            </wp14:sizeRelV>
          </wp:anchor>
        </w:drawing>
      </w:r>
    </w:p>
    <w:p w14:paraId="18C8EDFE" w14:textId="4618691D" w:rsidR="43616C50" w:rsidRDefault="43616C50" w:rsidP="43616C50">
      <w:pPr>
        <w:jc w:val="center"/>
        <w:rPr>
          <w:rFonts w:ascii="Calibri" w:eastAsia="Calibri" w:hAnsi="Calibri" w:cs="Calibri"/>
          <w:b/>
          <w:bCs/>
          <w:sz w:val="48"/>
          <w:szCs w:val="48"/>
        </w:rPr>
      </w:pPr>
    </w:p>
    <w:p w14:paraId="75960E01" w14:textId="7C4E09CC" w:rsidR="43616C50" w:rsidRDefault="43616C50" w:rsidP="00E473C7">
      <w:pPr>
        <w:rPr>
          <w:rFonts w:ascii="Calibri" w:eastAsia="Calibri" w:hAnsi="Calibri" w:cs="Calibri"/>
          <w:b/>
          <w:bCs/>
          <w:lang w:val="fr-FR"/>
        </w:rPr>
      </w:pPr>
    </w:p>
    <w:p w14:paraId="0ACF7707" w14:textId="3BBA1624" w:rsidR="2DC7B80C" w:rsidRPr="00744813" w:rsidRDefault="2DC7B80C" w:rsidP="43616C50">
      <w:pPr>
        <w:rPr>
          <w:lang w:val="fr-FR"/>
        </w:rPr>
      </w:pPr>
      <w:r w:rsidRPr="43616C50">
        <w:rPr>
          <w:rFonts w:ascii="Calibri" w:eastAsia="Calibri" w:hAnsi="Calibri" w:cs="Calibri"/>
          <w:b/>
          <w:bCs/>
          <w:lang w:val="fr-FR"/>
        </w:rPr>
        <w:t xml:space="preserve">Auteurs: </w:t>
      </w:r>
      <w:r w:rsidR="33A69AB8" w:rsidRPr="43616C50">
        <w:rPr>
          <w:rFonts w:ascii="Calibri" w:eastAsia="Calibri" w:hAnsi="Calibri" w:cs="Calibri"/>
          <w:b/>
          <w:bCs/>
          <w:color w:val="252424"/>
          <w:lang w:val="fr-FR"/>
        </w:rPr>
        <w:t>Bilal Abubakar Mohamed</w:t>
      </w:r>
      <w:r w:rsidR="00E473C7">
        <w:rPr>
          <w:rFonts w:ascii="Calibri" w:eastAsia="Calibri" w:hAnsi="Calibri" w:cs="Calibri"/>
          <w:b/>
          <w:bCs/>
          <w:color w:val="252424"/>
          <w:lang w:val="fr-FR"/>
        </w:rPr>
        <w:t xml:space="preserve">, </w:t>
      </w:r>
      <w:r w:rsidR="00B6129D" w:rsidRPr="00744813">
        <w:rPr>
          <w:rFonts w:ascii="Calibri" w:eastAsia="Calibri" w:hAnsi="Calibri" w:cs="Calibri"/>
          <w:b/>
          <w:bCs/>
          <w:color w:val="252424"/>
          <w:lang w:val="fr-FR"/>
        </w:rPr>
        <w:t xml:space="preserve">Abdessatar Asgadaouan, Amin Hajji, </w:t>
      </w:r>
      <w:r w:rsidR="004420A9" w:rsidRPr="00744813">
        <w:rPr>
          <w:rFonts w:ascii="Calibri" w:eastAsia="Calibri" w:hAnsi="Calibri" w:cs="Calibri"/>
          <w:b/>
          <w:bCs/>
          <w:color w:val="252424"/>
          <w:lang w:val="fr-FR"/>
        </w:rPr>
        <w:t>Siam Abdi</w:t>
      </w:r>
    </w:p>
    <w:p w14:paraId="7DD54C4E" w14:textId="5CA0F6C0" w:rsidR="4F49E0A3" w:rsidRDefault="4F49E0A3" w:rsidP="43616C50">
      <w:pPr>
        <w:rPr>
          <w:rFonts w:ascii="Calibri" w:eastAsia="Calibri" w:hAnsi="Calibri" w:cs="Calibri"/>
          <w:b/>
          <w:bCs/>
          <w:color w:val="252424"/>
          <w:lang w:val="fr-FR"/>
        </w:rPr>
      </w:pPr>
      <w:r w:rsidRPr="36B9D1AD">
        <w:rPr>
          <w:rFonts w:ascii="Calibri" w:eastAsia="Calibri" w:hAnsi="Calibri" w:cs="Calibri"/>
          <w:b/>
          <w:bCs/>
          <w:color w:val="252424"/>
          <w:lang w:val="fr-FR"/>
        </w:rPr>
        <w:t xml:space="preserve">Datum: </w:t>
      </w:r>
      <w:r w:rsidR="00744813">
        <w:rPr>
          <w:rFonts w:ascii="Calibri" w:eastAsia="Calibri" w:hAnsi="Calibri" w:cs="Calibri"/>
          <w:b/>
          <w:bCs/>
          <w:color w:val="252424"/>
          <w:lang w:val="fr-FR"/>
        </w:rPr>
        <w:t>17</w:t>
      </w:r>
      <w:r w:rsidR="4F707C6B" w:rsidRPr="36B9D1AD">
        <w:rPr>
          <w:rFonts w:ascii="Calibri" w:eastAsia="Calibri" w:hAnsi="Calibri" w:cs="Calibri"/>
          <w:b/>
          <w:bCs/>
          <w:color w:val="252424"/>
          <w:lang w:val="fr-FR"/>
        </w:rPr>
        <w:t>-0</w:t>
      </w:r>
      <w:r w:rsidR="00744813">
        <w:rPr>
          <w:rFonts w:ascii="Calibri" w:eastAsia="Calibri" w:hAnsi="Calibri" w:cs="Calibri"/>
          <w:b/>
          <w:bCs/>
          <w:color w:val="252424"/>
          <w:lang w:val="fr-FR"/>
        </w:rPr>
        <w:t>3</w:t>
      </w:r>
      <w:r w:rsidR="4F707C6B" w:rsidRPr="36B9D1AD">
        <w:rPr>
          <w:rFonts w:ascii="Calibri" w:eastAsia="Calibri" w:hAnsi="Calibri" w:cs="Calibri"/>
          <w:b/>
          <w:bCs/>
          <w:color w:val="252424"/>
          <w:lang w:val="fr-FR"/>
        </w:rPr>
        <w:t>-2026</w:t>
      </w:r>
    </w:p>
    <w:p w14:paraId="3EE05543" w14:textId="075D7175" w:rsidR="4F49E0A3" w:rsidRDefault="4F49E0A3" w:rsidP="43616C50">
      <w:pPr>
        <w:rPr>
          <w:rFonts w:ascii="Calibri" w:eastAsia="Calibri" w:hAnsi="Calibri" w:cs="Calibri"/>
          <w:b/>
          <w:bCs/>
          <w:color w:val="252424"/>
          <w:lang w:val="fr-FR"/>
        </w:rPr>
      </w:pPr>
      <w:r w:rsidRPr="36B9D1AD">
        <w:rPr>
          <w:rFonts w:ascii="Calibri" w:eastAsia="Calibri" w:hAnsi="Calibri" w:cs="Calibri"/>
          <w:b/>
          <w:bCs/>
          <w:color w:val="252424"/>
          <w:lang w:val="fr-FR"/>
        </w:rPr>
        <w:t xml:space="preserve">Project: </w:t>
      </w:r>
      <w:r w:rsidR="00744813">
        <w:rPr>
          <w:rFonts w:ascii="Calibri" w:eastAsia="Calibri" w:hAnsi="Calibri" w:cs="Calibri"/>
          <w:b/>
          <w:bCs/>
          <w:color w:val="252424"/>
          <w:lang w:val="fr-FR"/>
        </w:rPr>
        <w:t>Reemo</w:t>
      </w:r>
    </w:p>
    <w:p w14:paraId="778A40AD" w14:textId="3FB7F17F" w:rsidR="4F49E0A3" w:rsidRDefault="4F49E0A3" w:rsidP="43616C50">
      <w:pPr>
        <w:rPr>
          <w:rFonts w:ascii="Calibri" w:eastAsia="Calibri" w:hAnsi="Calibri" w:cs="Calibri"/>
          <w:b/>
          <w:bCs/>
          <w:color w:val="252424"/>
          <w:lang w:val="fr-FR"/>
        </w:rPr>
      </w:pPr>
      <w:r w:rsidRPr="36B9D1AD">
        <w:rPr>
          <w:rFonts w:ascii="Calibri" w:eastAsia="Calibri" w:hAnsi="Calibri" w:cs="Calibri"/>
          <w:b/>
          <w:bCs/>
          <w:color w:val="252424"/>
          <w:lang w:val="fr-FR"/>
        </w:rPr>
        <w:t xml:space="preserve">Versie: </w:t>
      </w:r>
      <w:r w:rsidR="3698B534" w:rsidRPr="36B9D1AD">
        <w:rPr>
          <w:rFonts w:ascii="Calibri" w:eastAsia="Calibri" w:hAnsi="Calibri" w:cs="Calibri"/>
          <w:b/>
          <w:bCs/>
          <w:color w:val="252424"/>
          <w:lang w:val="fr-FR"/>
        </w:rPr>
        <w:t>1.</w:t>
      </w:r>
      <w:r w:rsidR="003E271F">
        <w:rPr>
          <w:rFonts w:ascii="Calibri" w:eastAsia="Calibri" w:hAnsi="Calibri" w:cs="Calibri"/>
          <w:b/>
          <w:bCs/>
          <w:color w:val="252424"/>
          <w:lang w:val="fr-FR"/>
        </w:rPr>
        <w:t>0</w:t>
      </w:r>
    </w:p>
    <w:p w14:paraId="2BD7F68A" w14:textId="29224A1C" w:rsidR="43616C50" w:rsidRDefault="43616C50" w:rsidP="43616C50">
      <w:pPr>
        <w:rPr>
          <w:rFonts w:ascii="Calibri" w:eastAsia="Calibri" w:hAnsi="Calibri" w:cs="Calibri"/>
          <w:b/>
          <w:bCs/>
          <w:color w:val="252424"/>
          <w:lang w:val="fr-FR"/>
        </w:rPr>
      </w:pPr>
    </w:p>
    <w:p w14:paraId="19AEFC50" w14:textId="6673DD0E" w:rsidR="43616C50" w:rsidRDefault="43616C50" w:rsidP="43616C50">
      <w:pPr>
        <w:shd w:val="clear" w:color="auto" w:fill="FFFFFF" w:themeFill="background1"/>
        <w:spacing w:after="0" w:line="480" w:lineRule="auto"/>
        <w:rPr>
          <w:rFonts w:ascii="Calibri" w:eastAsia="Calibri" w:hAnsi="Calibri" w:cs="Calibri"/>
          <w:b/>
          <w:bCs/>
          <w:color w:val="252424"/>
        </w:rPr>
      </w:pPr>
    </w:p>
    <w:p w14:paraId="2E5BFE26" w14:textId="417B3763" w:rsidR="00122CD3" w:rsidRDefault="00122CD3">
      <w:pPr>
        <w:rPr>
          <w:rFonts w:ascii="Calibri" w:eastAsia="Calibri" w:hAnsi="Calibri" w:cs="Calibri"/>
          <w:b/>
          <w:bCs/>
          <w:color w:val="252424"/>
          <w:sz w:val="48"/>
          <w:szCs w:val="48"/>
        </w:rPr>
      </w:pPr>
    </w:p>
    <w:p w14:paraId="16842BBF" w14:textId="536D978E" w:rsidR="33A69AB8" w:rsidRDefault="33A69AB8" w:rsidP="43616C50">
      <w:pPr>
        <w:shd w:val="clear" w:color="auto" w:fill="FFFFFF" w:themeFill="background1"/>
        <w:spacing w:after="0" w:line="480" w:lineRule="auto"/>
        <w:jc w:val="center"/>
        <w:rPr>
          <w:rFonts w:ascii="Calibri" w:eastAsia="Calibri" w:hAnsi="Calibri" w:cs="Calibri"/>
          <w:b/>
          <w:bCs/>
          <w:color w:val="252424"/>
          <w:sz w:val="48"/>
          <w:szCs w:val="48"/>
        </w:rPr>
      </w:pPr>
      <w:r w:rsidRPr="43616C50">
        <w:rPr>
          <w:rFonts w:ascii="Calibri" w:eastAsia="Calibri" w:hAnsi="Calibri" w:cs="Calibri"/>
          <w:b/>
          <w:bCs/>
          <w:color w:val="252424"/>
          <w:sz w:val="48"/>
          <w:szCs w:val="48"/>
        </w:rPr>
        <w:t>Inhoudsopgave</w:t>
      </w:r>
    </w:p>
    <w:sdt>
      <w:sdtPr>
        <w:id w:val="1115521197"/>
        <w:docPartObj>
          <w:docPartGallery w:val="Table of Contents"/>
          <w:docPartUnique/>
        </w:docPartObj>
      </w:sdtPr>
      <w:sdtContent>
        <w:p w14:paraId="0651D431" w14:textId="30335750" w:rsidR="00586F81" w:rsidRDefault="74B82C9C">
          <w:pPr>
            <w:pStyle w:val="Inhopg2"/>
            <w:tabs>
              <w:tab w:val="right" w:leader="dot" w:pos="9016"/>
            </w:tabs>
            <w:rPr>
              <w:rFonts w:eastAsiaTheme="minorEastAsia"/>
              <w:noProof/>
              <w:kern w:val="2"/>
              <w:lang w:eastAsia="nl-NL"/>
              <w14:ligatures w14:val="standardContextual"/>
            </w:rPr>
          </w:pPr>
          <w:r>
            <w:fldChar w:fldCharType="begin"/>
          </w:r>
          <w:r>
            <w:instrText>TOC \o \z \u \h</w:instrText>
          </w:r>
          <w:r>
            <w:fldChar w:fldCharType="separate"/>
          </w:r>
          <w:hyperlink w:anchor="_Toc224681099" w:history="1">
            <w:r w:rsidR="00586F81" w:rsidRPr="005568D8">
              <w:rPr>
                <w:rStyle w:val="Hyperlink"/>
                <w:rFonts w:ascii="Calibri" w:hAnsi="Calibri" w:cs="Calibri"/>
                <w:noProof/>
              </w:rPr>
              <w:t>Managementsamenvatting</w:t>
            </w:r>
            <w:r w:rsidR="00586F81">
              <w:rPr>
                <w:noProof/>
                <w:webHidden/>
              </w:rPr>
              <w:tab/>
            </w:r>
            <w:r w:rsidR="00586F81">
              <w:rPr>
                <w:noProof/>
                <w:webHidden/>
              </w:rPr>
              <w:fldChar w:fldCharType="begin"/>
            </w:r>
            <w:r w:rsidR="00586F81">
              <w:rPr>
                <w:noProof/>
                <w:webHidden/>
              </w:rPr>
              <w:instrText xml:space="preserve"> PAGEREF _Toc224681099 \h </w:instrText>
            </w:r>
            <w:r w:rsidR="00586F81">
              <w:rPr>
                <w:noProof/>
                <w:webHidden/>
              </w:rPr>
            </w:r>
            <w:r w:rsidR="00586F81">
              <w:rPr>
                <w:noProof/>
                <w:webHidden/>
              </w:rPr>
              <w:fldChar w:fldCharType="separate"/>
            </w:r>
            <w:r w:rsidR="00586F81">
              <w:rPr>
                <w:noProof/>
                <w:webHidden/>
              </w:rPr>
              <w:t>6</w:t>
            </w:r>
            <w:r w:rsidR="00586F81">
              <w:rPr>
                <w:noProof/>
                <w:webHidden/>
              </w:rPr>
              <w:fldChar w:fldCharType="end"/>
            </w:r>
          </w:hyperlink>
        </w:p>
        <w:p w14:paraId="0C460610" w14:textId="48953E58" w:rsidR="00586F81" w:rsidRDefault="00586F81">
          <w:pPr>
            <w:pStyle w:val="Inhopg2"/>
            <w:tabs>
              <w:tab w:val="right" w:leader="dot" w:pos="9016"/>
            </w:tabs>
            <w:rPr>
              <w:rFonts w:eastAsiaTheme="minorEastAsia"/>
              <w:noProof/>
              <w:kern w:val="2"/>
              <w:lang w:eastAsia="nl-NL"/>
              <w14:ligatures w14:val="standardContextual"/>
            </w:rPr>
          </w:pPr>
          <w:hyperlink w:anchor="_Toc224681100" w:history="1">
            <w:r w:rsidRPr="005568D8">
              <w:rPr>
                <w:rStyle w:val="Hyperlink"/>
                <w:rFonts w:ascii="Calibri" w:hAnsi="Calibri" w:cs="Calibri"/>
                <w:noProof/>
              </w:rPr>
              <w:t>Inleiding</w:t>
            </w:r>
            <w:r>
              <w:rPr>
                <w:noProof/>
                <w:webHidden/>
              </w:rPr>
              <w:tab/>
            </w:r>
            <w:r>
              <w:rPr>
                <w:noProof/>
                <w:webHidden/>
              </w:rPr>
              <w:fldChar w:fldCharType="begin"/>
            </w:r>
            <w:r>
              <w:rPr>
                <w:noProof/>
                <w:webHidden/>
              </w:rPr>
              <w:instrText xml:space="preserve"> PAGEREF _Toc224681100 \h </w:instrText>
            </w:r>
            <w:r>
              <w:rPr>
                <w:noProof/>
                <w:webHidden/>
              </w:rPr>
            </w:r>
            <w:r>
              <w:rPr>
                <w:noProof/>
                <w:webHidden/>
              </w:rPr>
              <w:fldChar w:fldCharType="separate"/>
            </w:r>
            <w:r>
              <w:rPr>
                <w:noProof/>
                <w:webHidden/>
              </w:rPr>
              <w:t>7</w:t>
            </w:r>
            <w:r>
              <w:rPr>
                <w:noProof/>
                <w:webHidden/>
              </w:rPr>
              <w:fldChar w:fldCharType="end"/>
            </w:r>
          </w:hyperlink>
        </w:p>
        <w:p w14:paraId="7563585E" w14:textId="3F102831" w:rsidR="00586F81" w:rsidRDefault="00586F81">
          <w:pPr>
            <w:pStyle w:val="Inhopg3"/>
            <w:tabs>
              <w:tab w:val="right" w:leader="dot" w:pos="9016"/>
            </w:tabs>
            <w:rPr>
              <w:rFonts w:eastAsiaTheme="minorEastAsia"/>
              <w:noProof/>
              <w:kern w:val="2"/>
              <w:lang w:eastAsia="nl-NL"/>
              <w14:ligatures w14:val="standardContextual"/>
            </w:rPr>
          </w:pPr>
          <w:hyperlink w:anchor="_Toc224681101" w:history="1">
            <w:r w:rsidRPr="005568D8">
              <w:rPr>
                <w:rStyle w:val="Hyperlink"/>
                <w:rFonts w:ascii="Calibri" w:hAnsi="Calibri" w:cs="Calibri"/>
                <w:noProof/>
              </w:rPr>
              <w:t>Aanleiding</w:t>
            </w:r>
            <w:r>
              <w:rPr>
                <w:noProof/>
                <w:webHidden/>
              </w:rPr>
              <w:tab/>
            </w:r>
            <w:r>
              <w:rPr>
                <w:noProof/>
                <w:webHidden/>
              </w:rPr>
              <w:fldChar w:fldCharType="begin"/>
            </w:r>
            <w:r>
              <w:rPr>
                <w:noProof/>
                <w:webHidden/>
              </w:rPr>
              <w:instrText xml:space="preserve"> PAGEREF _Toc224681101 \h </w:instrText>
            </w:r>
            <w:r>
              <w:rPr>
                <w:noProof/>
                <w:webHidden/>
              </w:rPr>
            </w:r>
            <w:r>
              <w:rPr>
                <w:noProof/>
                <w:webHidden/>
              </w:rPr>
              <w:fldChar w:fldCharType="separate"/>
            </w:r>
            <w:r>
              <w:rPr>
                <w:noProof/>
                <w:webHidden/>
              </w:rPr>
              <w:t>9</w:t>
            </w:r>
            <w:r>
              <w:rPr>
                <w:noProof/>
                <w:webHidden/>
              </w:rPr>
              <w:fldChar w:fldCharType="end"/>
            </w:r>
          </w:hyperlink>
        </w:p>
        <w:p w14:paraId="7F421611" w14:textId="379FD548" w:rsidR="00586F81" w:rsidRDefault="00586F81">
          <w:pPr>
            <w:pStyle w:val="Inhopg3"/>
            <w:tabs>
              <w:tab w:val="right" w:leader="dot" w:pos="9016"/>
            </w:tabs>
            <w:rPr>
              <w:rFonts w:eastAsiaTheme="minorEastAsia"/>
              <w:noProof/>
              <w:kern w:val="2"/>
              <w:lang w:eastAsia="nl-NL"/>
              <w14:ligatures w14:val="standardContextual"/>
            </w:rPr>
          </w:pPr>
          <w:hyperlink w:anchor="_Toc224681102" w:history="1">
            <w:r w:rsidRPr="005568D8">
              <w:rPr>
                <w:rStyle w:val="Hyperlink"/>
                <w:rFonts w:ascii="Calibri" w:hAnsi="Calibri" w:cs="Calibri"/>
                <w:noProof/>
              </w:rPr>
              <w:t>Probleemstelling</w:t>
            </w:r>
            <w:r>
              <w:rPr>
                <w:noProof/>
                <w:webHidden/>
              </w:rPr>
              <w:tab/>
            </w:r>
            <w:r>
              <w:rPr>
                <w:noProof/>
                <w:webHidden/>
              </w:rPr>
              <w:fldChar w:fldCharType="begin"/>
            </w:r>
            <w:r>
              <w:rPr>
                <w:noProof/>
                <w:webHidden/>
              </w:rPr>
              <w:instrText xml:space="preserve"> PAGEREF _Toc224681102 \h </w:instrText>
            </w:r>
            <w:r>
              <w:rPr>
                <w:noProof/>
                <w:webHidden/>
              </w:rPr>
            </w:r>
            <w:r>
              <w:rPr>
                <w:noProof/>
                <w:webHidden/>
              </w:rPr>
              <w:fldChar w:fldCharType="separate"/>
            </w:r>
            <w:r>
              <w:rPr>
                <w:noProof/>
                <w:webHidden/>
              </w:rPr>
              <w:t>10</w:t>
            </w:r>
            <w:r>
              <w:rPr>
                <w:noProof/>
                <w:webHidden/>
              </w:rPr>
              <w:fldChar w:fldCharType="end"/>
            </w:r>
          </w:hyperlink>
        </w:p>
        <w:p w14:paraId="25557733" w14:textId="0981816E" w:rsidR="00586F81" w:rsidRDefault="00586F81">
          <w:pPr>
            <w:pStyle w:val="Inhopg3"/>
            <w:tabs>
              <w:tab w:val="right" w:leader="dot" w:pos="9016"/>
            </w:tabs>
            <w:rPr>
              <w:rFonts w:eastAsiaTheme="minorEastAsia"/>
              <w:noProof/>
              <w:kern w:val="2"/>
              <w:lang w:eastAsia="nl-NL"/>
              <w14:ligatures w14:val="standardContextual"/>
            </w:rPr>
          </w:pPr>
          <w:hyperlink w:anchor="_Toc224681103" w:history="1">
            <w:r w:rsidRPr="005568D8">
              <w:rPr>
                <w:rStyle w:val="Hyperlink"/>
                <w:rFonts w:ascii="Calibri" w:eastAsia="Calibri" w:hAnsi="Calibri" w:cs="Calibri"/>
                <w:noProof/>
              </w:rPr>
              <w:t>Doel</w:t>
            </w:r>
            <w:r>
              <w:rPr>
                <w:noProof/>
                <w:webHidden/>
              </w:rPr>
              <w:tab/>
            </w:r>
            <w:r>
              <w:rPr>
                <w:noProof/>
                <w:webHidden/>
              </w:rPr>
              <w:fldChar w:fldCharType="begin"/>
            </w:r>
            <w:r>
              <w:rPr>
                <w:noProof/>
                <w:webHidden/>
              </w:rPr>
              <w:instrText xml:space="preserve"> PAGEREF _Toc224681103 \h </w:instrText>
            </w:r>
            <w:r>
              <w:rPr>
                <w:noProof/>
                <w:webHidden/>
              </w:rPr>
            </w:r>
            <w:r>
              <w:rPr>
                <w:noProof/>
                <w:webHidden/>
              </w:rPr>
              <w:fldChar w:fldCharType="separate"/>
            </w:r>
            <w:r>
              <w:rPr>
                <w:noProof/>
                <w:webHidden/>
              </w:rPr>
              <w:t>12</w:t>
            </w:r>
            <w:r>
              <w:rPr>
                <w:noProof/>
                <w:webHidden/>
              </w:rPr>
              <w:fldChar w:fldCharType="end"/>
            </w:r>
          </w:hyperlink>
        </w:p>
        <w:p w14:paraId="5ACA9E17" w14:textId="1A91A264" w:rsidR="00586F81" w:rsidRDefault="00586F81">
          <w:pPr>
            <w:pStyle w:val="Inhopg2"/>
            <w:tabs>
              <w:tab w:val="right" w:leader="dot" w:pos="9016"/>
            </w:tabs>
            <w:rPr>
              <w:rFonts w:eastAsiaTheme="minorEastAsia"/>
              <w:noProof/>
              <w:kern w:val="2"/>
              <w:lang w:eastAsia="nl-NL"/>
              <w14:ligatures w14:val="standardContextual"/>
            </w:rPr>
          </w:pPr>
          <w:hyperlink w:anchor="_Toc224681104" w:history="1">
            <w:r w:rsidRPr="005568D8">
              <w:rPr>
                <w:rStyle w:val="Hyperlink"/>
                <w:rFonts w:ascii="Calibri" w:hAnsi="Calibri" w:cs="Calibri"/>
                <w:noProof/>
              </w:rPr>
              <w:t>Aanpak (centrale vraag / deelvragen)</w:t>
            </w:r>
            <w:r>
              <w:rPr>
                <w:noProof/>
                <w:webHidden/>
              </w:rPr>
              <w:tab/>
            </w:r>
            <w:r>
              <w:rPr>
                <w:noProof/>
                <w:webHidden/>
              </w:rPr>
              <w:fldChar w:fldCharType="begin"/>
            </w:r>
            <w:r>
              <w:rPr>
                <w:noProof/>
                <w:webHidden/>
              </w:rPr>
              <w:instrText xml:space="preserve"> PAGEREF _Toc224681104 \h </w:instrText>
            </w:r>
            <w:r>
              <w:rPr>
                <w:noProof/>
                <w:webHidden/>
              </w:rPr>
            </w:r>
            <w:r>
              <w:rPr>
                <w:noProof/>
                <w:webHidden/>
              </w:rPr>
              <w:fldChar w:fldCharType="separate"/>
            </w:r>
            <w:r>
              <w:rPr>
                <w:noProof/>
                <w:webHidden/>
              </w:rPr>
              <w:t>13</w:t>
            </w:r>
            <w:r>
              <w:rPr>
                <w:noProof/>
                <w:webHidden/>
              </w:rPr>
              <w:fldChar w:fldCharType="end"/>
            </w:r>
          </w:hyperlink>
        </w:p>
        <w:p w14:paraId="2A1FCBE6" w14:textId="4F06D6EE" w:rsidR="00586F81" w:rsidRDefault="00586F81">
          <w:pPr>
            <w:pStyle w:val="Inhopg3"/>
            <w:tabs>
              <w:tab w:val="right" w:leader="dot" w:pos="9016"/>
            </w:tabs>
            <w:rPr>
              <w:rFonts w:eastAsiaTheme="minorEastAsia"/>
              <w:noProof/>
              <w:kern w:val="2"/>
              <w:lang w:eastAsia="nl-NL"/>
              <w14:ligatures w14:val="standardContextual"/>
            </w:rPr>
          </w:pPr>
          <w:hyperlink w:anchor="_Toc224681105" w:history="1">
            <w:r w:rsidRPr="005568D8">
              <w:rPr>
                <w:rStyle w:val="Hyperlink"/>
                <w:rFonts w:ascii="Calibri" w:eastAsia="Calibri" w:hAnsi="Calibri" w:cs="Calibri"/>
                <w:noProof/>
              </w:rPr>
              <w:t>Hoofdvraag:</w:t>
            </w:r>
            <w:r>
              <w:rPr>
                <w:noProof/>
                <w:webHidden/>
              </w:rPr>
              <w:tab/>
            </w:r>
            <w:r>
              <w:rPr>
                <w:noProof/>
                <w:webHidden/>
              </w:rPr>
              <w:fldChar w:fldCharType="begin"/>
            </w:r>
            <w:r>
              <w:rPr>
                <w:noProof/>
                <w:webHidden/>
              </w:rPr>
              <w:instrText xml:space="preserve"> PAGEREF _Toc224681105 \h </w:instrText>
            </w:r>
            <w:r>
              <w:rPr>
                <w:noProof/>
                <w:webHidden/>
              </w:rPr>
            </w:r>
            <w:r>
              <w:rPr>
                <w:noProof/>
                <w:webHidden/>
              </w:rPr>
              <w:fldChar w:fldCharType="separate"/>
            </w:r>
            <w:r>
              <w:rPr>
                <w:noProof/>
                <w:webHidden/>
              </w:rPr>
              <w:t>13</w:t>
            </w:r>
            <w:r>
              <w:rPr>
                <w:noProof/>
                <w:webHidden/>
              </w:rPr>
              <w:fldChar w:fldCharType="end"/>
            </w:r>
          </w:hyperlink>
        </w:p>
        <w:p w14:paraId="20DDED7B" w14:textId="72A66A64" w:rsidR="00586F81" w:rsidRDefault="00586F81">
          <w:pPr>
            <w:pStyle w:val="Inhopg3"/>
            <w:tabs>
              <w:tab w:val="right" w:leader="dot" w:pos="9016"/>
            </w:tabs>
            <w:rPr>
              <w:rFonts w:eastAsiaTheme="minorEastAsia"/>
              <w:noProof/>
              <w:kern w:val="2"/>
              <w:lang w:eastAsia="nl-NL"/>
              <w14:ligatures w14:val="standardContextual"/>
            </w:rPr>
          </w:pPr>
          <w:hyperlink w:anchor="_Toc224681106" w:history="1">
            <w:r w:rsidRPr="005568D8">
              <w:rPr>
                <w:rStyle w:val="Hyperlink"/>
                <w:rFonts w:ascii="Calibri" w:eastAsia="Calibri" w:hAnsi="Calibri" w:cs="Calibri"/>
                <w:noProof/>
              </w:rPr>
              <w:t>Deelvragen:</w:t>
            </w:r>
            <w:r>
              <w:rPr>
                <w:noProof/>
                <w:webHidden/>
              </w:rPr>
              <w:tab/>
            </w:r>
            <w:r>
              <w:rPr>
                <w:noProof/>
                <w:webHidden/>
              </w:rPr>
              <w:fldChar w:fldCharType="begin"/>
            </w:r>
            <w:r>
              <w:rPr>
                <w:noProof/>
                <w:webHidden/>
              </w:rPr>
              <w:instrText xml:space="preserve"> PAGEREF _Toc224681106 \h </w:instrText>
            </w:r>
            <w:r>
              <w:rPr>
                <w:noProof/>
                <w:webHidden/>
              </w:rPr>
            </w:r>
            <w:r>
              <w:rPr>
                <w:noProof/>
                <w:webHidden/>
              </w:rPr>
              <w:fldChar w:fldCharType="separate"/>
            </w:r>
            <w:r>
              <w:rPr>
                <w:noProof/>
                <w:webHidden/>
              </w:rPr>
              <w:t>13</w:t>
            </w:r>
            <w:r>
              <w:rPr>
                <w:noProof/>
                <w:webHidden/>
              </w:rPr>
              <w:fldChar w:fldCharType="end"/>
            </w:r>
          </w:hyperlink>
        </w:p>
        <w:p w14:paraId="7CEC40A0" w14:textId="1090F0BF" w:rsidR="00586F81" w:rsidRDefault="00586F81">
          <w:pPr>
            <w:pStyle w:val="Inhopg3"/>
            <w:tabs>
              <w:tab w:val="right" w:leader="dot" w:pos="9016"/>
            </w:tabs>
            <w:rPr>
              <w:rFonts w:eastAsiaTheme="minorEastAsia"/>
              <w:noProof/>
              <w:kern w:val="2"/>
              <w:lang w:eastAsia="nl-NL"/>
              <w14:ligatures w14:val="standardContextual"/>
            </w:rPr>
          </w:pPr>
          <w:hyperlink w:anchor="_Toc224681107" w:history="1">
            <w:r w:rsidRPr="005568D8">
              <w:rPr>
                <w:rStyle w:val="Hyperlink"/>
                <w:rFonts w:ascii="Calibri" w:hAnsi="Calibri" w:cs="Calibri"/>
                <w:noProof/>
              </w:rPr>
              <w:t>Organisatie</w:t>
            </w:r>
            <w:r>
              <w:rPr>
                <w:noProof/>
                <w:webHidden/>
              </w:rPr>
              <w:tab/>
            </w:r>
            <w:r>
              <w:rPr>
                <w:noProof/>
                <w:webHidden/>
              </w:rPr>
              <w:fldChar w:fldCharType="begin"/>
            </w:r>
            <w:r>
              <w:rPr>
                <w:noProof/>
                <w:webHidden/>
              </w:rPr>
              <w:instrText xml:space="preserve"> PAGEREF _Toc224681107 \h </w:instrText>
            </w:r>
            <w:r>
              <w:rPr>
                <w:noProof/>
                <w:webHidden/>
              </w:rPr>
            </w:r>
            <w:r>
              <w:rPr>
                <w:noProof/>
                <w:webHidden/>
              </w:rPr>
              <w:fldChar w:fldCharType="separate"/>
            </w:r>
            <w:r>
              <w:rPr>
                <w:noProof/>
                <w:webHidden/>
              </w:rPr>
              <w:t>14</w:t>
            </w:r>
            <w:r>
              <w:rPr>
                <w:noProof/>
                <w:webHidden/>
              </w:rPr>
              <w:fldChar w:fldCharType="end"/>
            </w:r>
          </w:hyperlink>
        </w:p>
        <w:p w14:paraId="0E783C21" w14:textId="32137F06" w:rsidR="00586F81" w:rsidRDefault="00586F81">
          <w:pPr>
            <w:pStyle w:val="Inhopg3"/>
            <w:tabs>
              <w:tab w:val="right" w:leader="dot" w:pos="9016"/>
            </w:tabs>
            <w:rPr>
              <w:rFonts w:eastAsiaTheme="minorEastAsia"/>
              <w:noProof/>
              <w:kern w:val="2"/>
              <w:lang w:eastAsia="nl-NL"/>
              <w14:ligatures w14:val="standardContextual"/>
            </w:rPr>
          </w:pPr>
          <w:hyperlink w:anchor="_Toc224681108" w:history="1">
            <w:r w:rsidRPr="005568D8">
              <w:rPr>
                <w:rStyle w:val="Hyperlink"/>
                <w:i/>
                <w:iCs/>
                <w:noProof/>
              </w:rPr>
              <w:t>2.1.2 Stakeholders</w:t>
            </w:r>
            <w:r>
              <w:rPr>
                <w:noProof/>
                <w:webHidden/>
              </w:rPr>
              <w:tab/>
            </w:r>
            <w:r>
              <w:rPr>
                <w:noProof/>
                <w:webHidden/>
              </w:rPr>
              <w:fldChar w:fldCharType="begin"/>
            </w:r>
            <w:r>
              <w:rPr>
                <w:noProof/>
                <w:webHidden/>
              </w:rPr>
              <w:instrText xml:space="preserve"> PAGEREF _Toc224681108 \h </w:instrText>
            </w:r>
            <w:r>
              <w:rPr>
                <w:noProof/>
                <w:webHidden/>
              </w:rPr>
            </w:r>
            <w:r>
              <w:rPr>
                <w:noProof/>
                <w:webHidden/>
              </w:rPr>
              <w:fldChar w:fldCharType="separate"/>
            </w:r>
            <w:r>
              <w:rPr>
                <w:noProof/>
                <w:webHidden/>
              </w:rPr>
              <w:t>14</w:t>
            </w:r>
            <w:r>
              <w:rPr>
                <w:noProof/>
                <w:webHidden/>
              </w:rPr>
              <w:fldChar w:fldCharType="end"/>
            </w:r>
          </w:hyperlink>
        </w:p>
        <w:p w14:paraId="35A77729" w14:textId="6CBB753C" w:rsidR="00586F81" w:rsidRDefault="00586F81">
          <w:pPr>
            <w:pStyle w:val="Inhopg1"/>
            <w:tabs>
              <w:tab w:val="right" w:leader="dot" w:pos="9016"/>
            </w:tabs>
            <w:rPr>
              <w:rFonts w:eastAsiaTheme="minorEastAsia"/>
              <w:noProof/>
              <w:kern w:val="2"/>
              <w:lang w:eastAsia="nl-NL"/>
              <w14:ligatures w14:val="standardContextual"/>
            </w:rPr>
          </w:pPr>
          <w:hyperlink w:anchor="_Toc224681109" w:history="1">
            <w:r w:rsidRPr="005568D8">
              <w:rPr>
                <w:rStyle w:val="Hyperlink"/>
                <w:noProof/>
              </w:rPr>
              <w:t>Theoretisch Kader</w:t>
            </w:r>
            <w:r>
              <w:rPr>
                <w:noProof/>
                <w:webHidden/>
              </w:rPr>
              <w:tab/>
            </w:r>
            <w:r>
              <w:rPr>
                <w:noProof/>
                <w:webHidden/>
              </w:rPr>
              <w:fldChar w:fldCharType="begin"/>
            </w:r>
            <w:r>
              <w:rPr>
                <w:noProof/>
                <w:webHidden/>
              </w:rPr>
              <w:instrText xml:space="preserve"> PAGEREF _Toc224681109 \h </w:instrText>
            </w:r>
            <w:r>
              <w:rPr>
                <w:noProof/>
                <w:webHidden/>
              </w:rPr>
            </w:r>
            <w:r>
              <w:rPr>
                <w:noProof/>
                <w:webHidden/>
              </w:rPr>
              <w:fldChar w:fldCharType="separate"/>
            </w:r>
            <w:r>
              <w:rPr>
                <w:noProof/>
                <w:webHidden/>
              </w:rPr>
              <w:t>15</w:t>
            </w:r>
            <w:r>
              <w:rPr>
                <w:noProof/>
                <w:webHidden/>
              </w:rPr>
              <w:fldChar w:fldCharType="end"/>
            </w:r>
          </w:hyperlink>
        </w:p>
        <w:p w14:paraId="74932A12" w14:textId="40742C9E" w:rsidR="00586F81" w:rsidRDefault="00586F81">
          <w:pPr>
            <w:pStyle w:val="Inhopg2"/>
            <w:tabs>
              <w:tab w:val="right" w:leader="dot" w:pos="9016"/>
            </w:tabs>
            <w:rPr>
              <w:rFonts w:eastAsiaTheme="minorEastAsia"/>
              <w:noProof/>
              <w:kern w:val="2"/>
              <w:lang w:eastAsia="nl-NL"/>
              <w14:ligatures w14:val="standardContextual"/>
            </w:rPr>
          </w:pPr>
          <w:hyperlink w:anchor="_Toc224681110" w:history="1">
            <w:r w:rsidRPr="005568D8">
              <w:rPr>
                <w:rStyle w:val="Hyperlink"/>
                <w:rFonts w:ascii="Calibri" w:eastAsia="Times New Roman" w:hAnsi="Calibri" w:cs="Calibri"/>
                <w:b/>
                <w:bCs/>
                <w:noProof/>
                <w:lang w:eastAsia="nl-NL"/>
              </w:rPr>
              <w:t>Overzicht theoretisch kader</w:t>
            </w:r>
            <w:r>
              <w:rPr>
                <w:noProof/>
                <w:webHidden/>
              </w:rPr>
              <w:tab/>
            </w:r>
            <w:r>
              <w:rPr>
                <w:noProof/>
                <w:webHidden/>
              </w:rPr>
              <w:fldChar w:fldCharType="begin"/>
            </w:r>
            <w:r>
              <w:rPr>
                <w:noProof/>
                <w:webHidden/>
              </w:rPr>
              <w:instrText xml:space="preserve"> PAGEREF _Toc224681110 \h </w:instrText>
            </w:r>
            <w:r>
              <w:rPr>
                <w:noProof/>
                <w:webHidden/>
              </w:rPr>
            </w:r>
            <w:r>
              <w:rPr>
                <w:noProof/>
                <w:webHidden/>
              </w:rPr>
              <w:fldChar w:fldCharType="separate"/>
            </w:r>
            <w:r>
              <w:rPr>
                <w:noProof/>
                <w:webHidden/>
              </w:rPr>
              <w:t>15</w:t>
            </w:r>
            <w:r>
              <w:rPr>
                <w:noProof/>
                <w:webHidden/>
              </w:rPr>
              <w:fldChar w:fldCharType="end"/>
            </w:r>
          </w:hyperlink>
        </w:p>
        <w:p w14:paraId="4CC1EDFF" w14:textId="14AAA8C5" w:rsidR="00586F81" w:rsidRDefault="00586F81">
          <w:pPr>
            <w:pStyle w:val="Inhopg2"/>
            <w:tabs>
              <w:tab w:val="right" w:leader="dot" w:pos="9016"/>
            </w:tabs>
            <w:rPr>
              <w:rFonts w:eastAsiaTheme="minorEastAsia"/>
              <w:noProof/>
              <w:kern w:val="2"/>
              <w:lang w:eastAsia="nl-NL"/>
              <w14:ligatures w14:val="standardContextual"/>
            </w:rPr>
          </w:pPr>
          <w:hyperlink w:anchor="_Toc224681111" w:history="1">
            <w:r w:rsidRPr="005568D8">
              <w:rPr>
                <w:rStyle w:val="Hyperlink"/>
                <w:rFonts w:ascii="Calibri" w:hAnsi="Calibri" w:cs="Calibri"/>
                <w:noProof/>
              </w:rPr>
              <w:t>Methodologie</w:t>
            </w:r>
            <w:r>
              <w:rPr>
                <w:noProof/>
                <w:webHidden/>
              </w:rPr>
              <w:tab/>
            </w:r>
            <w:r>
              <w:rPr>
                <w:noProof/>
                <w:webHidden/>
              </w:rPr>
              <w:fldChar w:fldCharType="begin"/>
            </w:r>
            <w:r>
              <w:rPr>
                <w:noProof/>
                <w:webHidden/>
              </w:rPr>
              <w:instrText xml:space="preserve"> PAGEREF _Toc224681111 \h </w:instrText>
            </w:r>
            <w:r>
              <w:rPr>
                <w:noProof/>
                <w:webHidden/>
              </w:rPr>
            </w:r>
            <w:r>
              <w:rPr>
                <w:noProof/>
                <w:webHidden/>
              </w:rPr>
              <w:fldChar w:fldCharType="separate"/>
            </w:r>
            <w:r>
              <w:rPr>
                <w:noProof/>
                <w:webHidden/>
              </w:rPr>
              <w:t>15</w:t>
            </w:r>
            <w:r>
              <w:rPr>
                <w:noProof/>
                <w:webHidden/>
              </w:rPr>
              <w:fldChar w:fldCharType="end"/>
            </w:r>
          </w:hyperlink>
        </w:p>
        <w:p w14:paraId="46D43A69" w14:textId="4EFAC7FE" w:rsidR="00586F81" w:rsidRDefault="00586F81">
          <w:pPr>
            <w:pStyle w:val="Inhopg3"/>
            <w:tabs>
              <w:tab w:val="right" w:leader="dot" w:pos="9016"/>
            </w:tabs>
            <w:rPr>
              <w:rFonts w:eastAsiaTheme="minorEastAsia"/>
              <w:noProof/>
              <w:kern w:val="2"/>
              <w:lang w:eastAsia="nl-NL"/>
              <w14:ligatures w14:val="standardContextual"/>
            </w:rPr>
          </w:pPr>
          <w:hyperlink w:anchor="_Toc224681112" w:history="1">
            <w:r w:rsidRPr="005568D8">
              <w:rPr>
                <w:rStyle w:val="Hyperlink"/>
                <w:rFonts w:ascii="Calibri" w:eastAsia="Calibri" w:hAnsi="Calibri" w:cs="Calibri"/>
                <w:noProof/>
              </w:rPr>
              <w:t>Onderzoeksopzet</w:t>
            </w:r>
            <w:r>
              <w:rPr>
                <w:noProof/>
                <w:webHidden/>
              </w:rPr>
              <w:tab/>
            </w:r>
            <w:r>
              <w:rPr>
                <w:noProof/>
                <w:webHidden/>
              </w:rPr>
              <w:fldChar w:fldCharType="begin"/>
            </w:r>
            <w:r>
              <w:rPr>
                <w:noProof/>
                <w:webHidden/>
              </w:rPr>
              <w:instrText xml:space="preserve"> PAGEREF _Toc224681112 \h </w:instrText>
            </w:r>
            <w:r>
              <w:rPr>
                <w:noProof/>
                <w:webHidden/>
              </w:rPr>
            </w:r>
            <w:r>
              <w:rPr>
                <w:noProof/>
                <w:webHidden/>
              </w:rPr>
              <w:fldChar w:fldCharType="separate"/>
            </w:r>
            <w:r>
              <w:rPr>
                <w:noProof/>
                <w:webHidden/>
              </w:rPr>
              <w:t>15</w:t>
            </w:r>
            <w:r>
              <w:rPr>
                <w:noProof/>
                <w:webHidden/>
              </w:rPr>
              <w:fldChar w:fldCharType="end"/>
            </w:r>
          </w:hyperlink>
        </w:p>
        <w:p w14:paraId="56D1A1C3" w14:textId="2EC3CCB0" w:rsidR="00586F81" w:rsidRDefault="00586F81">
          <w:pPr>
            <w:pStyle w:val="Inhopg2"/>
            <w:tabs>
              <w:tab w:val="right" w:leader="dot" w:pos="9016"/>
            </w:tabs>
            <w:rPr>
              <w:rFonts w:eastAsiaTheme="minorEastAsia"/>
              <w:noProof/>
              <w:kern w:val="2"/>
              <w:lang w:eastAsia="nl-NL"/>
              <w14:ligatures w14:val="standardContextual"/>
            </w:rPr>
          </w:pPr>
          <w:hyperlink w:anchor="_Toc224681113" w:history="1">
            <w:r w:rsidRPr="005568D8">
              <w:rPr>
                <w:rStyle w:val="Hyperlink"/>
                <w:noProof/>
              </w:rPr>
              <w:t>1.</w:t>
            </w:r>
            <w:r>
              <w:rPr>
                <w:noProof/>
                <w:webHidden/>
              </w:rPr>
              <w:tab/>
            </w:r>
            <w:r>
              <w:rPr>
                <w:noProof/>
                <w:webHidden/>
              </w:rPr>
              <w:fldChar w:fldCharType="begin"/>
            </w:r>
            <w:r>
              <w:rPr>
                <w:noProof/>
                <w:webHidden/>
              </w:rPr>
              <w:instrText xml:space="preserve"> PAGEREF _Toc224681113 \h </w:instrText>
            </w:r>
            <w:r>
              <w:rPr>
                <w:noProof/>
                <w:webHidden/>
              </w:rPr>
            </w:r>
            <w:r>
              <w:rPr>
                <w:noProof/>
                <w:webHidden/>
              </w:rPr>
              <w:fldChar w:fldCharType="separate"/>
            </w:r>
            <w:r>
              <w:rPr>
                <w:noProof/>
                <w:webHidden/>
              </w:rPr>
              <w:t>17</w:t>
            </w:r>
            <w:r>
              <w:rPr>
                <w:noProof/>
                <w:webHidden/>
              </w:rPr>
              <w:fldChar w:fldCharType="end"/>
            </w:r>
          </w:hyperlink>
        </w:p>
        <w:p w14:paraId="4337AAF4" w14:textId="4220DD05" w:rsidR="00586F81" w:rsidRDefault="00586F81">
          <w:pPr>
            <w:pStyle w:val="Inhopg2"/>
            <w:tabs>
              <w:tab w:val="right" w:leader="dot" w:pos="9016"/>
            </w:tabs>
            <w:rPr>
              <w:rFonts w:eastAsiaTheme="minorEastAsia"/>
              <w:noProof/>
              <w:kern w:val="2"/>
              <w:lang w:eastAsia="nl-NL"/>
              <w14:ligatures w14:val="standardContextual"/>
            </w:rPr>
          </w:pPr>
          <w:hyperlink w:anchor="_Toc224681114" w:history="1">
            <w:r w:rsidRPr="005568D8">
              <w:rPr>
                <w:rStyle w:val="Hyperlink"/>
                <w:rFonts w:ascii="Calibri" w:eastAsia="Calibri" w:hAnsi="Calibri" w:cs="Calibri"/>
                <w:noProof/>
              </w:rPr>
              <w:t>1.1 Inleiding</w:t>
            </w:r>
            <w:r>
              <w:rPr>
                <w:noProof/>
                <w:webHidden/>
              </w:rPr>
              <w:tab/>
            </w:r>
            <w:r>
              <w:rPr>
                <w:noProof/>
                <w:webHidden/>
              </w:rPr>
              <w:fldChar w:fldCharType="begin"/>
            </w:r>
            <w:r>
              <w:rPr>
                <w:noProof/>
                <w:webHidden/>
              </w:rPr>
              <w:instrText xml:space="preserve"> PAGEREF _Toc224681114 \h </w:instrText>
            </w:r>
            <w:r>
              <w:rPr>
                <w:noProof/>
                <w:webHidden/>
              </w:rPr>
            </w:r>
            <w:r>
              <w:rPr>
                <w:noProof/>
                <w:webHidden/>
              </w:rPr>
              <w:fldChar w:fldCharType="separate"/>
            </w:r>
            <w:r>
              <w:rPr>
                <w:noProof/>
                <w:webHidden/>
              </w:rPr>
              <w:t>17</w:t>
            </w:r>
            <w:r>
              <w:rPr>
                <w:noProof/>
                <w:webHidden/>
              </w:rPr>
              <w:fldChar w:fldCharType="end"/>
            </w:r>
          </w:hyperlink>
        </w:p>
        <w:p w14:paraId="49A628CF" w14:textId="05951AC7" w:rsidR="00586F81" w:rsidRDefault="00586F81">
          <w:pPr>
            <w:pStyle w:val="Inhopg2"/>
            <w:tabs>
              <w:tab w:val="right" w:leader="dot" w:pos="9016"/>
            </w:tabs>
            <w:rPr>
              <w:rFonts w:eastAsiaTheme="minorEastAsia"/>
              <w:noProof/>
              <w:kern w:val="2"/>
              <w:lang w:eastAsia="nl-NL"/>
              <w14:ligatures w14:val="standardContextual"/>
            </w:rPr>
          </w:pPr>
          <w:hyperlink w:anchor="_Toc224681115" w:history="1">
            <w:r w:rsidRPr="005568D8">
              <w:rPr>
                <w:rStyle w:val="Hyperlink"/>
                <w:rFonts w:ascii="Calibri" w:eastAsia="Calibri" w:hAnsi="Calibri" w:cs="Calibri"/>
                <w:noProof/>
              </w:rPr>
              <w:t>1.2 Onderzoeksaanpak</w:t>
            </w:r>
            <w:r>
              <w:rPr>
                <w:noProof/>
                <w:webHidden/>
              </w:rPr>
              <w:tab/>
            </w:r>
            <w:r>
              <w:rPr>
                <w:noProof/>
                <w:webHidden/>
              </w:rPr>
              <w:fldChar w:fldCharType="begin"/>
            </w:r>
            <w:r>
              <w:rPr>
                <w:noProof/>
                <w:webHidden/>
              </w:rPr>
              <w:instrText xml:space="preserve"> PAGEREF _Toc224681115 \h </w:instrText>
            </w:r>
            <w:r>
              <w:rPr>
                <w:noProof/>
                <w:webHidden/>
              </w:rPr>
            </w:r>
            <w:r>
              <w:rPr>
                <w:noProof/>
                <w:webHidden/>
              </w:rPr>
              <w:fldChar w:fldCharType="separate"/>
            </w:r>
            <w:r>
              <w:rPr>
                <w:noProof/>
                <w:webHidden/>
              </w:rPr>
              <w:t>17</w:t>
            </w:r>
            <w:r>
              <w:rPr>
                <w:noProof/>
                <w:webHidden/>
              </w:rPr>
              <w:fldChar w:fldCharType="end"/>
            </w:r>
          </w:hyperlink>
        </w:p>
        <w:p w14:paraId="067862B2" w14:textId="23EEFCA2" w:rsidR="00586F81" w:rsidRDefault="00586F81">
          <w:pPr>
            <w:pStyle w:val="Inhopg2"/>
            <w:tabs>
              <w:tab w:val="right" w:leader="dot" w:pos="9016"/>
            </w:tabs>
            <w:rPr>
              <w:rFonts w:eastAsiaTheme="minorEastAsia"/>
              <w:noProof/>
              <w:kern w:val="2"/>
              <w:lang w:eastAsia="nl-NL"/>
              <w14:ligatures w14:val="standardContextual"/>
            </w:rPr>
          </w:pPr>
          <w:hyperlink w:anchor="_Toc224681116" w:history="1">
            <w:r w:rsidRPr="005568D8">
              <w:rPr>
                <w:rStyle w:val="Hyperlink"/>
                <w:rFonts w:ascii="Calibri" w:eastAsia="Calibri" w:hAnsi="Calibri" w:cs="Calibri"/>
                <w:noProof/>
              </w:rPr>
              <w:t>1.3</w:t>
            </w:r>
            <w:r>
              <w:rPr>
                <w:noProof/>
                <w:webHidden/>
              </w:rPr>
              <w:tab/>
            </w:r>
            <w:r>
              <w:rPr>
                <w:noProof/>
                <w:webHidden/>
              </w:rPr>
              <w:fldChar w:fldCharType="begin"/>
            </w:r>
            <w:r>
              <w:rPr>
                <w:noProof/>
                <w:webHidden/>
              </w:rPr>
              <w:instrText xml:space="preserve"> PAGEREF _Toc224681116 \h </w:instrText>
            </w:r>
            <w:r>
              <w:rPr>
                <w:noProof/>
                <w:webHidden/>
              </w:rPr>
            </w:r>
            <w:r>
              <w:rPr>
                <w:noProof/>
                <w:webHidden/>
              </w:rPr>
              <w:fldChar w:fldCharType="separate"/>
            </w:r>
            <w:r>
              <w:rPr>
                <w:noProof/>
                <w:webHidden/>
              </w:rPr>
              <w:t>17</w:t>
            </w:r>
            <w:r>
              <w:rPr>
                <w:noProof/>
                <w:webHidden/>
              </w:rPr>
              <w:fldChar w:fldCharType="end"/>
            </w:r>
          </w:hyperlink>
        </w:p>
        <w:p w14:paraId="536F03CE" w14:textId="22031748" w:rsidR="00586F81" w:rsidRDefault="00586F81">
          <w:pPr>
            <w:pStyle w:val="Inhopg2"/>
            <w:tabs>
              <w:tab w:val="right" w:leader="dot" w:pos="9016"/>
            </w:tabs>
            <w:rPr>
              <w:rFonts w:eastAsiaTheme="minorEastAsia"/>
              <w:noProof/>
              <w:kern w:val="2"/>
              <w:lang w:eastAsia="nl-NL"/>
              <w14:ligatures w14:val="standardContextual"/>
            </w:rPr>
          </w:pPr>
          <w:hyperlink w:anchor="_Toc224681117" w:history="1">
            <w:r w:rsidRPr="005568D8">
              <w:rPr>
                <w:rStyle w:val="Hyperlink"/>
                <w:rFonts w:ascii="Calibri" w:eastAsia="Calibri" w:hAnsi="Calibri" w:cs="Calibri"/>
                <w:noProof/>
              </w:rPr>
              <w:t>1.4 Subconclusie</w:t>
            </w:r>
            <w:r>
              <w:rPr>
                <w:noProof/>
                <w:webHidden/>
              </w:rPr>
              <w:tab/>
            </w:r>
            <w:r>
              <w:rPr>
                <w:noProof/>
                <w:webHidden/>
              </w:rPr>
              <w:fldChar w:fldCharType="begin"/>
            </w:r>
            <w:r>
              <w:rPr>
                <w:noProof/>
                <w:webHidden/>
              </w:rPr>
              <w:instrText xml:space="preserve"> PAGEREF _Toc224681117 \h </w:instrText>
            </w:r>
            <w:r>
              <w:rPr>
                <w:noProof/>
                <w:webHidden/>
              </w:rPr>
            </w:r>
            <w:r>
              <w:rPr>
                <w:noProof/>
                <w:webHidden/>
              </w:rPr>
              <w:fldChar w:fldCharType="separate"/>
            </w:r>
            <w:r>
              <w:rPr>
                <w:noProof/>
                <w:webHidden/>
              </w:rPr>
              <w:t>17</w:t>
            </w:r>
            <w:r>
              <w:rPr>
                <w:noProof/>
                <w:webHidden/>
              </w:rPr>
              <w:fldChar w:fldCharType="end"/>
            </w:r>
          </w:hyperlink>
        </w:p>
        <w:p w14:paraId="64F1D811" w14:textId="16725BB4" w:rsidR="00586F81" w:rsidRDefault="00586F81">
          <w:pPr>
            <w:pStyle w:val="Inhopg2"/>
            <w:tabs>
              <w:tab w:val="right" w:leader="dot" w:pos="9016"/>
            </w:tabs>
            <w:rPr>
              <w:rFonts w:eastAsiaTheme="minorEastAsia"/>
              <w:noProof/>
              <w:kern w:val="2"/>
              <w:lang w:eastAsia="nl-NL"/>
              <w14:ligatures w14:val="standardContextual"/>
            </w:rPr>
          </w:pPr>
          <w:hyperlink w:anchor="_Toc224681118" w:history="1">
            <w:r w:rsidRPr="005568D8">
              <w:rPr>
                <w:rStyle w:val="Hyperlink"/>
                <w:rFonts w:ascii="Calibri" w:eastAsia="Calibri" w:hAnsi="Calibri" w:cs="Calibri"/>
                <w:noProof/>
              </w:rPr>
              <w:t>2.</w:t>
            </w:r>
            <w:r>
              <w:rPr>
                <w:noProof/>
                <w:webHidden/>
              </w:rPr>
              <w:tab/>
            </w:r>
            <w:r>
              <w:rPr>
                <w:noProof/>
                <w:webHidden/>
              </w:rPr>
              <w:fldChar w:fldCharType="begin"/>
            </w:r>
            <w:r>
              <w:rPr>
                <w:noProof/>
                <w:webHidden/>
              </w:rPr>
              <w:instrText xml:space="preserve"> PAGEREF _Toc224681118 \h </w:instrText>
            </w:r>
            <w:r>
              <w:rPr>
                <w:noProof/>
                <w:webHidden/>
              </w:rPr>
            </w:r>
            <w:r>
              <w:rPr>
                <w:noProof/>
                <w:webHidden/>
              </w:rPr>
              <w:fldChar w:fldCharType="separate"/>
            </w:r>
            <w:r>
              <w:rPr>
                <w:noProof/>
                <w:webHidden/>
              </w:rPr>
              <w:t>18</w:t>
            </w:r>
            <w:r>
              <w:rPr>
                <w:noProof/>
                <w:webHidden/>
              </w:rPr>
              <w:fldChar w:fldCharType="end"/>
            </w:r>
          </w:hyperlink>
        </w:p>
        <w:p w14:paraId="2CFAE309" w14:textId="52175748" w:rsidR="00586F81" w:rsidRDefault="00586F81">
          <w:pPr>
            <w:pStyle w:val="Inhopg3"/>
            <w:tabs>
              <w:tab w:val="right" w:leader="dot" w:pos="9016"/>
            </w:tabs>
            <w:rPr>
              <w:rFonts w:eastAsiaTheme="minorEastAsia"/>
              <w:noProof/>
              <w:kern w:val="2"/>
              <w:lang w:eastAsia="nl-NL"/>
              <w14:ligatures w14:val="standardContextual"/>
            </w:rPr>
          </w:pPr>
          <w:hyperlink w:anchor="_Toc224681119" w:history="1">
            <w:r w:rsidRPr="005568D8">
              <w:rPr>
                <w:rStyle w:val="Hyperlink"/>
                <w:rFonts w:ascii="Calibri" w:eastAsia="Calibri" w:hAnsi="Calibri" w:cs="Calibri"/>
                <w:noProof/>
              </w:rPr>
              <w:t>2.1 Inleiding</w:t>
            </w:r>
            <w:r>
              <w:rPr>
                <w:noProof/>
                <w:webHidden/>
              </w:rPr>
              <w:tab/>
            </w:r>
            <w:r>
              <w:rPr>
                <w:noProof/>
                <w:webHidden/>
              </w:rPr>
              <w:fldChar w:fldCharType="begin"/>
            </w:r>
            <w:r>
              <w:rPr>
                <w:noProof/>
                <w:webHidden/>
              </w:rPr>
              <w:instrText xml:space="preserve"> PAGEREF _Toc224681119 \h </w:instrText>
            </w:r>
            <w:r>
              <w:rPr>
                <w:noProof/>
                <w:webHidden/>
              </w:rPr>
            </w:r>
            <w:r>
              <w:rPr>
                <w:noProof/>
                <w:webHidden/>
              </w:rPr>
              <w:fldChar w:fldCharType="separate"/>
            </w:r>
            <w:r>
              <w:rPr>
                <w:noProof/>
                <w:webHidden/>
              </w:rPr>
              <w:t>18</w:t>
            </w:r>
            <w:r>
              <w:rPr>
                <w:noProof/>
                <w:webHidden/>
              </w:rPr>
              <w:fldChar w:fldCharType="end"/>
            </w:r>
          </w:hyperlink>
        </w:p>
        <w:p w14:paraId="2FE4A876" w14:textId="0C13DF20" w:rsidR="00586F81" w:rsidRDefault="00586F81">
          <w:pPr>
            <w:pStyle w:val="Inhopg3"/>
            <w:tabs>
              <w:tab w:val="right" w:leader="dot" w:pos="9016"/>
            </w:tabs>
            <w:rPr>
              <w:rFonts w:eastAsiaTheme="minorEastAsia"/>
              <w:noProof/>
              <w:kern w:val="2"/>
              <w:lang w:eastAsia="nl-NL"/>
              <w14:ligatures w14:val="standardContextual"/>
            </w:rPr>
          </w:pPr>
          <w:hyperlink w:anchor="_Toc224681120" w:history="1">
            <w:r w:rsidRPr="005568D8">
              <w:rPr>
                <w:rStyle w:val="Hyperlink"/>
                <w:rFonts w:ascii="Calibri" w:eastAsia="Calibri" w:hAnsi="Calibri" w:cs="Calibri"/>
                <w:noProof/>
              </w:rPr>
              <w:t>2.2 Onderzoeksaanpak</w:t>
            </w:r>
            <w:r>
              <w:rPr>
                <w:noProof/>
                <w:webHidden/>
              </w:rPr>
              <w:tab/>
            </w:r>
            <w:r>
              <w:rPr>
                <w:noProof/>
                <w:webHidden/>
              </w:rPr>
              <w:fldChar w:fldCharType="begin"/>
            </w:r>
            <w:r>
              <w:rPr>
                <w:noProof/>
                <w:webHidden/>
              </w:rPr>
              <w:instrText xml:space="preserve"> PAGEREF _Toc224681120 \h </w:instrText>
            </w:r>
            <w:r>
              <w:rPr>
                <w:noProof/>
                <w:webHidden/>
              </w:rPr>
            </w:r>
            <w:r>
              <w:rPr>
                <w:noProof/>
                <w:webHidden/>
              </w:rPr>
              <w:fldChar w:fldCharType="separate"/>
            </w:r>
            <w:r>
              <w:rPr>
                <w:noProof/>
                <w:webHidden/>
              </w:rPr>
              <w:t>18</w:t>
            </w:r>
            <w:r>
              <w:rPr>
                <w:noProof/>
                <w:webHidden/>
              </w:rPr>
              <w:fldChar w:fldCharType="end"/>
            </w:r>
          </w:hyperlink>
        </w:p>
        <w:p w14:paraId="721F88B0" w14:textId="113DF439" w:rsidR="00586F81" w:rsidRDefault="00586F81">
          <w:pPr>
            <w:pStyle w:val="Inhopg3"/>
            <w:tabs>
              <w:tab w:val="right" w:leader="dot" w:pos="9016"/>
            </w:tabs>
            <w:rPr>
              <w:rFonts w:eastAsiaTheme="minorEastAsia"/>
              <w:noProof/>
              <w:kern w:val="2"/>
              <w:lang w:eastAsia="nl-NL"/>
              <w14:ligatures w14:val="standardContextual"/>
            </w:rPr>
          </w:pPr>
          <w:hyperlink w:anchor="_Toc224681121" w:history="1">
            <w:r w:rsidRPr="005568D8">
              <w:rPr>
                <w:rStyle w:val="Hyperlink"/>
                <w:rFonts w:ascii="Calibri" w:eastAsia="Calibri" w:hAnsi="Calibri" w:cs="Calibri"/>
                <w:noProof/>
              </w:rPr>
              <w:t>2.3</w:t>
            </w:r>
            <w:r>
              <w:rPr>
                <w:noProof/>
                <w:webHidden/>
              </w:rPr>
              <w:tab/>
            </w:r>
            <w:r>
              <w:rPr>
                <w:noProof/>
                <w:webHidden/>
              </w:rPr>
              <w:fldChar w:fldCharType="begin"/>
            </w:r>
            <w:r>
              <w:rPr>
                <w:noProof/>
                <w:webHidden/>
              </w:rPr>
              <w:instrText xml:space="preserve"> PAGEREF _Toc224681121 \h </w:instrText>
            </w:r>
            <w:r>
              <w:rPr>
                <w:noProof/>
                <w:webHidden/>
              </w:rPr>
            </w:r>
            <w:r>
              <w:rPr>
                <w:noProof/>
                <w:webHidden/>
              </w:rPr>
              <w:fldChar w:fldCharType="separate"/>
            </w:r>
            <w:r>
              <w:rPr>
                <w:noProof/>
                <w:webHidden/>
              </w:rPr>
              <w:t>18</w:t>
            </w:r>
            <w:r>
              <w:rPr>
                <w:noProof/>
                <w:webHidden/>
              </w:rPr>
              <w:fldChar w:fldCharType="end"/>
            </w:r>
          </w:hyperlink>
        </w:p>
        <w:p w14:paraId="3ECBAF44" w14:textId="6F0F50FB" w:rsidR="00586F81" w:rsidRDefault="00586F81">
          <w:pPr>
            <w:pStyle w:val="Inhopg3"/>
            <w:tabs>
              <w:tab w:val="right" w:leader="dot" w:pos="9016"/>
            </w:tabs>
            <w:rPr>
              <w:rFonts w:eastAsiaTheme="minorEastAsia"/>
              <w:noProof/>
              <w:kern w:val="2"/>
              <w:lang w:eastAsia="nl-NL"/>
              <w14:ligatures w14:val="standardContextual"/>
            </w:rPr>
          </w:pPr>
          <w:hyperlink w:anchor="_Toc224681122" w:history="1">
            <w:r w:rsidRPr="005568D8">
              <w:rPr>
                <w:rStyle w:val="Hyperlink"/>
                <w:rFonts w:ascii="Calibri" w:eastAsia="Calibri" w:hAnsi="Calibri" w:cs="Calibri"/>
                <w:noProof/>
              </w:rPr>
              <w:t>2.4 Subconclusie</w:t>
            </w:r>
            <w:r>
              <w:rPr>
                <w:noProof/>
                <w:webHidden/>
              </w:rPr>
              <w:tab/>
            </w:r>
            <w:r>
              <w:rPr>
                <w:noProof/>
                <w:webHidden/>
              </w:rPr>
              <w:fldChar w:fldCharType="begin"/>
            </w:r>
            <w:r>
              <w:rPr>
                <w:noProof/>
                <w:webHidden/>
              </w:rPr>
              <w:instrText xml:space="preserve"> PAGEREF _Toc224681122 \h </w:instrText>
            </w:r>
            <w:r>
              <w:rPr>
                <w:noProof/>
                <w:webHidden/>
              </w:rPr>
            </w:r>
            <w:r>
              <w:rPr>
                <w:noProof/>
                <w:webHidden/>
              </w:rPr>
              <w:fldChar w:fldCharType="separate"/>
            </w:r>
            <w:r>
              <w:rPr>
                <w:noProof/>
                <w:webHidden/>
              </w:rPr>
              <w:t>18</w:t>
            </w:r>
            <w:r>
              <w:rPr>
                <w:noProof/>
                <w:webHidden/>
              </w:rPr>
              <w:fldChar w:fldCharType="end"/>
            </w:r>
          </w:hyperlink>
        </w:p>
        <w:p w14:paraId="270F89C3" w14:textId="2EB4D9CD" w:rsidR="00586F81" w:rsidRDefault="00586F81">
          <w:pPr>
            <w:pStyle w:val="Inhopg1"/>
            <w:tabs>
              <w:tab w:val="right" w:leader="dot" w:pos="9016"/>
            </w:tabs>
            <w:rPr>
              <w:rFonts w:eastAsiaTheme="minorEastAsia"/>
              <w:noProof/>
              <w:kern w:val="2"/>
              <w:lang w:eastAsia="nl-NL"/>
              <w14:ligatures w14:val="standardContextual"/>
            </w:rPr>
          </w:pPr>
          <w:hyperlink w:anchor="_Toc224681123" w:history="1">
            <w:r w:rsidRPr="005568D8">
              <w:rPr>
                <w:rStyle w:val="Hyperlink"/>
                <w:rFonts w:ascii="Calibri" w:hAnsi="Calibri" w:cs="Calibri"/>
                <w:noProof/>
              </w:rPr>
              <w:t>3.</w:t>
            </w:r>
            <w:r>
              <w:rPr>
                <w:noProof/>
                <w:webHidden/>
              </w:rPr>
              <w:tab/>
            </w:r>
            <w:r>
              <w:rPr>
                <w:noProof/>
                <w:webHidden/>
              </w:rPr>
              <w:fldChar w:fldCharType="begin"/>
            </w:r>
            <w:r>
              <w:rPr>
                <w:noProof/>
                <w:webHidden/>
              </w:rPr>
              <w:instrText xml:space="preserve"> PAGEREF _Toc224681123 \h </w:instrText>
            </w:r>
            <w:r>
              <w:rPr>
                <w:noProof/>
                <w:webHidden/>
              </w:rPr>
            </w:r>
            <w:r>
              <w:rPr>
                <w:noProof/>
                <w:webHidden/>
              </w:rPr>
              <w:fldChar w:fldCharType="separate"/>
            </w:r>
            <w:r>
              <w:rPr>
                <w:noProof/>
                <w:webHidden/>
              </w:rPr>
              <w:t>19</w:t>
            </w:r>
            <w:r>
              <w:rPr>
                <w:noProof/>
                <w:webHidden/>
              </w:rPr>
              <w:fldChar w:fldCharType="end"/>
            </w:r>
          </w:hyperlink>
        </w:p>
        <w:p w14:paraId="1A24D150" w14:textId="08DA9917" w:rsidR="00586F81" w:rsidRDefault="00586F81">
          <w:pPr>
            <w:pStyle w:val="Inhopg2"/>
            <w:tabs>
              <w:tab w:val="right" w:leader="dot" w:pos="9016"/>
            </w:tabs>
            <w:rPr>
              <w:rFonts w:eastAsiaTheme="minorEastAsia"/>
              <w:noProof/>
              <w:kern w:val="2"/>
              <w:lang w:eastAsia="nl-NL"/>
              <w14:ligatures w14:val="standardContextual"/>
            </w:rPr>
          </w:pPr>
          <w:hyperlink w:anchor="_Toc224681124" w:history="1">
            <w:r w:rsidRPr="005568D8">
              <w:rPr>
                <w:rStyle w:val="Hyperlink"/>
                <w:rFonts w:ascii="Calibri" w:hAnsi="Calibri" w:cs="Calibri"/>
                <w:noProof/>
              </w:rPr>
              <w:t>3.1</w:t>
            </w:r>
            <w:r>
              <w:rPr>
                <w:noProof/>
                <w:webHidden/>
              </w:rPr>
              <w:tab/>
            </w:r>
            <w:r>
              <w:rPr>
                <w:noProof/>
                <w:webHidden/>
              </w:rPr>
              <w:fldChar w:fldCharType="begin"/>
            </w:r>
            <w:r>
              <w:rPr>
                <w:noProof/>
                <w:webHidden/>
              </w:rPr>
              <w:instrText xml:space="preserve"> PAGEREF _Toc224681124 \h </w:instrText>
            </w:r>
            <w:r>
              <w:rPr>
                <w:noProof/>
                <w:webHidden/>
              </w:rPr>
            </w:r>
            <w:r>
              <w:rPr>
                <w:noProof/>
                <w:webHidden/>
              </w:rPr>
              <w:fldChar w:fldCharType="separate"/>
            </w:r>
            <w:r>
              <w:rPr>
                <w:noProof/>
                <w:webHidden/>
              </w:rPr>
              <w:t>19</w:t>
            </w:r>
            <w:r>
              <w:rPr>
                <w:noProof/>
                <w:webHidden/>
              </w:rPr>
              <w:fldChar w:fldCharType="end"/>
            </w:r>
          </w:hyperlink>
        </w:p>
        <w:p w14:paraId="117EAAE1" w14:textId="55BA310C" w:rsidR="00586F81" w:rsidRDefault="00586F81">
          <w:pPr>
            <w:pStyle w:val="Inhopg2"/>
            <w:tabs>
              <w:tab w:val="right" w:leader="dot" w:pos="9016"/>
            </w:tabs>
            <w:rPr>
              <w:rFonts w:eastAsiaTheme="minorEastAsia"/>
              <w:noProof/>
              <w:kern w:val="2"/>
              <w:lang w:eastAsia="nl-NL"/>
              <w14:ligatures w14:val="standardContextual"/>
            </w:rPr>
          </w:pPr>
          <w:hyperlink w:anchor="_Toc224681125" w:history="1">
            <w:r w:rsidRPr="005568D8">
              <w:rPr>
                <w:rStyle w:val="Hyperlink"/>
                <w:rFonts w:ascii="Calibri" w:hAnsi="Calibri" w:cs="Calibri"/>
                <w:noProof/>
              </w:rPr>
              <w:t>3.2</w:t>
            </w:r>
            <w:r>
              <w:rPr>
                <w:noProof/>
                <w:webHidden/>
              </w:rPr>
              <w:tab/>
            </w:r>
            <w:r>
              <w:rPr>
                <w:noProof/>
                <w:webHidden/>
              </w:rPr>
              <w:fldChar w:fldCharType="begin"/>
            </w:r>
            <w:r>
              <w:rPr>
                <w:noProof/>
                <w:webHidden/>
              </w:rPr>
              <w:instrText xml:space="preserve"> PAGEREF _Toc224681125 \h </w:instrText>
            </w:r>
            <w:r>
              <w:rPr>
                <w:noProof/>
                <w:webHidden/>
              </w:rPr>
            </w:r>
            <w:r>
              <w:rPr>
                <w:noProof/>
                <w:webHidden/>
              </w:rPr>
              <w:fldChar w:fldCharType="separate"/>
            </w:r>
            <w:r>
              <w:rPr>
                <w:noProof/>
                <w:webHidden/>
              </w:rPr>
              <w:t>20</w:t>
            </w:r>
            <w:r>
              <w:rPr>
                <w:noProof/>
                <w:webHidden/>
              </w:rPr>
              <w:fldChar w:fldCharType="end"/>
            </w:r>
          </w:hyperlink>
        </w:p>
        <w:p w14:paraId="436E31C9" w14:textId="70C9F8CD" w:rsidR="00586F81" w:rsidRDefault="00586F81">
          <w:pPr>
            <w:pStyle w:val="Inhopg2"/>
            <w:tabs>
              <w:tab w:val="right" w:leader="dot" w:pos="9016"/>
            </w:tabs>
            <w:rPr>
              <w:rFonts w:eastAsiaTheme="minorEastAsia"/>
              <w:noProof/>
              <w:kern w:val="2"/>
              <w:lang w:eastAsia="nl-NL"/>
              <w14:ligatures w14:val="standardContextual"/>
            </w:rPr>
          </w:pPr>
          <w:hyperlink w:anchor="_Toc224681126" w:history="1">
            <w:r w:rsidRPr="005568D8">
              <w:rPr>
                <w:rStyle w:val="Hyperlink"/>
                <w:rFonts w:ascii="Calibri" w:hAnsi="Calibri" w:cs="Calibri"/>
                <w:noProof/>
              </w:rPr>
              <w:t>3.3</w:t>
            </w:r>
            <w:r>
              <w:rPr>
                <w:noProof/>
                <w:webHidden/>
              </w:rPr>
              <w:tab/>
            </w:r>
            <w:r>
              <w:rPr>
                <w:noProof/>
                <w:webHidden/>
              </w:rPr>
              <w:fldChar w:fldCharType="begin"/>
            </w:r>
            <w:r>
              <w:rPr>
                <w:noProof/>
                <w:webHidden/>
              </w:rPr>
              <w:instrText xml:space="preserve"> PAGEREF _Toc224681126 \h </w:instrText>
            </w:r>
            <w:r>
              <w:rPr>
                <w:noProof/>
                <w:webHidden/>
              </w:rPr>
            </w:r>
            <w:r>
              <w:rPr>
                <w:noProof/>
                <w:webHidden/>
              </w:rPr>
              <w:fldChar w:fldCharType="separate"/>
            </w:r>
            <w:r>
              <w:rPr>
                <w:noProof/>
                <w:webHidden/>
              </w:rPr>
              <w:t>21</w:t>
            </w:r>
            <w:r>
              <w:rPr>
                <w:noProof/>
                <w:webHidden/>
              </w:rPr>
              <w:fldChar w:fldCharType="end"/>
            </w:r>
          </w:hyperlink>
        </w:p>
        <w:p w14:paraId="7578C0C3" w14:textId="2632FA91" w:rsidR="00586F81" w:rsidRDefault="00586F81">
          <w:pPr>
            <w:pStyle w:val="Inhopg2"/>
            <w:tabs>
              <w:tab w:val="right" w:leader="dot" w:pos="9016"/>
            </w:tabs>
            <w:rPr>
              <w:rFonts w:eastAsiaTheme="minorEastAsia"/>
              <w:noProof/>
              <w:kern w:val="2"/>
              <w:lang w:eastAsia="nl-NL"/>
              <w14:ligatures w14:val="standardContextual"/>
            </w:rPr>
          </w:pPr>
          <w:hyperlink w:anchor="_Toc224681127" w:history="1">
            <w:r w:rsidRPr="005568D8">
              <w:rPr>
                <w:rStyle w:val="Hyperlink"/>
                <w:rFonts w:ascii="Calibri" w:hAnsi="Calibri" w:cs="Calibri"/>
                <w:noProof/>
              </w:rPr>
              <w:t>3.4 Subconclusie</w:t>
            </w:r>
            <w:r>
              <w:rPr>
                <w:noProof/>
                <w:webHidden/>
              </w:rPr>
              <w:tab/>
            </w:r>
            <w:r>
              <w:rPr>
                <w:noProof/>
                <w:webHidden/>
              </w:rPr>
              <w:fldChar w:fldCharType="begin"/>
            </w:r>
            <w:r>
              <w:rPr>
                <w:noProof/>
                <w:webHidden/>
              </w:rPr>
              <w:instrText xml:space="preserve"> PAGEREF _Toc224681127 \h </w:instrText>
            </w:r>
            <w:r>
              <w:rPr>
                <w:noProof/>
                <w:webHidden/>
              </w:rPr>
            </w:r>
            <w:r>
              <w:rPr>
                <w:noProof/>
                <w:webHidden/>
              </w:rPr>
              <w:fldChar w:fldCharType="separate"/>
            </w:r>
            <w:r>
              <w:rPr>
                <w:noProof/>
                <w:webHidden/>
              </w:rPr>
              <w:t>22</w:t>
            </w:r>
            <w:r>
              <w:rPr>
                <w:noProof/>
                <w:webHidden/>
              </w:rPr>
              <w:fldChar w:fldCharType="end"/>
            </w:r>
          </w:hyperlink>
        </w:p>
        <w:p w14:paraId="3487E364" w14:textId="3D7D5BEE" w:rsidR="00586F81" w:rsidRDefault="00586F81">
          <w:pPr>
            <w:pStyle w:val="Inhopg1"/>
            <w:tabs>
              <w:tab w:val="right" w:leader="dot" w:pos="9016"/>
            </w:tabs>
            <w:rPr>
              <w:rFonts w:eastAsiaTheme="minorEastAsia"/>
              <w:noProof/>
              <w:kern w:val="2"/>
              <w:lang w:eastAsia="nl-NL"/>
              <w14:ligatures w14:val="standardContextual"/>
            </w:rPr>
          </w:pPr>
          <w:hyperlink w:anchor="_Toc224681128" w:history="1">
            <w:r w:rsidRPr="005568D8">
              <w:rPr>
                <w:rStyle w:val="Hyperlink"/>
                <w:rFonts w:ascii="Calibri" w:hAnsi="Calibri" w:cs="Calibri"/>
                <w:bCs/>
                <w:noProof/>
              </w:rPr>
              <w:t>4.</w:t>
            </w:r>
            <w:r>
              <w:rPr>
                <w:noProof/>
                <w:webHidden/>
              </w:rPr>
              <w:tab/>
            </w:r>
            <w:r>
              <w:rPr>
                <w:noProof/>
                <w:webHidden/>
              </w:rPr>
              <w:fldChar w:fldCharType="begin"/>
            </w:r>
            <w:r>
              <w:rPr>
                <w:noProof/>
                <w:webHidden/>
              </w:rPr>
              <w:instrText xml:space="preserve"> PAGEREF _Toc224681128 \h </w:instrText>
            </w:r>
            <w:r>
              <w:rPr>
                <w:noProof/>
                <w:webHidden/>
              </w:rPr>
            </w:r>
            <w:r>
              <w:rPr>
                <w:noProof/>
                <w:webHidden/>
              </w:rPr>
              <w:fldChar w:fldCharType="separate"/>
            </w:r>
            <w:r>
              <w:rPr>
                <w:noProof/>
                <w:webHidden/>
              </w:rPr>
              <w:t>23</w:t>
            </w:r>
            <w:r>
              <w:rPr>
                <w:noProof/>
                <w:webHidden/>
              </w:rPr>
              <w:fldChar w:fldCharType="end"/>
            </w:r>
          </w:hyperlink>
        </w:p>
        <w:p w14:paraId="5C2B3231" w14:textId="67142C58" w:rsidR="00586F81" w:rsidRDefault="00586F81">
          <w:pPr>
            <w:pStyle w:val="Inhopg2"/>
            <w:tabs>
              <w:tab w:val="right" w:leader="dot" w:pos="9016"/>
            </w:tabs>
            <w:rPr>
              <w:rFonts w:eastAsiaTheme="minorEastAsia"/>
              <w:noProof/>
              <w:kern w:val="2"/>
              <w:lang w:eastAsia="nl-NL"/>
              <w14:ligatures w14:val="standardContextual"/>
            </w:rPr>
          </w:pPr>
          <w:hyperlink w:anchor="_Toc224681129" w:history="1">
            <w:r w:rsidRPr="005568D8">
              <w:rPr>
                <w:rStyle w:val="Hyperlink"/>
                <w:rFonts w:ascii="Calibri" w:hAnsi="Calibri" w:cs="Calibri"/>
                <w:noProof/>
              </w:rPr>
              <w:t>4.3</w:t>
            </w:r>
            <w:r>
              <w:rPr>
                <w:noProof/>
                <w:webHidden/>
              </w:rPr>
              <w:tab/>
            </w:r>
            <w:r>
              <w:rPr>
                <w:noProof/>
                <w:webHidden/>
              </w:rPr>
              <w:fldChar w:fldCharType="begin"/>
            </w:r>
            <w:r>
              <w:rPr>
                <w:noProof/>
                <w:webHidden/>
              </w:rPr>
              <w:instrText xml:space="preserve"> PAGEREF _Toc224681129 \h </w:instrText>
            </w:r>
            <w:r>
              <w:rPr>
                <w:noProof/>
                <w:webHidden/>
              </w:rPr>
            </w:r>
            <w:r>
              <w:rPr>
                <w:noProof/>
                <w:webHidden/>
              </w:rPr>
              <w:fldChar w:fldCharType="separate"/>
            </w:r>
            <w:r>
              <w:rPr>
                <w:noProof/>
                <w:webHidden/>
              </w:rPr>
              <w:t>25</w:t>
            </w:r>
            <w:r>
              <w:rPr>
                <w:noProof/>
                <w:webHidden/>
              </w:rPr>
              <w:fldChar w:fldCharType="end"/>
            </w:r>
          </w:hyperlink>
        </w:p>
        <w:p w14:paraId="00316ADB" w14:textId="788BC4E5" w:rsidR="00586F81" w:rsidRDefault="00586F81">
          <w:pPr>
            <w:pStyle w:val="Inhopg2"/>
            <w:tabs>
              <w:tab w:val="right" w:leader="dot" w:pos="9016"/>
            </w:tabs>
            <w:rPr>
              <w:rFonts w:eastAsiaTheme="minorEastAsia"/>
              <w:noProof/>
              <w:kern w:val="2"/>
              <w:lang w:eastAsia="nl-NL"/>
              <w14:ligatures w14:val="standardContextual"/>
            </w:rPr>
          </w:pPr>
          <w:hyperlink w:anchor="_Toc224681130" w:history="1">
            <w:r w:rsidRPr="005568D8">
              <w:rPr>
                <w:rStyle w:val="Hyperlink"/>
                <w:rFonts w:ascii="Calibri" w:eastAsia="Calibri" w:hAnsi="Calibri" w:cs="Calibri"/>
                <w:noProof/>
              </w:rPr>
              <w:t>5. Welke eisen en wensen heeft Reemo voor een toekomstig proces of systeem?</w:t>
            </w:r>
            <w:r>
              <w:rPr>
                <w:noProof/>
                <w:webHidden/>
              </w:rPr>
              <w:tab/>
            </w:r>
            <w:r>
              <w:rPr>
                <w:noProof/>
                <w:webHidden/>
              </w:rPr>
              <w:fldChar w:fldCharType="begin"/>
            </w:r>
            <w:r>
              <w:rPr>
                <w:noProof/>
                <w:webHidden/>
              </w:rPr>
              <w:instrText xml:space="preserve"> PAGEREF _Toc224681130 \h </w:instrText>
            </w:r>
            <w:r>
              <w:rPr>
                <w:noProof/>
                <w:webHidden/>
              </w:rPr>
            </w:r>
            <w:r>
              <w:rPr>
                <w:noProof/>
                <w:webHidden/>
              </w:rPr>
              <w:fldChar w:fldCharType="separate"/>
            </w:r>
            <w:r>
              <w:rPr>
                <w:noProof/>
                <w:webHidden/>
              </w:rPr>
              <w:t>26</w:t>
            </w:r>
            <w:r>
              <w:rPr>
                <w:noProof/>
                <w:webHidden/>
              </w:rPr>
              <w:fldChar w:fldCharType="end"/>
            </w:r>
          </w:hyperlink>
        </w:p>
        <w:p w14:paraId="02DCFA00" w14:textId="0FFD454F" w:rsidR="00586F81" w:rsidRDefault="00586F81">
          <w:pPr>
            <w:pStyle w:val="Inhopg2"/>
            <w:tabs>
              <w:tab w:val="right" w:leader="dot" w:pos="9016"/>
            </w:tabs>
            <w:rPr>
              <w:rFonts w:eastAsiaTheme="minorEastAsia"/>
              <w:noProof/>
              <w:kern w:val="2"/>
              <w:lang w:eastAsia="nl-NL"/>
              <w14:ligatures w14:val="standardContextual"/>
            </w:rPr>
          </w:pPr>
          <w:hyperlink w:anchor="_Toc224681131" w:history="1">
            <w:r w:rsidRPr="005568D8">
              <w:rPr>
                <w:rStyle w:val="Hyperlink"/>
                <w:rFonts w:ascii="Calibri" w:eastAsia="Calibri" w:hAnsi="Calibri" w:cs="Calibri"/>
                <w:noProof/>
              </w:rPr>
              <w:t>5.1 Inleiding</w:t>
            </w:r>
            <w:r>
              <w:rPr>
                <w:noProof/>
                <w:webHidden/>
              </w:rPr>
              <w:tab/>
            </w:r>
            <w:r>
              <w:rPr>
                <w:noProof/>
                <w:webHidden/>
              </w:rPr>
              <w:fldChar w:fldCharType="begin"/>
            </w:r>
            <w:r>
              <w:rPr>
                <w:noProof/>
                <w:webHidden/>
              </w:rPr>
              <w:instrText xml:space="preserve"> PAGEREF _Toc224681131 \h </w:instrText>
            </w:r>
            <w:r>
              <w:rPr>
                <w:noProof/>
                <w:webHidden/>
              </w:rPr>
            </w:r>
            <w:r>
              <w:rPr>
                <w:noProof/>
                <w:webHidden/>
              </w:rPr>
              <w:fldChar w:fldCharType="separate"/>
            </w:r>
            <w:r>
              <w:rPr>
                <w:noProof/>
                <w:webHidden/>
              </w:rPr>
              <w:t>26</w:t>
            </w:r>
            <w:r>
              <w:rPr>
                <w:noProof/>
                <w:webHidden/>
              </w:rPr>
              <w:fldChar w:fldCharType="end"/>
            </w:r>
          </w:hyperlink>
        </w:p>
        <w:p w14:paraId="726F8C71" w14:textId="1F455C7E" w:rsidR="00586F81" w:rsidRDefault="00586F81">
          <w:pPr>
            <w:pStyle w:val="Inhopg2"/>
            <w:tabs>
              <w:tab w:val="right" w:leader="dot" w:pos="9016"/>
            </w:tabs>
            <w:rPr>
              <w:rFonts w:eastAsiaTheme="minorEastAsia"/>
              <w:noProof/>
              <w:kern w:val="2"/>
              <w:lang w:eastAsia="nl-NL"/>
              <w14:ligatures w14:val="standardContextual"/>
            </w:rPr>
          </w:pPr>
          <w:hyperlink w:anchor="_Toc224681132" w:history="1">
            <w:r w:rsidRPr="005568D8">
              <w:rPr>
                <w:rStyle w:val="Hyperlink"/>
                <w:rFonts w:ascii="Calibri" w:eastAsia="Calibri" w:hAnsi="Calibri" w:cs="Calibri"/>
                <w:noProof/>
              </w:rPr>
              <w:t>5.2 Bevindingen uit het interview</w:t>
            </w:r>
            <w:r>
              <w:rPr>
                <w:noProof/>
                <w:webHidden/>
              </w:rPr>
              <w:tab/>
            </w:r>
            <w:r>
              <w:rPr>
                <w:noProof/>
                <w:webHidden/>
              </w:rPr>
              <w:fldChar w:fldCharType="begin"/>
            </w:r>
            <w:r>
              <w:rPr>
                <w:noProof/>
                <w:webHidden/>
              </w:rPr>
              <w:instrText xml:space="preserve"> PAGEREF _Toc224681132 \h </w:instrText>
            </w:r>
            <w:r>
              <w:rPr>
                <w:noProof/>
                <w:webHidden/>
              </w:rPr>
            </w:r>
            <w:r>
              <w:rPr>
                <w:noProof/>
                <w:webHidden/>
              </w:rPr>
              <w:fldChar w:fldCharType="separate"/>
            </w:r>
            <w:r>
              <w:rPr>
                <w:noProof/>
                <w:webHidden/>
              </w:rPr>
              <w:t>27</w:t>
            </w:r>
            <w:r>
              <w:rPr>
                <w:noProof/>
                <w:webHidden/>
              </w:rPr>
              <w:fldChar w:fldCharType="end"/>
            </w:r>
          </w:hyperlink>
        </w:p>
        <w:p w14:paraId="3C6BCD57" w14:textId="0DD228A0" w:rsidR="00586F81" w:rsidRDefault="00586F81">
          <w:pPr>
            <w:pStyle w:val="Inhopg2"/>
            <w:tabs>
              <w:tab w:val="right" w:leader="dot" w:pos="9016"/>
            </w:tabs>
            <w:rPr>
              <w:rFonts w:eastAsiaTheme="minorEastAsia"/>
              <w:noProof/>
              <w:kern w:val="2"/>
              <w:lang w:eastAsia="nl-NL"/>
              <w14:ligatures w14:val="standardContextual"/>
            </w:rPr>
          </w:pPr>
          <w:hyperlink w:anchor="_Toc224681133" w:history="1">
            <w:r w:rsidRPr="005568D8">
              <w:rPr>
                <w:rStyle w:val="Hyperlink"/>
                <w:rFonts w:ascii="Calibri" w:eastAsia="Calibri" w:hAnsi="Calibri" w:cs="Calibri"/>
                <w:noProof/>
              </w:rPr>
              <w:t>5.3 Analyse van het proces en identificatie van verspilling</w:t>
            </w:r>
            <w:r>
              <w:rPr>
                <w:noProof/>
                <w:webHidden/>
              </w:rPr>
              <w:tab/>
            </w:r>
            <w:r>
              <w:rPr>
                <w:noProof/>
                <w:webHidden/>
              </w:rPr>
              <w:fldChar w:fldCharType="begin"/>
            </w:r>
            <w:r>
              <w:rPr>
                <w:noProof/>
                <w:webHidden/>
              </w:rPr>
              <w:instrText xml:space="preserve"> PAGEREF _Toc224681133 \h </w:instrText>
            </w:r>
            <w:r>
              <w:rPr>
                <w:noProof/>
                <w:webHidden/>
              </w:rPr>
            </w:r>
            <w:r>
              <w:rPr>
                <w:noProof/>
                <w:webHidden/>
              </w:rPr>
              <w:fldChar w:fldCharType="separate"/>
            </w:r>
            <w:r>
              <w:rPr>
                <w:noProof/>
                <w:webHidden/>
              </w:rPr>
              <w:t>28</w:t>
            </w:r>
            <w:r>
              <w:rPr>
                <w:noProof/>
                <w:webHidden/>
              </w:rPr>
              <w:fldChar w:fldCharType="end"/>
            </w:r>
          </w:hyperlink>
        </w:p>
        <w:p w14:paraId="0EB157CD" w14:textId="42076E1E" w:rsidR="00586F81" w:rsidRDefault="00586F81">
          <w:pPr>
            <w:pStyle w:val="Inhopg2"/>
            <w:tabs>
              <w:tab w:val="right" w:leader="dot" w:pos="9016"/>
            </w:tabs>
            <w:rPr>
              <w:rFonts w:eastAsiaTheme="minorEastAsia"/>
              <w:noProof/>
              <w:kern w:val="2"/>
              <w:lang w:eastAsia="nl-NL"/>
              <w14:ligatures w14:val="standardContextual"/>
            </w:rPr>
          </w:pPr>
          <w:hyperlink w:anchor="_Toc224681134" w:history="1">
            <w:r w:rsidRPr="005568D8">
              <w:rPr>
                <w:rStyle w:val="Hyperlink"/>
                <w:rFonts w:ascii="Calibri" w:eastAsia="Calibri" w:hAnsi="Calibri" w:cs="Calibri"/>
                <w:noProof/>
              </w:rPr>
              <w:t>5.4 Onderbouwing van de bevindingen met literatuur</w:t>
            </w:r>
            <w:r>
              <w:rPr>
                <w:noProof/>
                <w:webHidden/>
              </w:rPr>
              <w:tab/>
            </w:r>
            <w:r>
              <w:rPr>
                <w:noProof/>
                <w:webHidden/>
              </w:rPr>
              <w:fldChar w:fldCharType="begin"/>
            </w:r>
            <w:r>
              <w:rPr>
                <w:noProof/>
                <w:webHidden/>
              </w:rPr>
              <w:instrText xml:space="preserve"> PAGEREF _Toc224681134 \h </w:instrText>
            </w:r>
            <w:r>
              <w:rPr>
                <w:noProof/>
                <w:webHidden/>
              </w:rPr>
            </w:r>
            <w:r>
              <w:rPr>
                <w:noProof/>
                <w:webHidden/>
              </w:rPr>
              <w:fldChar w:fldCharType="separate"/>
            </w:r>
            <w:r>
              <w:rPr>
                <w:noProof/>
                <w:webHidden/>
              </w:rPr>
              <w:t>30</w:t>
            </w:r>
            <w:r>
              <w:rPr>
                <w:noProof/>
                <w:webHidden/>
              </w:rPr>
              <w:fldChar w:fldCharType="end"/>
            </w:r>
          </w:hyperlink>
        </w:p>
        <w:p w14:paraId="44821B1B" w14:textId="6AD36BD8" w:rsidR="00586F81" w:rsidRDefault="00586F81">
          <w:pPr>
            <w:pStyle w:val="Inhopg2"/>
            <w:tabs>
              <w:tab w:val="right" w:leader="dot" w:pos="9016"/>
            </w:tabs>
            <w:rPr>
              <w:rFonts w:eastAsiaTheme="minorEastAsia"/>
              <w:noProof/>
              <w:kern w:val="2"/>
              <w:lang w:eastAsia="nl-NL"/>
              <w14:ligatures w14:val="standardContextual"/>
            </w:rPr>
          </w:pPr>
          <w:hyperlink w:anchor="_Toc224681135" w:history="1">
            <w:r w:rsidRPr="005568D8">
              <w:rPr>
                <w:rStyle w:val="Hyperlink"/>
                <w:rFonts w:ascii="Calibri" w:eastAsia="Calibri" w:hAnsi="Calibri" w:cs="Calibri"/>
                <w:noProof/>
              </w:rPr>
              <w:t>5.5 Vertaling van analyse naar systeemeisen</w:t>
            </w:r>
            <w:r>
              <w:rPr>
                <w:noProof/>
                <w:webHidden/>
              </w:rPr>
              <w:tab/>
            </w:r>
            <w:r>
              <w:rPr>
                <w:noProof/>
                <w:webHidden/>
              </w:rPr>
              <w:fldChar w:fldCharType="begin"/>
            </w:r>
            <w:r>
              <w:rPr>
                <w:noProof/>
                <w:webHidden/>
              </w:rPr>
              <w:instrText xml:space="preserve"> PAGEREF _Toc224681135 \h </w:instrText>
            </w:r>
            <w:r>
              <w:rPr>
                <w:noProof/>
                <w:webHidden/>
              </w:rPr>
            </w:r>
            <w:r>
              <w:rPr>
                <w:noProof/>
                <w:webHidden/>
              </w:rPr>
              <w:fldChar w:fldCharType="separate"/>
            </w:r>
            <w:r>
              <w:rPr>
                <w:noProof/>
                <w:webHidden/>
              </w:rPr>
              <w:t>31</w:t>
            </w:r>
            <w:r>
              <w:rPr>
                <w:noProof/>
                <w:webHidden/>
              </w:rPr>
              <w:fldChar w:fldCharType="end"/>
            </w:r>
          </w:hyperlink>
        </w:p>
        <w:p w14:paraId="4E56A729" w14:textId="01548415" w:rsidR="00586F81" w:rsidRDefault="00586F81">
          <w:pPr>
            <w:pStyle w:val="Inhopg1"/>
            <w:tabs>
              <w:tab w:val="right" w:leader="dot" w:pos="9016"/>
            </w:tabs>
            <w:rPr>
              <w:rFonts w:eastAsiaTheme="minorEastAsia"/>
              <w:noProof/>
              <w:kern w:val="2"/>
              <w:lang w:eastAsia="nl-NL"/>
              <w14:ligatures w14:val="standardContextual"/>
            </w:rPr>
          </w:pPr>
          <w:hyperlink w:anchor="_Toc224681136" w:history="1">
            <w:r w:rsidRPr="005568D8">
              <w:rPr>
                <w:rStyle w:val="Hyperlink"/>
                <w:rFonts w:ascii="Calibri" w:hAnsi="Calibri" w:cs="Calibri"/>
                <w:noProof/>
              </w:rPr>
              <w:t>5.6 Subconclusie</w:t>
            </w:r>
            <w:r>
              <w:rPr>
                <w:noProof/>
                <w:webHidden/>
              </w:rPr>
              <w:tab/>
            </w:r>
            <w:r>
              <w:rPr>
                <w:noProof/>
                <w:webHidden/>
              </w:rPr>
              <w:fldChar w:fldCharType="begin"/>
            </w:r>
            <w:r>
              <w:rPr>
                <w:noProof/>
                <w:webHidden/>
              </w:rPr>
              <w:instrText xml:space="preserve"> PAGEREF _Toc224681136 \h </w:instrText>
            </w:r>
            <w:r>
              <w:rPr>
                <w:noProof/>
                <w:webHidden/>
              </w:rPr>
            </w:r>
            <w:r>
              <w:rPr>
                <w:noProof/>
                <w:webHidden/>
              </w:rPr>
              <w:fldChar w:fldCharType="separate"/>
            </w:r>
            <w:r>
              <w:rPr>
                <w:noProof/>
                <w:webHidden/>
              </w:rPr>
              <w:t>32</w:t>
            </w:r>
            <w:r>
              <w:rPr>
                <w:noProof/>
                <w:webHidden/>
              </w:rPr>
              <w:fldChar w:fldCharType="end"/>
            </w:r>
          </w:hyperlink>
        </w:p>
        <w:p w14:paraId="6D57AD41" w14:textId="34295564" w:rsidR="00586F81" w:rsidRDefault="00586F81">
          <w:pPr>
            <w:pStyle w:val="Inhopg2"/>
            <w:tabs>
              <w:tab w:val="right" w:leader="dot" w:pos="9016"/>
            </w:tabs>
            <w:rPr>
              <w:rFonts w:eastAsiaTheme="minorEastAsia"/>
              <w:noProof/>
              <w:kern w:val="2"/>
              <w:lang w:eastAsia="nl-NL"/>
              <w14:ligatures w14:val="standardContextual"/>
            </w:rPr>
          </w:pPr>
          <w:hyperlink w:anchor="_Toc224681137" w:history="1">
            <w:r w:rsidRPr="005568D8">
              <w:rPr>
                <w:rStyle w:val="Hyperlink"/>
                <w:rFonts w:ascii="Calibri" w:eastAsia="Calibri" w:hAnsi="Calibri" w:cs="Calibri"/>
                <w:noProof/>
              </w:rPr>
              <w:t>6.  Hoe kan een verbeterd proces worden vormgegeven op basis van de analyse</w:t>
            </w:r>
            <w:r>
              <w:rPr>
                <w:noProof/>
                <w:webHidden/>
              </w:rPr>
              <w:tab/>
            </w:r>
            <w:r>
              <w:rPr>
                <w:noProof/>
                <w:webHidden/>
              </w:rPr>
              <w:fldChar w:fldCharType="begin"/>
            </w:r>
            <w:r>
              <w:rPr>
                <w:noProof/>
                <w:webHidden/>
              </w:rPr>
              <w:instrText xml:space="preserve"> PAGEREF _Toc224681137 \h </w:instrText>
            </w:r>
            <w:r>
              <w:rPr>
                <w:noProof/>
                <w:webHidden/>
              </w:rPr>
            </w:r>
            <w:r>
              <w:rPr>
                <w:noProof/>
                <w:webHidden/>
              </w:rPr>
              <w:fldChar w:fldCharType="separate"/>
            </w:r>
            <w:r>
              <w:rPr>
                <w:noProof/>
                <w:webHidden/>
              </w:rPr>
              <w:t>33</w:t>
            </w:r>
            <w:r>
              <w:rPr>
                <w:noProof/>
                <w:webHidden/>
              </w:rPr>
              <w:fldChar w:fldCharType="end"/>
            </w:r>
          </w:hyperlink>
        </w:p>
        <w:p w14:paraId="579E7CE4" w14:textId="78F0B0D0" w:rsidR="00586F81" w:rsidRDefault="00586F81">
          <w:pPr>
            <w:pStyle w:val="Inhopg3"/>
            <w:tabs>
              <w:tab w:val="right" w:leader="dot" w:pos="9016"/>
            </w:tabs>
            <w:rPr>
              <w:rFonts w:eastAsiaTheme="minorEastAsia"/>
              <w:noProof/>
              <w:kern w:val="2"/>
              <w:lang w:eastAsia="nl-NL"/>
              <w14:ligatures w14:val="standardContextual"/>
            </w:rPr>
          </w:pPr>
          <w:hyperlink w:anchor="_Toc224681138" w:history="1">
            <w:r w:rsidRPr="005568D8">
              <w:rPr>
                <w:rStyle w:val="Hyperlink"/>
                <w:rFonts w:ascii="Calibri" w:eastAsia="Calibri" w:hAnsi="Calibri" w:cs="Calibri"/>
                <w:noProof/>
              </w:rPr>
              <w:t>6.1 Inleiding</w:t>
            </w:r>
            <w:r>
              <w:rPr>
                <w:noProof/>
                <w:webHidden/>
              </w:rPr>
              <w:tab/>
            </w:r>
            <w:r>
              <w:rPr>
                <w:noProof/>
                <w:webHidden/>
              </w:rPr>
              <w:fldChar w:fldCharType="begin"/>
            </w:r>
            <w:r>
              <w:rPr>
                <w:noProof/>
                <w:webHidden/>
              </w:rPr>
              <w:instrText xml:space="preserve"> PAGEREF _Toc224681138 \h </w:instrText>
            </w:r>
            <w:r>
              <w:rPr>
                <w:noProof/>
                <w:webHidden/>
              </w:rPr>
            </w:r>
            <w:r>
              <w:rPr>
                <w:noProof/>
                <w:webHidden/>
              </w:rPr>
              <w:fldChar w:fldCharType="separate"/>
            </w:r>
            <w:r>
              <w:rPr>
                <w:noProof/>
                <w:webHidden/>
              </w:rPr>
              <w:t>33</w:t>
            </w:r>
            <w:r>
              <w:rPr>
                <w:noProof/>
                <w:webHidden/>
              </w:rPr>
              <w:fldChar w:fldCharType="end"/>
            </w:r>
          </w:hyperlink>
        </w:p>
        <w:p w14:paraId="762A0E6B" w14:textId="7D1C4B85" w:rsidR="00586F81" w:rsidRDefault="00586F81">
          <w:pPr>
            <w:pStyle w:val="Inhopg3"/>
            <w:tabs>
              <w:tab w:val="right" w:leader="dot" w:pos="9016"/>
            </w:tabs>
            <w:rPr>
              <w:rFonts w:eastAsiaTheme="minorEastAsia"/>
              <w:noProof/>
              <w:kern w:val="2"/>
              <w:lang w:eastAsia="nl-NL"/>
              <w14:ligatures w14:val="standardContextual"/>
            </w:rPr>
          </w:pPr>
          <w:hyperlink w:anchor="_Toc224681139" w:history="1">
            <w:r w:rsidRPr="005568D8">
              <w:rPr>
                <w:rStyle w:val="Hyperlink"/>
                <w:rFonts w:ascii="Calibri" w:eastAsia="Calibri" w:hAnsi="Calibri" w:cs="Calibri"/>
                <w:noProof/>
              </w:rPr>
              <w:t>6.2 Van knelpunten naar verbeteringen</w:t>
            </w:r>
            <w:r>
              <w:rPr>
                <w:noProof/>
                <w:webHidden/>
              </w:rPr>
              <w:tab/>
            </w:r>
            <w:r>
              <w:rPr>
                <w:noProof/>
                <w:webHidden/>
              </w:rPr>
              <w:fldChar w:fldCharType="begin"/>
            </w:r>
            <w:r>
              <w:rPr>
                <w:noProof/>
                <w:webHidden/>
              </w:rPr>
              <w:instrText xml:space="preserve"> PAGEREF _Toc224681139 \h </w:instrText>
            </w:r>
            <w:r>
              <w:rPr>
                <w:noProof/>
                <w:webHidden/>
              </w:rPr>
            </w:r>
            <w:r>
              <w:rPr>
                <w:noProof/>
                <w:webHidden/>
              </w:rPr>
              <w:fldChar w:fldCharType="separate"/>
            </w:r>
            <w:r>
              <w:rPr>
                <w:noProof/>
                <w:webHidden/>
              </w:rPr>
              <w:t>34</w:t>
            </w:r>
            <w:r>
              <w:rPr>
                <w:noProof/>
                <w:webHidden/>
              </w:rPr>
              <w:fldChar w:fldCharType="end"/>
            </w:r>
          </w:hyperlink>
        </w:p>
        <w:p w14:paraId="467805AC" w14:textId="6D15383B" w:rsidR="00586F81" w:rsidRDefault="00586F81">
          <w:pPr>
            <w:pStyle w:val="Inhopg3"/>
            <w:tabs>
              <w:tab w:val="right" w:leader="dot" w:pos="9016"/>
            </w:tabs>
            <w:rPr>
              <w:rFonts w:eastAsiaTheme="minorEastAsia"/>
              <w:noProof/>
              <w:kern w:val="2"/>
              <w:lang w:eastAsia="nl-NL"/>
              <w14:ligatures w14:val="standardContextual"/>
            </w:rPr>
          </w:pPr>
          <w:hyperlink w:anchor="_Toc224681140" w:history="1">
            <w:r w:rsidRPr="005568D8">
              <w:rPr>
                <w:rStyle w:val="Hyperlink"/>
                <w:rFonts w:ascii="Calibri" w:eastAsia="Calibri" w:hAnsi="Calibri" w:cs="Calibri"/>
                <w:noProof/>
              </w:rPr>
              <w:t>6.3 Ontwerp van het To-Be proces en foutpreventie</w:t>
            </w:r>
            <w:r>
              <w:rPr>
                <w:noProof/>
                <w:webHidden/>
              </w:rPr>
              <w:tab/>
            </w:r>
            <w:r>
              <w:rPr>
                <w:noProof/>
                <w:webHidden/>
              </w:rPr>
              <w:fldChar w:fldCharType="begin"/>
            </w:r>
            <w:r>
              <w:rPr>
                <w:noProof/>
                <w:webHidden/>
              </w:rPr>
              <w:instrText xml:space="preserve"> PAGEREF _Toc224681140 \h </w:instrText>
            </w:r>
            <w:r>
              <w:rPr>
                <w:noProof/>
                <w:webHidden/>
              </w:rPr>
            </w:r>
            <w:r>
              <w:rPr>
                <w:noProof/>
                <w:webHidden/>
              </w:rPr>
              <w:fldChar w:fldCharType="separate"/>
            </w:r>
            <w:r>
              <w:rPr>
                <w:noProof/>
                <w:webHidden/>
              </w:rPr>
              <w:t>35</w:t>
            </w:r>
            <w:r>
              <w:rPr>
                <w:noProof/>
                <w:webHidden/>
              </w:rPr>
              <w:fldChar w:fldCharType="end"/>
            </w:r>
          </w:hyperlink>
        </w:p>
        <w:p w14:paraId="057E796B" w14:textId="45B20C8C" w:rsidR="00586F81" w:rsidRDefault="00586F81">
          <w:pPr>
            <w:pStyle w:val="Inhopg3"/>
            <w:tabs>
              <w:tab w:val="right" w:leader="dot" w:pos="9016"/>
            </w:tabs>
            <w:rPr>
              <w:rFonts w:eastAsiaTheme="minorEastAsia"/>
              <w:noProof/>
              <w:kern w:val="2"/>
              <w:lang w:eastAsia="nl-NL"/>
              <w14:ligatures w14:val="standardContextual"/>
            </w:rPr>
          </w:pPr>
          <w:hyperlink w:anchor="_Toc224681141" w:history="1">
            <w:r w:rsidRPr="005568D8">
              <w:rPr>
                <w:rStyle w:val="Hyperlink"/>
                <w:rFonts w:ascii="Calibri" w:eastAsia="Calibri" w:hAnsi="Calibri" w:cs="Calibri"/>
                <w:noProof/>
              </w:rPr>
              <w:t>6.4 Verwachte verbeteringen in het proces</w:t>
            </w:r>
            <w:r>
              <w:rPr>
                <w:noProof/>
                <w:webHidden/>
              </w:rPr>
              <w:tab/>
            </w:r>
            <w:r>
              <w:rPr>
                <w:noProof/>
                <w:webHidden/>
              </w:rPr>
              <w:fldChar w:fldCharType="begin"/>
            </w:r>
            <w:r>
              <w:rPr>
                <w:noProof/>
                <w:webHidden/>
              </w:rPr>
              <w:instrText xml:space="preserve"> PAGEREF _Toc224681141 \h </w:instrText>
            </w:r>
            <w:r>
              <w:rPr>
                <w:noProof/>
                <w:webHidden/>
              </w:rPr>
            </w:r>
            <w:r>
              <w:rPr>
                <w:noProof/>
                <w:webHidden/>
              </w:rPr>
              <w:fldChar w:fldCharType="separate"/>
            </w:r>
            <w:r>
              <w:rPr>
                <w:noProof/>
                <w:webHidden/>
              </w:rPr>
              <w:t>37</w:t>
            </w:r>
            <w:r>
              <w:rPr>
                <w:noProof/>
                <w:webHidden/>
              </w:rPr>
              <w:fldChar w:fldCharType="end"/>
            </w:r>
          </w:hyperlink>
        </w:p>
        <w:p w14:paraId="6004C0DB" w14:textId="1DB61C00" w:rsidR="00586F81" w:rsidRDefault="00586F81">
          <w:pPr>
            <w:pStyle w:val="Inhopg2"/>
            <w:tabs>
              <w:tab w:val="right" w:leader="dot" w:pos="9016"/>
            </w:tabs>
            <w:rPr>
              <w:rFonts w:eastAsiaTheme="minorEastAsia"/>
              <w:noProof/>
              <w:kern w:val="2"/>
              <w:lang w:eastAsia="nl-NL"/>
              <w14:ligatures w14:val="standardContextual"/>
            </w:rPr>
          </w:pPr>
          <w:hyperlink w:anchor="_Toc224681142" w:history="1">
            <w:r w:rsidRPr="005568D8">
              <w:rPr>
                <w:rStyle w:val="Hyperlink"/>
                <w:noProof/>
              </w:rPr>
              <w:t>6.5 Subconclusie</w:t>
            </w:r>
            <w:r>
              <w:rPr>
                <w:noProof/>
                <w:webHidden/>
              </w:rPr>
              <w:tab/>
            </w:r>
            <w:r>
              <w:rPr>
                <w:noProof/>
                <w:webHidden/>
              </w:rPr>
              <w:fldChar w:fldCharType="begin"/>
            </w:r>
            <w:r>
              <w:rPr>
                <w:noProof/>
                <w:webHidden/>
              </w:rPr>
              <w:instrText xml:space="preserve"> PAGEREF _Toc224681142 \h </w:instrText>
            </w:r>
            <w:r>
              <w:rPr>
                <w:noProof/>
                <w:webHidden/>
              </w:rPr>
            </w:r>
            <w:r>
              <w:rPr>
                <w:noProof/>
                <w:webHidden/>
              </w:rPr>
              <w:fldChar w:fldCharType="separate"/>
            </w:r>
            <w:r>
              <w:rPr>
                <w:noProof/>
                <w:webHidden/>
              </w:rPr>
              <w:t>38</w:t>
            </w:r>
            <w:r>
              <w:rPr>
                <w:noProof/>
                <w:webHidden/>
              </w:rPr>
              <w:fldChar w:fldCharType="end"/>
            </w:r>
          </w:hyperlink>
        </w:p>
        <w:p w14:paraId="31677A3C" w14:textId="7EAADDD2" w:rsidR="00586F81" w:rsidRDefault="00586F81">
          <w:pPr>
            <w:pStyle w:val="Inhopg2"/>
            <w:tabs>
              <w:tab w:val="right" w:leader="dot" w:pos="9016"/>
            </w:tabs>
            <w:rPr>
              <w:rFonts w:eastAsiaTheme="minorEastAsia"/>
              <w:noProof/>
              <w:kern w:val="2"/>
              <w:lang w:eastAsia="nl-NL"/>
              <w14:ligatures w14:val="standardContextual"/>
            </w:rPr>
          </w:pPr>
          <w:hyperlink w:anchor="_Toc224681143" w:history="1">
            <w:r w:rsidRPr="005568D8">
              <w:rPr>
                <w:rStyle w:val="Hyperlink"/>
                <w:rFonts w:ascii="Calibri" w:eastAsia="Calibri" w:hAnsi="Calibri" w:cs="Calibri"/>
                <w:noProof/>
              </w:rPr>
              <w:t>Aanbevelingen</w:t>
            </w:r>
            <w:r>
              <w:rPr>
                <w:noProof/>
                <w:webHidden/>
              </w:rPr>
              <w:tab/>
            </w:r>
            <w:r>
              <w:rPr>
                <w:noProof/>
                <w:webHidden/>
              </w:rPr>
              <w:fldChar w:fldCharType="begin"/>
            </w:r>
            <w:r>
              <w:rPr>
                <w:noProof/>
                <w:webHidden/>
              </w:rPr>
              <w:instrText xml:space="preserve"> PAGEREF _Toc224681143 \h </w:instrText>
            </w:r>
            <w:r>
              <w:rPr>
                <w:noProof/>
                <w:webHidden/>
              </w:rPr>
            </w:r>
            <w:r>
              <w:rPr>
                <w:noProof/>
                <w:webHidden/>
              </w:rPr>
              <w:fldChar w:fldCharType="separate"/>
            </w:r>
            <w:r>
              <w:rPr>
                <w:noProof/>
                <w:webHidden/>
              </w:rPr>
              <w:t>39</w:t>
            </w:r>
            <w:r>
              <w:rPr>
                <w:noProof/>
                <w:webHidden/>
              </w:rPr>
              <w:fldChar w:fldCharType="end"/>
            </w:r>
          </w:hyperlink>
        </w:p>
        <w:p w14:paraId="69C9201E" w14:textId="10FD49CC" w:rsidR="00586F81" w:rsidRDefault="00586F81">
          <w:pPr>
            <w:pStyle w:val="Inhopg1"/>
            <w:tabs>
              <w:tab w:val="right" w:leader="dot" w:pos="9016"/>
            </w:tabs>
            <w:rPr>
              <w:rFonts w:eastAsiaTheme="minorEastAsia"/>
              <w:noProof/>
              <w:kern w:val="2"/>
              <w:lang w:eastAsia="nl-NL"/>
              <w14:ligatures w14:val="standardContextual"/>
            </w:rPr>
          </w:pPr>
          <w:hyperlink w:anchor="_Toc224681144" w:history="1">
            <w:r w:rsidRPr="005568D8">
              <w:rPr>
                <w:rStyle w:val="Hyperlink"/>
                <w:noProof/>
              </w:rPr>
              <w:t>Bronnenlijst</w:t>
            </w:r>
            <w:r>
              <w:rPr>
                <w:noProof/>
                <w:webHidden/>
              </w:rPr>
              <w:tab/>
            </w:r>
            <w:r>
              <w:rPr>
                <w:noProof/>
                <w:webHidden/>
              </w:rPr>
              <w:fldChar w:fldCharType="begin"/>
            </w:r>
            <w:r>
              <w:rPr>
                <w:noProof/>
                <w:webHidden/>
              </w:rPr>
              <w:instrText xml:space="preserve"> PAGEREF _Toc224681144 \h </w:instrText>
            </w:r>
            <w:r>
              <w:rPr>
                <w:noProof/>
                <w:webHidden/>
              </w:rPr>
            </w:r>
            <w:r>
              <w:rPr>
                <w:noProof/>
                <w:webHidden/>
              </w:rPr>
              <w:fldChar w:fldCharType="separate"/>
            </w:r>
            <w:r>
              <w:rPr>
                <w:noProof/>
                <w:webHidden/>
              </w:rPr>
              <w:t>39</w:t>
            </w:r>
            <w:r>
              <w:rPr>
                <w:noProof/>
                <w:webHidden/>
              </w:rPr>
              <w:fldChar w:fldCharType="end"/>
            </w:r>
          </w:hyperlink>
        </w:p>
        <w:p w14:paraId="63E2144F" w14:textId="363B075E" w:rsidR="00586F81" w:rsidRDefault="00586F81">
          <w:pPr>
            <w:pStyle w:val="Inhopg1"/>
            <w:tabs>
              <w:tab w:val="right" w:leader="dot" w:pos="9016"/>
            </w:tabs>
            <w:rPr>
              <w:rFonts w:eastAsiaTheme="minorEastAsia"/>
              <w:noProof/>
              <w:kern w:val="2"/>
              <w:lang w:eastAsia="nl-NL"/>
              <w14:ligatures w14:val="standardContextual"/>
            </w:rPr>
          </w:pPr>
          <w:hyperlink w:anchor="_Toc224681145" w:history="1">
            <w:r w:rsidRPr="005568D8">
              <w:rPr>
                <w:rStyle w:val="Hyperlink"/>
                <w:noProof/>
              </w:rPr>
              <w:t>AI-verantwoording</w:t>
            </w:r>
            <w:r>
              <w:rPr>
                <w:noProof/>
                <w:webHidden/>
              </w:rPr>
              <w:tab/>
            </w:r>
            <w:r>
              <w:rPr>
                <w:noProof/>
                <w:webHidden/>
              </w:rPr>
              <w:fldChar w:fldCharType="begin"/>
            </w:r>
            <w:r>
              <w:rPr>
                <w:noProof/>
                <w:webHidden/>
              </w:rPr>
              <w:instrText xml:space="preserve"> PAGEREF _Toc224681145 \h </w:instrText>
            </w:r>
            <w:r>
              <w:rPr>
                <w:noProof/>
                <w:webHidden/>
              </w:rPr>
            </w:r>
            <w:r>
              <w:rPr>
                <w:noProof/>
                <w:webHidden/>
              </w:rPr>
              <w:fldChar w:fldCharType="separate"/>
            </w:r>
            <w:r>
              <w:rPr>
                <w:noProof/>
                <w:webHidden/>
              </w:rPr>
              <w:t>39</w:t>
            </w:r>
            <w:r>
              <w:rPr>
                <w:noProof/>
                <w:webHidden/>
              </w:rPr>
              <w:fldChar w:fldCharType="end"/>
            </w:r>
          </w:hyperlink>
        </w:p>
        <w:p w14:paraId="73320CBD" w14:textId="539A5D5C" w:rsidR="00586F81" w:rsidRDefault="00586F81">
          <w:pPr>
            <w:pStyle w:val="Inhopg1"/>
            <w:tabs>
              <w:tab w:val="right" w:leader="dot" w:pos="9016"/>
            </w:tabs>
            <w:rPr>
              <w:rFonts w:eastAsiaTheme="minorEastAsia"/>
              <w:noProof/>
              <w:kern w:val="2"/>
              <w:lang w:eastAsia="nl-NL"/>
              <w14:ligatures w14:val="standardContextual"/>
            </w:rPr>
          </w:pPr>
          <w:hyperlink w:anchor="_Toc224681146" w:history="1">
            <w:r w:rsidRPr="005568D8">
              <w:rPr>
                <w:rStyle w:val="Hyperlink"/>
                <w:noProof/>
              </w:rPr>
              <w:t>Bijlage 1</w:t>
            </w:r>
            <w:r>
              <w:rPr>
                <w:noProof/>
                <w:webHidden/>
              </w:rPr>
              <w:tab/>
            </w:r>
            <w:r>
              <w:rPr>
                <w:noProof/>
                <w:webHidden/>
              </w:rPr>
              <w:fldChar w:fldCharType="begin"/>
            </w:r>
            <w:r>
              <w:rPr>
                <w:noProof/>
                <w:webHidden/>
              </w:rPr>
              <w:instrText xml:space="preserve"> PAGEREF _Toc224681146 \h </w:instrText>
            </w:r>
            <w:r>
              <w:rPr>
                <w:noProof/>
                <w:webHidden/>
              </w:rPr>
            </w:r>
            <w:r>
              <w:rPr>
                <w:noProof/>
                <w:webHidden/>
              </w:rPr>
              <w:fldChar w:fldCharType="separate"/>
            </w:r>
            <w:r>
              <w:rPr>
                <w:noProof/>
                <w:webHidden/>
              </w:rPr>
              <w:t>43</w:t>
            </w:r>
            <w:r>
              <w:rPr>
                <w:noProof/>
                <w:webHidden/>
              </w:rPr>
              <w:fldChar w:fldCharType="end"/>
            </w:r>
          </w:hyperlink>
        </w:p>
        <w:p w14:paraId="621F9A08" w14:textId="665C11CD" w:rsidR="00586F81" w:rsidRDefault="00586F81">
          <w:pPr>
            <w:pStyle w:val="Inhopg1"/>
            <w:tabs>
              <w:tab w:val="right" w:leader="dot" w:pos="9016"/>
            </w:tabs>
            <w:rPr>
              <w:rFonts w:eastAsiaTheme="minorEastAsia"/>
              <w:noProof/>
              <w:kern w:val="2"/>
              <w:lang w:eastAsia="nl-NL"/>
              <w14:ligatures w14:val="standardContextual"/>
            </w:rPr>
          </w:pPr>
          <w:hyperlink w:anchor="_Toc224681147" w:history="1">
            <w:r w:rsidRPr="005568D8">
              <w:rPr>
                <w:rStyle w:val="Hyperlink"/>
                <w:noProof/>
              </w:rPr>
              <w:t>Inleiding</w:t>
            </w:r>
            <w:r>
              <w:rPr>
                <w:noProof/>
                <w:webHidden/>
              </w:rPr>
              <w:tab/>
            </w:r>
            <w:r>
              <w:rPr>
                <w:noProof/>
                <w:webHidden/>
              </w:rPr>
              <w:fldChar w:fldCharType="begin"/>
            </w:r>
            <w:r>
              <w:rPr>
                <w:noProof/>
                <w:webHidden/>
              </w:rPr>
              <w:instrText xml:space="preserve"> PAGEREF _Toc224681147 \h </w:instrText>
            </w:r>
            <w:r>
              <w:rPr>
                <w:noProof/>
                <w:webHidden/>
              </w:rPr>
            </w:r>
            <w:r>
              <w:rPr>
                <w:noProof/>
                <w:webHidden/>
              </w:rPr>
              <w:fldChar w:fldCharType="separate"/>
            </w:r>
            <w:r>
              <w:rPr>
                <w:noProof/>
                <w:webHidden/>
              </w:rPr>
              <w:t>43</w:t>
            </w:r>
            <w:r>
              <w:rPr>
                <w:noProof/>
                <w:webHidden/>
              </w:rPr>
              <w:fldChar w:fldCharType="end"/>
            </w:r>
          </w:hyperlink>
        </w:p>
        <w:p w14:paraId="716509FB" w14:textId="7C37BAA3" w:rsidR="00586F81" w:rsidRDefault="00586F81">
          <w:pPr>
            <w:pStyle w:val="Inhopg1"/>
            <w:tabs>
              <w:tab w:val="right" w:leader="dot" w:pos="9016"/>
            </w:tabs>
            <w:rPr>
              <w:rFonts w:eastAsiaTheme="minorEastAsia"/>
              <w:noProof/>
              <w:kern w:val="2"/>
              <w:lang w:eastAsia="nl-NL"/>
              <w14:ligatures w14:val="standardContextual"/>
            </w:rPr>
          </w:pPr>
          <w:hyperlink w:anchor="_Toc224681148" w:history="1">
            <w:r w:rsidRPr="005568D8">
              <w:rPr>
                <w:rStyle w:val="Hyperlink"/>
                <w:noProof/>
              </w:rPr>
              <w:t>Bijlage 2</w:t>
            </w:r>
            <w:r>
              <w:rPr>
                <w:noProof/>
                <w:webHidden/>
              </w:rPr>
              <w:tab/>
            </w:r>
            <w:r>
              <w:rPr>
                <w:noProof/>
                <w:webHidden/>
              </w:rPr>
              <w:fldChar w:fldCharType="begin"/>
            </w:r>
            <w:r>
              <w:rPr>
                <w:noProof/>
                <w:webHidden/>
              </w:rPr>
              <w:instrText xml:space="preserve"> PAGEREF _Toc224681148 \h </w:instrText>
            </w:r>
            <w:r>
              <w:rPr>
                <w:noProof/>
                <w:webHidden/>
              </w:rPr>
            </w:r>
            <w:r>
              <w:rPr>
                <w:noProof/>
                <w:webHidden/>
              </w:rPr>
              <w:fldChar w:fldCharType="separate"/>
            </w:r>
            <w:r>
              <w:rPr>
                <w:noProof/>
                <w:webHidden/>
              </w:rPr>
              <w:t>48</w:t>
            </w:r>
            <w:r>
              <w:rPr>
                <w:noProof/>
                <w:webHidden/>
              </w:rPr>
              <w:fldChar w:fldCharType="end"/>
            </w:r>
          </w:hyperlink>
        </w:p>
        <w:p w14:paraId="4C3CE3A9" w14:textId="7943EE9D" w:rsidR="00586F81" w:rsidRDefault="00586F81">
          <w:pPr>
            <w:pStyle w:val="Inhopg1"/>
            <w:tabs>
              <w:tab w:val="right" w:leader="dot" w:pos="9016"/>
            </w:tabs>
            <w:rPr>
              <w:rFonts w:eastAsiaTheme="minorEastAsia"/>
              <w:noProof/>
              <w:kern w:val="2"/>
              <w:lang w:eastAsia="nl-NL"/>
              <w14:ligatures w14:val="standardContextual"/>
            </w:rPr>
          </w:pPr>
          <w:hyperlink w:anchor="_Toc224681149" w:history="1">
            <w:r w:rsidRPr="005568D8">
              <w:rPr>
                <w:rStyle w:val="Hyperlink"/>
                <w:noProof/>
              </w:rPr>
              <w:t>Inleiding</w:t>
            </w:r>
            <w:r>
              <w:rPr>
                <w:noProof/>
                <w:webHidden/>
              </w:rPr>
              <w:tab/>
            </w:r>
            <w:r>
              <w:rPr>
                <w:noProof/>
                <w:webHidden/>
              </w:rPr>
              <w:fldChar w:fldCharType="begin"/>
            </w:r>
            <w:r>
              <w:rPr>
                <w:noProof/>
                <w:webHidden/>
              </w:rPr>
              <w:instrText xml:space="preserve"> PAGEREF _Toc224681149 \h </w:instrText>
            </w:r>
            <w:r>
              <w:rPr>
                <w:noProof/>
                <w:webHidden/>
              </w:rPr>
            </w:r>
            <w:r>
              <w:rPr>
                <w:noProof/>
                <w:webHidden/>
              </w:rPr>
              <w:fldChar w:fldCharType="separate"/>
            </w:r>
            <w:r>
              <w:rPr>
                <w:noProof/>
                <w:webHidden/>
              </w:rPr>
              <w:t>48</w:t>
            </w:r>
            <w:r>
              <w:rPr>
                <w:noProof/>
                <w:webHidden/>
              </w:rPr>
              <w:fldChar w:fldCharType="end"/>
            </w:r>
          </w:hyperlink>
        </w:p>
        <w:p w14:paraId="56F69F70" w14:textId="50C49DA4" w:rsidR="00586F81" w:rsidRDefault="00586F81">
          <w:pPr>
            <w:pStyle w:val="Inhopg3"/>
            <w:tabs>
              <w:tab w:val="right" w:leader="dot" w:pos="9016"/>
            </w:tabs>
            <w:rPr>
              <w:rFonts w:eastAsiaTheme="minorEastAsia"/>
              <w:noProof/>
              <w:kern w:val="2"/>
              <w:lang w:eastAsia="nl-NL"/>
              <w14:ligatures w14:val="standardContextual"/>
            </w:rPr>
          </w:pPr>
          <w:hyperlink w:anchor="_Toc224681150" w:history="1">
            <w:r w:rsidRPr="005568D8">
              <w:rPr>
                <w:rStyle w:val="Hyperlink"/>
                <w:noProof/>
              </w:rPr>
              <w:t>Hoe projecten binnenkomen en verlopen</w:t>
            </w:r>
            <w:r>
              <w:rPr>
                <w:noProof/>
                <w:webHidden/>
              </w:rPr>
              <w:tab/>
            </w:r>
            <w:r>
              <w:rPr>
                <w:noProof/>
                <w:webHidden/>
              </w:rPr>
              <w:fldChar w:fldCharType="begin"/>
            </w:r>
            <w:r>
              <w:rPr>
                <w:noProof/>
                <w:webHidden/>
              </w:rPr>
              <w:instrText xml:space="preserve"> PAGEREF _Toc224681150 \h </w:instrText>
            </w:r>
            <w:r>
              <w:rPr>
                <w:noProof/>
                <w:webHidden/>
              </w:rPr>
            </w:r>
            <w:r>
              <w:rPr>
                <w:noProof/>
                <w:webHidden/>
              </w:rPr>
              <w:fldChar w:fldCharType="separate"/>
            </w:r>
            <w:r>
              <w:rPr>
                <w:noProof/>
                <w:webHidden/>
              </w:rPr>
              <w:t>48</w:t>
            </w:r>
            <w:r>
              <w:rPr>
                <w:noProof/>
                <w:webHidden/>
              </w:rPr>
              <w:fldChar w:fldCharType="end"/>
            </w:r>
          </w:hyperlink>
        </w:p>
        <w:p w14:paraId="4E4F6BBF" w14:textId="3AFADABE" w:rsidR="00586F81" w:rsidRDefault="00586F81">
          <w:pPr>
            <w:pStyle w:val="Inhopg2"/>
            <w:tabs>
              <w:tab w:val="right" w:leader="dot" w:pos="9016"/>
            </w:tabs>
            <w:rPr>
              <w:rFonts w:eastAsiaTheme="minorEastAsia"/>
              <w:noProof/>
              <w:kern w:val="2"/>
              <w:lang w:eastAsia="nl-NL"/>
              <w14:ligatures w14:val="standardContextual"/>
            </w:rPr>
          </w:pPr>
          <w:hyperlink w:anchor="_Toc224681151" w:history="1">
            <w:r w:rsidRPr="005568D8">
              <w:rPr>
                <w:rStyle w:val="Hyperlink"/>
                <w:noProof/>
              </w:rPr>
              <w:t>Contracten en voorstellen</w:t>
            </w:r>
            <w:r>
              <w:rPr>
                <w:noProof/>
                <w:webHidden/>
              </w:rPr>
              <w:tab/>
            </w:r>
            <w:r>
              <w:rPr>
                <w:noProof/>
                <w:webHidden/>
              </w:rPr>
              <w:fldChar w:fldCharType="begin"/>
            </w:r>
            <w:r>
              <w:rPr>
                <w:noProof/>
                <w:webHidden/>
              </w:rPr>
              <w:instrText xml:space="preserve"> PAGEREF _Toc224681151 \h </w:instrText>
            </w:r>
            <w:r>
              <w:rPr>
                <w:noProof/>
                <w:webHidden/>
              </w:rPr>
            </w:r>
            <w:r>
              <w:rPr>
                <w:noProof/>
                <w:webHidden/>
              </w:rPr>
              <w:fldChar w:fldCharType="separate"/>
            </w:r>
            <w:r>
              <w:rPr>
                <w:noProof/>
                <w:webHidden/>
              </w:rPr>
              <w:t>49</w:t>
            </w:r>
            <w:r>
              <w:rPr>
                <w:noProof/>
                <w:webHidden/>
              </w:rPr>
              <w:fldChar w:fldCharType="end"/>
            </w:r>
          </w:hyperlink>
        </w:p>
        <w:p w14:paraId="57E552FB" w14:textId="4232D03E" w:rsidR="00586F81" w:rsidRDefault="00586F81">
          <w:pPr>
            <w:pStyle w:val="Inhopg3"/>
            <w:tabs>
              <w:tab w:val="right" w:leader="dot" w:pos="9016"/>
            </w:tabs>
            <w:rPr>
              <w:rFonts w:eastAsiaTheme="minorEastAsia"/>
              <w:noProof/>
              <w:kern w:val="2"/>
              <w:lang w:eastAsia="nl-NL"/>
              <w14:ligatures w14:val="standardContextual"/>
            </w:rPr>
          </w:pPr>
          <w:hyperlink w:anchor="_Toc224681152" w:history="1">
            <w:r w:rsidRPr="005568D8">
              <w:rPr>
                <w:rStyle w:val="Hyperlink"/>
                <w:noProof/>
              </w:rPr>
              <w:t>Urenregistratie</w:t>
            </w:r>
            <w:r>
              <w:rPr>
                <w:noProof/>
                <w:webHidden/>
              </w:rPr>
              <w:tab/>
            </w:r>
            <w:r>
              <w:rPr>
                <w:noProof/>
                <w:webHidden/>
              </w:rPr>
              <w:fldChar w:fldCharType="begin"/>
            </w:r>
            <w:r>
              <w:rPr>
                <w:noProof/>
                <w:webHidden/>
              </w:rPr>
              <w:instrText xml:space="preserve"> PAGEREF _Toc224681152 \h </w:instrText>
            </w:r>
            <w:r>
              <w:rPr>
                <w:noProof/>
                <w:webHidden/>
              </w:rPr>
            </w:r>
            <w:r>
              <w:rPr>
                <w:noProof/>
                <w:webHidden/>
              </w:rPr>
              <w:fldChar w:fldCharType="separate"/>
            </w:r>
            <w:r>
              <w:rPr>
                <w:noProof/>
                <w:webHidden/>
              </w:rPr>
              <w:t>49</w:t>
            </w:r>
            <w:r>
              <w:rPr>
                <w:noProof/>
                <w:webHidden/>
              </w:rPr>
              <w:fldChar w:fldCharType="end"/>
            </w:r>
          </w:hyperlink>
        </w:p>
        <w:p w14:paraId="13AD43CC" w14:textId="6A0FB8A7" w:rsidR="00586F81" w:rsidRDefault="00586F81">
          <w:pPr>
            <w:pStyle w:val="Inhopg3"/>
            <w:tabs>
              <w:tab w:val="right" w:leader="dot" w:pos="9016"/>
            </w:tabs>
            <w:rPr>
              <w:rFonts w:eastAsiaTheme="minorEastAsia"/>
              <w:noProof/>
              <w:kern w:val="2"/>
              <w:lang w:eastAsia="nl-NL"/>
              <w14:ligatures w14:val="standardContextual"/>
            </w:rPr>
          </w:pPr>
          <w:hyperlink w:anchor="_Toc224681153" w:history="1">
            <w:r w:rsidRPr="005568D8">
              <w:rPr>
                <w:rStyle w:val="Hyperlink"/>
                <w:noProof/>
              </w:rPr>
              <w:t>Facturatie</w:t>
            </w:r>
            <w:r>
              <w:rPr>
                <w:noProof/>
                <w:webHidden/>
              </w:rPr>
              <w:tab/>
            </w:r>
            <w:r>
              <w:rPr>
                <w:noProof/>
                <w:webHidden/>
              </w:rPr>
              <w:fldChar w:fldCharType="begin"/>
            </w:r>
            <w:r>
              <w:rPr>
                <w:noProof/>
                <w:webHidden/>
              </w:rPr>
              <w:instrText xml:space="preserve"> PAGEREF _Toc224681153 \h </w:instrText>
            </w:r>
            <w:r>
              <w:rPr>
                <w:noProof/>
                <w:webHidden/>
              </w:rPr>
            </w:r>
            <w:r>
              <w:rPr>
                <w:noProof/>
                <w:webHidden/>
              </w:rPr>
              <w:fldChar w:fldCharType="separate"/>
            </w:r>
            <w:r>
              <w:rPr>
                <w:noProof/>
                <w:webHidden/>
              </w:rPr>
              <w:t>50</w:t>
            </w:r>
            <w:r>
              <w:rPr>
                <w:noProof/>
                <w:webHidden/>
              </w:rPr>
              <w:fldChar w:fldCharType="end"/>
            </w:r>
          </w:hyperlink>
        </w:p>
        <w:p w14:paraId="790EB010" w14:textId="425A6D7E" w:rsidR="00586F81" w:rsidRDefault="00586F81">
          <w:pPr>
            <w:pStyle w:val="Inhopg3"/>
            <w:tabs>
              <w:tab w:val="right" w:leader="dot" w:pos="9016"/>
            </w:tabs>
            <w:rPr>
              <w:rFonts w:eastAsiaTheme="minorEastAsia"/>
              <w:noProof/>
              <w:kern w:val="2"/>
              <w:lang w:eastAsia="nl-NL"/>
              <w14:ligatures w14:val="standardContextual"/>
            </w:rPr>
          </w:pPr>
          <w:hyperlink w:anchor="_Toc224681154" w:history="1">
            <w:r w:rsidRPr="005568D8">
              <w:rPr>
                <w:rStyle w:val="Hyperlink"/>
                <w:i/>
                <w:iCs/>
                <w:noProof/>
              </w:rPr>
              <w:t>Opslag van informatie</w:t>
            </w:r>
            <w:r>
              <w:rPr>
                <w:noProof/>
                <w:webHidden/>
              </w:rPr>
              <w:tab/>
            </w:r>
            <w:r>
              <w:rPr>
                <w:noProof/>
                <w:webHidden/>
              </w:rPr>
              <w:fldChar w:fldCharType="begin"/>
            </w:r>
            <w:r>
              <w:rPr>
                <w:noProof/>
                <w:webHidden/>
              </w:rPr>
              <w:instrText xml:space="preserve"> PAGEREF _Toc224681154 \h </w:instrText>
            </w:r>
            <w:r>
              <w:rPr>
                <w:noProof/>
                <w:webHidden/>
              </w:rPr>
            </w:r>
            <w:r>
              <w:rPr>
                <w:noProof/>
                <w:webHidden/>
              </w:rPr>
              <w:fldChar w:fldCharType="separate"/>
            </w:r>
            <w:r>
              <w:rPr>
                <w:noProof/>
                <w:webHidden/>
              </w:rPr>
              <w:t>50</w:t>
            </w:r>
            <w:r>
              <w:rPr>
                <w:noProof/>
                <w:webHidden/>
              </w:rPr>
              <w:fldChar w:fldCharType="end"/>
            </w:r>
          </w:hyperlink>
        </w:p>
        <w:p w14:paraId="4385568A" w14:textId="574AFAB6" w:rsidR="00586F81" w:rsidRDefault="00586F81">
          <w:pPr>
            <w:pStyle w:val="Inhopg3"/>
            <w:tabs>
              <w:tab w:val="right" w:leader="dot" w:pos="9016"/>
            </w:tabs>
            <w:rPr>
              <w:rFonts w:eastAsiaTheme="minorEastAsia"/>
              <w:noProof/>
              <w:kern w:val="2"/>
              <w:lang w:eastAsia="nl-NL"/>
              <w14:ligatures w14:val="standardContextual"/>
            </w:rPr>
          </w:pPr>
          <w:hyperlink w:anchor="_Toc224681155" w:history="1">
            <w:r w:rsidRPr="005568D8">
              <w:rPr>
                <w:rStyle w:val="Hyperlink"/>
                <w:i/>
                <w:iCs/>
                <w:noProof/>
              </w:rPr>
              <w:t>Interne organisatie en groei</w:t>
            </w:r>
            <w:r>
              <w:rPr>
                <w:noProof/>
                <w:webHidden/>
              </w:rPr>
              <w:tab/>
            </w:r>
            <w:r>
              <w:rPr>
                <w:noProof/>
                <w:webHidden/>
              </w:rPr>
              <w:fldChar w:fldCharType="begin"/>
            </w:r>
            <w:r>
              <w:rPr>
                <w:noProof/>
                <w:webHidden/>
              </w:rPr>
              <w:instrText xml:space="preserve"> PAGEREF _Toc224681155 \h </w:instrText>
            </w:r>
            <w:r>
              <w:rPr>
                <w:noProof/>
                <w:webHidden/>
              </w:rPr>
            </w:r>
            <w:r>
              <w:rPr>
                <w:noProof/>
                <w:webHidden/>
              </w:rPr>
              <w:fldChar w:fldCharType="separate"/>
            </w:r>
            <w:r>
              <w:rPr>
                <w:noProof/>
                <w:webHidden/>
              </w:rPr>
              <w:t>51</w:t>
            </w:r>
            <w:r>
              <w:rPr>
                <w:noProof/>
                <w:webHidden/>
              </w:rPr>
              <w:fldChar w:fldCharType="end"/>
            </w:r>
          </w:hyperlink>
        </w:p>
        <w:p w14:paraId="6D55C85E" w14:textId="574ADBA0" w:rsidR="00586F81" w:rsidRDefault="00586F81">
          <w:pPr>
            <w:pStyle w:val="Inhopg2"/>
            <w:tabs>
              <w:tab w:val="right" w:leader="dot" w:pos="9016"/>
            </w:tabs>
            <w:rPr>
              <w:rFonts w:eastAsiaTheme="minorEastAsia"/>
              <w:noProof/>
              <w:kern w:val="2"/>
              <w:lang w:eastAsia="nl-NL"/>
              <w14:ligatures w14:val="standardContextual"/>
            </w:rPr>
          </w:pPr>
          <w:hyperlink w:anchor="_Toc224681156" w:history="1">
            <w:r w:rsidRPr="005568D8">
              <w:rPr>
                <w:rStyle w:val="Hyperlink"/>
                <w:noProof/>
              </w:rPr>
              <w:t>Wat de opdrachtgever wil</w:t>
            </w:r>
            <w:r>
              <w:rPr>
                <w:noProof/>
                <w:webHidden/>
              </w:rPr>
              <w:tab/>
            </w:r>
            <w:r>
              <w:rPr>
                <w:noProof/>
                <w:webHidden/>
              </w:rPr>
              <w:fldChar w:fldCharType="begin"/>
            </w:r>
            <w:r>
              <w:rPr>
                <w:noProof/>
                <w:webHidden/>
              </w:rPr>
              <w:instrText xml:space="preserve"> PAGEREF _Toc224681156 \h </w:instrText>
            </w:r>
            <w:r>
              <w:rPr>
                <w:noProof/>
                <w:webHidden/>
              </w:rPr>
            </w:r>
            <w:r>
              <w:rPr>
                <w:noProof/>
                <w:webHidden/>
              </w:rPr>
              <w:fldChar w:fldCharType="separate"/>
            </w:r>
            <w:r>
              <w:rPr>
                <w:noProof/>
                <w:webHidden/>
              </w:rPr>
              <w:t>52</w:t>
            </w:r>
            <w:r>
              <w:rPr>
                <w:noProof/>
                <w:webHidden/>
              </w:rPr>
              <w:fldChar w:fldCharType="end"/>
            </w:r>
          </w:hyperlink>
        </w:p>
        <w:p w14:paraId="0EF4AEFE" w14:textId="20F1F40F" w:rsidR="00586F81" w:rsidRDefault="00586F81">
          <w:pPr>
            <w:pStyle w:val="Inhopg3"/>
            <w:tabs>
              <w:tab w:val="right" w:leader="dot" w:pos="9016"/>
            </w:tabs>
            <w:rPr>
              <w:rFonts w:eastAsiaTheme="minorEastAsia"/>
              <w:noProof/>
              <w:kern w:val="2"/>
              <w:lang w:eastAsia="nl-NL"/>
              <w14:ligatures w14:val="standardContextual"/>
            </w:rPr>
          </w:pPr>
          <w:hyperlink w:anchor="_Toc224681157" w:history="1">
            <w:r w:rsidRPr="005568D8">
              <w:rPr>
                <w:rStyle w:val="Hyperlink"/>
                <w:i/>
                <w:iCs/>
                <w:noProof/>
              </w:rPr>
              <w:t>Conclusie van het interview</w:t>
            </w:r>
            <w:r>
              <w:rPr>
                <w:noProof/>
                <w:webHidden/>
              </w:rPr>
              <w:tab/>
            </w:r>
            <w:r>
              <w:rPr>
                <w:noProof/>
                <w:webHidden/>
              </w:rPr>
              <w:fldChar w:fldCharType="begin"/>
            </w:r>
            <w:r>
              <w:rPr>
                <w:noProof/>
                <w:webHidden/>
              </w:rPr>
              <w:instrText xml:space="preserve"> PAGEREF _Toc224681157 \h </w:instrText>
            </w:r>
            <w:r>
              <w:rPr>
                <w:noProof/>
                <w:webHidden/>
              </w:rPr>
            </w:r>
            <w:r>
              <w:rPr>
                <w:noProof/>
                <w:webHidden/>
              </w:rPr>
              <w:fldChar w:fldCharType="separate"/>
            </w:r>
            <w:r>
              <w:rPr>
                <w:noProof/>
                <w:webHidden/>
              </w:rPr>
              <w:t>52</w:t>
            </w:r>
            <w:r>
              <w:rPr>
                <w:noProof/>
                <w:webHidden/>
              </w:rPr>
              <w:fldChar w:fldCharType="end"/>
            </w:r>
          </w:hyperlink>
        </w:p>
        <w:p w14:paraId="5BEA0F07" w14:textId="37979ADE" w:rsidR="00586F81" w:rsidRDefault="00586F81">
          <w:pPr>
            <w:pStyle w:val="Inhopg1"/>
            <w:tabs>
              <w:tab w:val="right" w:leader="dot" w:pos="9016"/>
            </w:tabs>
            <w:rPr>
              <w:rFonts w:eastAsiaTheme="minorEastAsia"/>
              <w:noProof/>
              <w:kern w:val="2"/>
              <w:lang w:eastAsia="nl-NL"/>
              <w14:ligatures w14:val="standardContextual"/>
            </w:rPr>
          </w:pPr>
          <w:hyperlink w:anchor="_Toc224681158" w:history="1">
            <w:r w:rsidRPr="005568D8">
              <w:rPr>
                <w:rStyle w:val="Hyperlink"/>
                <w:noProof/>
              </w:rPr>
              <w:t>Bijlage 3</w:t>
            </w:r>
            <w:r>
              <w:rPr>
                <w:noProof/>
                <w:webHidden/>
              </w:rPr>
              <w:tab/>
            </w:r>
            <w:r>
              <w:rPr>
                <w:noProof/>
                <w:webHidden/>
              </w:rPr>
              <w:fldChar w:fldCharType="begin"/>
            </w:r>
            <w:r>
              <w:rPr>
                <w:noProof/>
                <w:webHidden/>
              </w:rPr>
              <w:instrText xml:space="preserve"> PAGEREF _Toc224681158 \h </w:instrText>
            </w:r>
            <w:r>
              <w:rPr>
                <w:noProof/>
                <w:webHidden/>
              </w:rPr>
            </w:r>
            <w:r>
              <w:rPr>
                <w:noProof/>
                <w:webHidden/>
              </w:rPr>
              <w:fldChar w:fldCharType="separate"/>
            </w:r>
            <w:r>
              <w:rPr>
                <w:noProof/>
                <w:webHidden/>
              </w:rPr>
              <w:t>53</w:t>
            </w:r>
            <w:r>
              <w:rPr>
                <w:noProof/>
                <w:webHidden/>
              </w:rPr>
              <w:fldChar w:fldCharType="end"/>
            </w:r>
          </w:hyperlink>
        </w:p>
        <w:p w14:paraId="3D4F67B2" w14:textId="4A7BEF30" w:rsidR="00586F81" w:rsidRDefault="00586F81">
          <w:pPr>
            <w:pStyle w:val="Inhopg1"/>
            <w:tabs>
              <w:tab w:val="right" w:leader="dot" w:pos="9016"/>
            </w:tabs>
            <w:rPr>
              <w:rFonts w:eastAsiaTheme="minorEastAsia"/>
              <w:noProof/>
              <w:kern w:val="2"/>
              <w:lang w:eastAsia="nl-NL"/>
              <w14:ligatures w14:val="standardContextual"/>
            </w:rPr>
          </w:pPr>
          <w:hyperlink w:anchor="_Toc224681159" w:history="1">
            <w:r w:rsidRPr="005568D8">
              <w:rPr>
                <w:rStyle w:val="Hyperlink"/>
                <w:i/>
                <w:iCs/>
                <w:noProof/>
              </w:rPr>
              <w:t>Inleiding</w:t>
            </w:r>
            <w:r>
              <w:rPr>
                <w:noProof/>
                <w:webHidden/>
              </w:rPr>
              <w:tab/>
            </w:r>
            <w:r>
              <w:rPr>
                <w:noProof/>
                <w:webHidden/>
              </w:rPr>
              <w:fldChar w:fldCharType="begin"/>
            </w:r>
            <w:r>
              <w:rPr>
                <w:noProof/>
                <w:webHidden/>
              </w:rPr>
              <w:instrText xml:space="preserve"> PAGEREF _Toc224681159 \h </w:instrText>
            </w:r>
            <w:r>
              <w:rPr>
                <w:noProof/>
                <w:webHidden/>
              </w:rPr>
            </w:r>
            <w:r>
              <w:rPr>
                <w:noProof/>
                <w:webHidden/>
              </w:rPr>
              <w:fldChar w:fldCharType="separate"/>
            </w:r>
            <w:r>
              <w:rPr>
                <w:noProof/>
                <w:webHidden/>
              </w:rPr>
              <w:t>53</w:t>
            </w:r>
            <w:r>
              <w:rPr>
                <w:noProof/>
                <w:webHidden/>
              </w:rPr>
              <w:fldChar w:fldCharType="end"/>
            </w:r>
          </w:hyperlink>
        </w:p>
        <w:p w14:paraId="2A49DD93" w14:textId="36EB59A8" w:rsidR="00586F81" w:rsidRDefault="00586F81">
          <w:pPr>
            <w:pStyle w:val="Inhopg3"/>
            <w:tabs>
              <w:tab w:val="right" w:leader="dot" w:pos="9016"/>
            </w:tabs>
            <w:rPr>
              <w:rFonts w:eastAsiaTheme="minorEastAsia"/>
              <w:noProof/>
              <w:kern w:val="2"/>
              <w:lang w:eastAsia="nl-NL"/>
              <w14:ligatures w14:val="standardContextual"/>
            </w:rPr>
          </w:pPr>
          <w:hyperlink w:anchor="_Toc224681160" w:history="1">
            <w:r w:rsidRPr="005568D8">
              <w:rPr>
                <w:rStyle w:val="Hyperlink"/>
                <w:i/>
                <w:iCs/>
                <w:noProof/>
              </w:rPr>
              <w:t>Poka Yoke binnen processen</w:t>
            </w:r>
            <w:r>
              <w:rPr>
                <w:noProof/>
                <w:webHidden/>
              </w:rPr>
              <w:tab/>
            </w:r>
            <w:r>
              <w:rPr>
                <w:noProof/>
                <w:webHidden/>
              </w:rPr>
              <w:fldChar w:fldCharType="begin"/>
            </w:r>
            <w:r>
              <w:rPr>
                <w:noProof/>
                <w:webHidden/>
              </w:rPr>
              <w:instrText xml:space="preserve"> PAGEREF _Toc224681160 \h </w:instrText>
            </w:r>
            <w:r>
              <w:rPr>
                <w:noProof/>
                <w:webHidden/>
              </w:rPr>
            </w:r>
            <w:r>
              <w:rPr>
                <w:noProof/>
                <w:webHidden/>
              </w:rPr>
              <w:fldChar w:fldCharType="separate"/>
            </w:r>
            <w:r>
              <w:rPr>
                <w:noProof/>
                <w:webHidden/>
              </w:rPr>
              <w:t>53</w:t>
            </w:r>
            <w:r>
              <w:rPr>
                <w:noProof/>
                <w:webHidden/>
              </w:rPr>
              <w:fldChar w:fldCharType="end"/>
            </w:r>
          </w:hyperlink>
        </w:p>
        <w:p w14:paraId="6EC615EF" w14:textId="60696DD3" w:rsidR="00586F81" w:rsidRDefault="00586F81">
          <w:pPr>
            <w:pStyle w:val="Inhopg3"/>
            <w:tabs>
              <w:tab w:val="right" w:leader="dot" w:pos="9016"/>
            </w:tabs>
            <w:rPr>
              <w:rFonts w:eastAsiaTheme="minorEastAsia"/>
              <w:noProof/>
              <w:kern w:val="2"/>
              <w:lang w:eastAsia="nl-NL"/>
              <w14:ligatures w14:val="standardContextual"/>
            </w:rPr>
          </w:pPr>
          <w:hyperlink w:anchor="_Toc224681161" w:history="1">
            <w:r w:rsidRPr="005568D8">
              <w:rPr>
                <w:rStyle w:val="Hyperlink"/>
                <w:i/>
                <w:iCs/>
                <w:noProof/>
              </w:rPr>
              <w:t>Toepassing op het proces van Reemo</w:t>
            </w:r>
            <w:r>
              <w:rPr>
                <w:noProof/>
                <w:webHidden/>
              </w:rPr>
              <w:tab/>
            </w:r>
            <w:r>
              <w:rPr>
                <w:noProof/>
                <w:webHidden/>
              </w:rPr>
              <w:fldChar w:fldCharType="begin"/>
            </w:r>
            <w:r>
              <w:rPr>
                <w:noProof/>
                <w:webHidden/>
              </w:rPr>
              <w:instrText xml:space="preserve"> PAGEREF _Toc224681161 \h </w:instrText>
            </w:r>
            <w:r>
              <w:rPr>
                <w:noProof/>
                <w:webHidden/>
              </w:rPr>
            </w:r>
            <w:r>
              <w:rPr>
                <w:noProof/>
                <w:webHidden/>
              </w:rPr>
              <w:fldChar w:fldCharType="separate"/>
            </w:r>
            <w:r>
              <w:rPr>
                <w:noProof/>
                <w:webHidden/>
              </w:rPr>
              <w:t>53</w:t>
            </w:r>
            <w:r>
              <w:rPr>
                <w:noProof/>
                <w:webHidden/>
              </w:rPr>
              <w:fldChar w:fldCharType="end"/>
            </w:r>
          </w:hyperlink>
        </w:p>
        <w:p w14:paraId="4044613E" w14:textId="715C492A" w:rsidR="00586F81" w:rsidRDefault="00586F81">
          <w:pPr>
            <w:pStyle w:val="Inhopg3"/>
            <w:tabs>
              <w:tab w:val="right" w:leader="dot" w:pos="9016"/>
            </w:tabs>
            <w:rPr>
              <w:rFonts w:eastAsiaTheme="minorEastAsia"/>
              <w:noProof/>
              <w:kern w:val="2"/>
              <w:lang w:eastAsia="nl-NL"/>
              <w14:ligatures w14:val="standardContextual"/>
            </w:rPr>
          </w:pPr>
          <w:hyperlink w:anchor="_Toc224681162" w:history="1">
            <w:r w:rsidRPr="005568D8">
              <w:rPr>
                <w:rStyle w:val="Hyperlink"/>
                <w:i/>
                <w:iCs/>
                <w:noProof/>
              </w:rPr>
              <w:t>Resultaat van de analyse</w:t>
            </w:r>
            <w:r>
              <w:rPr>
                <w:noProof/>
                <w:webHidden/>
              </w:rPr>
              <w:tab/>
            </w:r>
            <w:r>
              <w:rPr>
                <w:noProof/>
                <w:webHidden/>
              </w:rPr>
              <w:fldChar w:fldCharType="begin"/>
            </w:r>
            <w:r>
              <w:rPr>
                <w:noProof/>
                <w:webHidden/>
              </w:rPr>
              <w:instrText xml:space="preserve"> PAGEREF _Toc224681162 \h </w:instrText>
            </w:r>
            <w:r>
              <w:rPr>
                <w:noProof/>
                <w:webHidden/>
              </w:rPr>
            </w:r>
            <w:r>
              <w:rPr>
                <w:noProof/>
                <w:webHidden/>
              </w:rPr>
              <w:fldChar w:fldCharType="separate"/>
            </w:r>
            <w:r>
              <w:rPr>
                <w:noProof/>
                <w:webHidden/>
              </w:rPr>
              <w:t>55</w:t>
            </w:r>
            <w:r>
              <w:rPr>
                <w:noProof/>
                <w:webHidden/>
              </w:rPr>
              <w:fldChar w:fldCharType="end"/>
            </w:r>
          </w:hyperlink>
        </w:p>
        <w:p w14:paraId="1A536543" w14:textId="669D67A2" w:rsidR="00586F81" w:rsidRDefault="00586F81">
          <w:pPr>
            <w:pStyle w:val="Inhopg3"/>
            <w:tabs>
              <w:tab w:val="right" w:leader="dot" w:pos="9016"/>
            </w:tabs>
            <w:rPr>
              <w:rFonts w:eastAsiaTheme="minorEastAsia"/>
              <w:noProof/>
              <w:kern w:val="2"/>
              <w:lang w:eastAsia="nl-NL"/>
              <w14:ligatures w14:val="standardContextual"/>
            </w:rPr>
          </w:pPr>
          <w:hyperlink w:anchor="_Toc224681163" w:history="1">
            <w:r w:rsidRPr="005568D8">
              <w:rPr>
                <w:rStyle w:val="Hyperlink"/>
                <w:i/>
                <w:iCs/>
                <w:noProof/>
                <w:lang w:val="en-US"/>
              </w:rPr>
              <w:t>Referenties</w:t>
            </w:r>
            <w:r>
              <w:rPr>
                <w:noProof/>
                <w:webHidden/>
              </w:rPr>
              <w:tab/>
            </w:r>
            <w:r>
              <w:rPr>
                <w:noProof/>
                <w:webHidden/>
              </w:rPr>
              <w:fldChar w:fldCharType="begin"/>
            </w:r>
            <w:r>
              <w:rPr>
                <w:noProof/>
                <w:webHidden/>
              </w:rPr>
              <w:instrText xml:space="preserve"> PAGEREF _Toc224681163 \h </w:instrText>
            </w:r>
            <w:r>
              <w:rPr>
                <w:noProof/>
                <w:webHidden/>
              </w:rPr>
            </w:r>
            <w:r>
              <w:rPr>
                <w:noProof/>
                <w:webHidden/>
              </w:rPr>
              <w:fldChar w:fldCharType="separate"/>
            </w:r>
            <w:r>
              <w:rPr>
                <w:noProof/>
                <w:webHidden/>
              </w:rPr>
              <w:t>55</w:t>
            </w:r>
            <w:r>
              <w:rPr>
                <w:noProof/>
                <w:webHidden/>
              </w:rPr>
              <w:fldChar w:fldCharType="end"/>
            </w:r>
          </w:hyperlink>
        </w:p>
        <w:p w14:paraId="0C6077BC" w14:textId="1BB40394" w:rsidR="00586F81" w:rsidRDefault="00586F81">
          <w:pPr>
            <w:pStyle w:val="Inhopg3"/>
            <w:tabs>
              <w:tab w:val="right" w:leader="dot" w:pos="9016"/>
            </w:tabs>
            <w:rPr>
              <w:rFonts w:eastAsiaTheme="minorEastAsia"/>
              <w:noProof/>
              <w:kern w:val="2"/>
              <w:lang w:eastAsia="nl-NL"/>
              <w14:ligatures w14:val="standardContextual"/>
            </w:rPr>
          </w:pPr>
          <w:hyperlink w:anchor="_Toc224681164" w:history="1">
            <w:r w:rsidRPr="005568D8">
              <w:rPr>
                <w:rStyle w:val="Hyperlink"/>
                <w:i/>
                <w:iCs/>
                <w:noProof/>
              </w:rPr>
              <w:t>AI-verantwoording</w:t>
            </w:r>
            <w:r>
              <w:rPr>
                <w:noProof/>
                <w:webHidden/>
              </w:rPr>
              <w:tab/>
            </w:r>
            <w:r>
              <w:rPr>
                <w:noProof/>
                <w:webHidden/>
              </w:rPr>
              <w:fldChar w:fldCharType="begin"/>
            </w:r>
            <w:r>
              <w:rPr>
                <w:noProof/>
                <w:webHidden/>
              </w:rPr>
              <w:instrText xml:space="preserve"> PAGEREF _Toc224681164 \h </w:instrText>
            </w:r>
            <w:r>
              <w:rPr>
                <w:noProof/>
                <w:webHidden/>
              </w:rPr>
            </w:r>
            <w:r>
              <w:rPr>
                <w:noProof/>
                <w:webHidden/>
              </w:rPr>
              <w:fldChar w:fldCharType="separate"/>
            </w:r>
            <w:r>
              <w:rPr>
                <w:noProof/>
                <w:webHidden/>
              </w:rPr>
              <w:t>55</w:t>
            </w:r>
            <w:r>
              <w:rPr>
                <w:noProof/>
                <w:webHidden/>
              </w:rPr>
              <w:fldChar w:fldCharType="end"/>
            </w:r>
          </w:hyperlink>
        </w:p>
        <w:p w14:paraId="6BDE2A35" w14:textId="06FD3C7A" w:rsidR="00586F81" w:rsidRDefault="00586F81">
          <w:pPr>
            <w:pStyle w:val="Inhopg1"/>
            <w:tabs>
              <w:tab w:val="right" w:leader="dot" w:pos="9016"/>
            </w:tabs>
            <w:rPr>
              <w:rFonts w:eastAsiaTheme="minorEastAsia"/>
              <w:noProof/>
              <w:kern w:val="2"/>
              <w:lang w:eastAsia="nl-NL"/>
              <w14:ligatures w14:val="standardContextual"/>
            </w:rPr>
          </w:pPr>
          <w:hyperlink w:anchor="_Toc224681165" w:history="1">
            <w:r w:rsidRPr="005568D8">
              <w:rPr>
                <w:rStyle w:val="Hyperlink"/>
                <w:noProof/>
              </w:rPr>
              <w:t>Bijlage 4</w:t>
            </w:r>
            <w:r>
              <w:rPr>
                <w:noProof/>
                <w:webHidden/>
              </w:rPr>
              <w:tab/>
            </w:r>
            <w:r>
              <w:rPr>
                <w:noProof/>
                <w:webHidden/>
              </w:rPr>
              <w:fldChar w:fldCharType="begin"/>
            </w:r>
            <w:r>
              <w:rPr>
                <w:noProof/>
                <w:webHidden/>
              </w:rPr>
              <w:instrText xml:space="preserve"> PAGEREF _Toc224681165 \h </w:instrText>
            </w:r>
            <w:r>
              <w:rPr>
                <w:noProof/>
                <w:webHidden/>
              </w:rPr>
            </w:r>
            <w:r>
              <w:rPr>
                <w:noProof/>
                <w:webHidden/>
              </w:rPr>
              <w:fldChar w:fldCharType="separate"/>
            </w:r>
            <w:r>
              <w:rPr>
                <w:noProof/>
                <w:webHidden/>
              </w:rPr>
              <w:t>57</w:t>
            </w:r>
            <w:r>
              <w:rPr>
                <w:noProof/>
                <w:webHidden/>
              </w:rPr>
              <w:fldChar w:fldCharType="end"/>
            </w:r>
          </w:hyperlink>
        </w:p>
        <w:p w14:paraId="450614F6" w14:textId="440577D6" w:rsidR="00586F81" w:rsidRDefault="00586F81">
          <w:pPr>
            <w:pStyle w:val="Inhopg1"/>
            <w:tabs>
              <w:tab w:val="right" w:leader="dot" w:pos="9016"/>
            </w:tabs>
            <w:rPr>
              <w:rFonts w:eastAsiaTheme="minorEastAsia"/>
              <w:noProof/>
              <w:kern w:val="2"/>
              <w:lang w:eastAsia="nl-NL"/>
              <w14:ligatures w14:val="standardContextual"/>
            </w:rPr>
          </w:pPr>
          <w:hyperlink w:anchor="_Toc224681166" w:history="1">
            <w:r w:rsidRPr="005568D8">
              <w:rPr>
                <w:rStyle w:val="Hyperlink"/>
                <w:i/>
                <w:iCs/>
                <w:noProof/>
              </w:rPr>
              <w:t>Inleiding</w:t>
            </w:r>
            <w:r>
              <w:rPr>
                <w:noProof/>
                <w:webHidden/>
              </w:rPr>
              <w:tab/>
            </w:r>
            <w:r>
              <w:rPr>
                <w:noProof/>
                <w:webHidden/>
              </w:rPr>
              <w:fldChar w:fldCharType="begin"/>
            </w:r>
            <w:r>
              <w:rPr>
                <w:noProof/>
                <w:webHidden/>
              </w:rPr>
              <w:instrText xml:space="preserve"> PAGEREF _Toc224681166 \h </w:instrText>
            </w:r>
            <w:r>
              <w:rPr>
                <w:noProof/>
                <w:webHidden/>
              </w:rPr>
            </w:r>
            <w:r>
              <w:rPr>
                <w:noProof/>
                <w:webHidden/>
              </w:rPr>
              <w:fldChar w:fldCharType="separate"/>
            </w:r>
            <w:r>
              <w:rPr>
                <w:noProof/>
                <w:webHidden/>
              </w:rPr>
              <w:t>57</w:t>
            </w:r>
            <w:r>
              <w:rPr>
                <w:noProof/>
                <w:webHidden/>
              </w:rPr>
              <w:fldChar w:fldCharType="end"/>
            </w:r>
          </w:hyperlink>
        </w:p>
        <w:p w14:paraId="155EF5D0" w14:textId="5CA79464" w:rsidR="00586F81" w:rsidRDefault="00586F81">
          <w:pPr>
            <w:pStyle w:val="Inhopg3"/>
            <w:tabs>
              <w:tab w:val="right" w:leader="dot" w:pos="9016"/>
            </w:tabs>
            <w:rPr>
              <w:rFonts w:eastAsiaTheme="minorEastAsia"/>
              <w:noProof/>
              <w:kern w:val="2"/>
              <w:lang w:eastAsia="nl-NL"/>
              <w14:ligatures w14:val="standardContextual"/>
            </w:rPr>
          </w:pPr>
          <w:hyperlink w:anchor="_Toc224681167" w:history="1">
            <w:r w:rsidRPr="005568D8">
              <w:rPr>
                <w:rStyle w:val="Hyperlink"/>
                <w:i/>
                <w:iCs/>
                <w:noProof/>
              </w:rPr>
              <w:t>Muda binnen processen</w:t>
            </w:r>
            <w:r>
              <w:rPr>
                <w:noProof/>
                <w:webHidden/>
              </w:rPr>
              <w:tab/>
            </w:r>
            <w:r>
              <w:rPr>
                <w:noProof/>
                <w:webHidden/>
              </w:rPr>
              <w:fldChar w:fldCharType="begin"/>
            </w:r>
            <w:r>
              <w:rPr>
                <w:noProof/>
                <w:webHidden/>
              </w:rPr>
              <w:instrText xml:space="preserve"> PAGEREF _Toc224681167 \h </w:instrText>
            </w:r>
            <w:r>
              <w:rPr>
                <w:noProof/>
                <w:webHidden/>
              </w:rPr>
            </w:r>
            <w:r>
              <w:rPr>
                <w:noProof/>
                <w:webHidden/>
              </w:rPr>
              <w:fldChar w:fldCharType="separate"/>
            </w:r>
            <w:r>
              <w:rPr>
                <w:noProof/>
                <w:webHidden/>
              </w:rPr>
              <w:t>57</w:t>
            </w:r>
            <w:r>
              <w:rPr>
                <w:noProof/>
                <w:webHidden/>
              </w:rPr>
              <w:fldChar w:fldCharType="end"/>
            </w:r>
          </w:hyperlink>
        </w:p>
        <w:p w14:paraId="7708FB3C" w14:textId="7A217169" w:rsidR="00586F81" w:rsidRDefault="00586F81">
          <w:pPr>
            <w:pStyle w:val="Inhopg3"/>
            <w:tabs>
              <w:tab w:val="right" w:leader="dot" w:pos="9016"/>
            </w:tabs>
            <w:rPr>
              <w:rFonts w:eastAsiaTheme="minorEastAsia"/>
              <w:noProof/>
              <w:kern w:val="2"/>
              <w:lang w:eastAsia="nl-NL"/>
              <w14:ligatures w14:val="standardContextual"/>
            </w:rPr>
          </w:pPr>
          <w:hyperlink w:anchor="_Toc224681168" w:history="1">
            <w:r w:rsidRPr="005568D8">
              <w:rPr>
                <w:rStyle w:val="Hyperlink"/>
                <w:i/>
                <w:iCs/>
                <w:noProof/>
              </w:rPr>
              <w:t>Toepassing op het proces van Reemo</w:t>
            </w:r>
            <w:r>
              <w:rPr>
                <w:noProof/>
                <w:webHidden/>
              </w:rPr>
              <w:tab/>
            </w:r>
            <w:r>
              <w:rPr>
                <w:noProof/>
                <w:webHidden/>
              </w:rPr>
              <w:fldChar w:fldCharType="begin"/>
            </w:r>
            <w:r>
              <w:rPr>
                <w:noProof/>
                <w:webHidden/>
              </w:rPr>
              <w:instrText xml:space="preserve"> PAGEREF _Toc224681168 \h </w:instrText>
            </w:r>
            <w:r>
              <w:rPr>
                <w:noProof/>
                <w:webHidden/>
              </w:rPr>
            </w:r>
            <w:r>
              <w:rPr>
                <w:noProof/>
                <w:webHidden/>
              </w:rPr>
              <w:fldChar w:fldCharType="separate"/>
            </w:r>
            <w:r>
              <w:rPr>
                <w:noProof/>
                <w:webHidden/>
              </w:rPr>
              <w:t>59</w:t>
            </w:r>
            <w:r>
              <w:rPr>
                <w:noProof/>
                <w:webHidden/>
              </w:rPr>
              <w:fldChar w:fldCharType="end"/>
            </w:r>
          </w:hyperlink>
        </w:p>
        <w:p w14:paraId="2E9B225C" w14:textId="1AC83C9A" w:rsidR="00586F81" w:rsidRDefault="00586F81">
          <w:pPr>
            <w:pStyle w:val="Inhopg3"/>
            <w:tabs>
              <w:tab w:val="right" w:leader="dot" w:pos="9016"/>
            </w:tabs>
            <w:rPr>
              <w:rFonts w:eastAsiaTheme="minorEastAsia"/>
              <w:noProof/>
              <w:kern w:val="2"/>
              <w:lang w:eastAsia="nl-NL"/>
              <w14:ligatures w14:val="standardContextual"/>
            </w:rPr>
          </w:pPr>
          <w:hyperlink w:anchor="_Toc224681169" w:history="1">
            <w:r w:rsidRPr="005568D8">
              <w:rPr>
                <w:rStyle w:val="Hyperlink"/>
                <w:i/>
                <w:iCs/>
                <w:noProof/>
              </w:rPr>
              <w:t>Resultaat van de analyse</w:t>
            </w:r>
            <w:r>
              <w:rPr>
                <w:noProof/>
                <w:webHidden/>
              </w:rPr>
              <w:tab/>
            </w:r>
            <w:r>
              <w:rPr>
                <w:noProof/>
                <w:webHidden/>
              </w:rPr>
              <w:fldChar w:fldCharType="begin"/>
            </w:r>
            <w:r>
              <w:rPr>
                <w:noProof/>
                <w:webHidden/>
              </w:rPr>
              <w:instrText xml:space="preserve"> PAGEREF _Toc224681169 \h </w:instrText>
            </w:r>
            <w:r>
              <w:rPr>
                <w:noProof/>
                <w:webHidden/>
              </w:rPr>
            </w:r>
            <w:r>
              <w:rPr>
                <w:noProof/>
                <w:webHidden/>
              </w:rPr>
              <w:fldChar w:fldCharType="separate"/>
            </w:r>
            <w:r>
              <w:rPr>
                <w:noProof/>
                <w:webHidden/>
              </w:rPr>
              <w:t>60</w:t>
            </w:r>
            <w:r>
              <w:rPr>
                <w:noProof/>
                <w:webHidden/>
              </w:rPr>
              <w:fldChar w:fldCharType="end"/>
            </w:r>
          </w:hyperlink>
        </w:p>
        <w:p w14:paraId="1081FD1D" w14:textId="668563C4" w:rsidR="00586F81" w:rsidRDefault="00586F81">
          <w:pPr>
            <w:pStyle w:val="Inhopg3"/>
            <w:tabs>
              <w:tab w:val="right" w:leader="dot" w:pos="9016"/>
            </w:tabs>
            <w:rPr>
              <w:rFonts w:eastAsiaTheme="minorEastAsia"/>
              <w:noProof/>
              <w:kern w:val="2"/>
              <w:lang w:eastAsia="nl-NL"/>
              <w14:ligatures w14:val="standardContextual"/>
            </w:rPr>
          </w:pPr>
          <w:hyperlink w:anchor="_Toc224681170" w:history="1">
            <w:r>
              <w:rPr>
                <w:noProof/>
                <w:webHidden/>
              </w:rPr>
              <w:tab/>
            </w:r>
            <w:r>
              <w:rPr>
                <w:noProof/>
                <w:webHidden/>
              </w:rPr>
              <w:fldChar w:fldCharType="begin"/>
            </w:r>
            <w:r>
              <w:rPr>
                <w:noProof/>
                <w:webHidden/>
              </w:rPr>
              <w:instrText xml:space="preserve"> PAGEREF _Toc224681170 \h </w:instrText>
            </w:r>
            <w:r>
              <w:rPr>
                <w:noProof/>
                <w:webHidden/>
              </w:rPr>
            </w:r>
            <w:r>
              <w:rPr>
                <w:noProof/>
                <w:webHidden/>
              </w:rPr>
              <w:fldChar w:fldCharType="separate"/>
            </w:r>
            <w:r>
              <w:rPr>
                <w:noProof/>
                <w:webHidden/>
              </w:rPr>
              <w:t>60</w:t>
            </w:r>
            <w:r>
              <w:rPr>
                <w:noProof/>
                <w:webHidden/>
              </w:rPr>
              <w:fldChar w:fldCharType="end"/>
            </w:r>
          </w:hyperlink>
        </w:p>
        <w:p w14:paraId="65D80545" w14:textId="16D78333" w:rsidR="00586F81" w:rsidRDefault="00586F81">
          <w:pPr>
            <w:pStyle w:val="Inhopg3"/>
            <w:tabs>
              <w:tab w:val="right" w:leader="dot" w:pos="9016"/>
            </w:tabs>
            <w:rPr>
              <w:rFonts w:eastAsiaTheme="minorEastAsia"/>
              <w:noProof/>
              <w:kern w:val="2"/>
              <w:lang w:eastAsia="nl-NL"/>
              <w14:ligatures w14:val="standardContextual"/>
            </w:rPr>
          </w:pPr>
          <w:hyperlink w:anchor="_Toc224681171" w:history="1">
            <w:r w:rsidRPr="005568D8">
              <w:rPr>
                <w:rStyle w:val="Hyperlink"/>
                <w:b/>
                <w:bCs/>
                <w:i/>
                <w:iCs/>
                <w:noProof/>
                <w:lang w:val="en-US"/>
              </w:rPr>
              <w:t>Referenties</w:t>
            </w:r>
            <w:r>
              <w:rPr>
                <w:noProof/>
                <w:webHidden/>
              </w:rPr>
              <w:tab/>
            </w:r>
            <w:r>
              <w:rPr>
                <w:noProof/>
                <w:webHidden/>
              </w:rPr>
              <w:fldChar w:fldCharType="begin"/>
            </w:r>
            <w:r>
              <w:rPr>
                <w:noProof/>
                <w:webHidden/>
              </w:rPr>
              <w:instrText xml:space="preserve"> PAGEREF _Toc224681171 \h </w:instrText>
            </w:r>
            <w:r>
              <w:rPr>
                <w:noProof/>
                <w:webHidden/>
              </w:rPr>
            </w:r>
            <w:r>
              <w:rPr>
                <w:noProof/>
                <w:webHidden/>
              </w:rPr>
              <w:fldChar w:fldCharType="separate"/>
            </w:r>
            <w:r>
              <w:rPr>
                <w:noProof/>
                <w:webHidden/>
              </w:rPr>
              <w:t>60</w:t>
            </w:r>
            <w:r>
              <w:rPr>
                <w:noProof/>
                <w:webHidden/>
              </w:rPr>
              <w:fldChar w:fldCharType="end"/>
            </w:r>
          </w:hyperlink>
        </w:p>
        <w:p w14:paraId="2B4F09B3" w14:textId="426D1CFF" w:rsidR="00586F81" w:rsidRDefault="00586F81">
          <w:pPr>
            <w:pStyle w:val="Inhopg3"/>
            <w:tabs>
              <w:tab w:val="right" w:leader="dot" w:pos="9016"/>
            </w:tabs>
            <w:rPr>
              <w:rFonts w:eastAsiaTheme="minorEastAsia"/>
              <w:noProof/>
              <w:kern w:val="2"/>
              <w:lang w:eastAsia="nl-NL"/>
              <w14:ligatures w14:val="standardContextual"/>
            </w:rPr>
          </w:pPr>
          <w:hyperlink w:anchor="_Toc224681172" w:history="1">
            <w:r w:rsidRPr="005568D8">
              <w:rPr>
                <w:rStyle w:val="Hyperlink"/>
                <w:i/>
                <w:iCs/>
                <w:noProof/>
              </w:rPr>
              <w:t>AI-verantwoording</w:t>
            </w:r>
            <w:r>
              <w:rPr>
                <w:noProof/>
                <w:webHidden/>
              </w:rPr>
              <w:tab/>
            </w:r>
            <w:r>
              <w:rPr>
                <w:noProof/>
                <w:webHidden/>
              </w:rPr>
              <w:fldChar w:fldCharType="begin"/>
            </w:r>
            <w:r>
              <w:rPr>
                <w:noProof/>
                <w:webHidden/>
              </w:rPr>
              <w:instrText xml:space="preserve"> PAGEREF _Toc224681172 \h </w:instrText>
            </w:r>
            <w:r>
              <w:rPr>
                <w:noProof/>
                <w:webHidden/>
              </w:rPr>
            </w:r>
            <w:r>
              <w:rPr>
                <w:noProof/>
                <w:webHidden/>
              </w:rPr>
              <w:fldChar w:fldCharType="separate"/>
            </w:r>
            <w:r>
              <w:rPr>
                <w:noProof/>
                <w:webHidden/>
              </w:rPr>
              <w:t>61</w:t>
            </w:r>
            <w:r>
              <w:rPr>
                <w:noProof/>
                <w:webHidden/>
              </w:rPr>
              <w:fldChar w:fldCharType="end"/>
            </w:r>
          </w:hyperlink>
        </w:p>
        <w:p w14:paraId="66731DA6" w14:textId="1233E582" w:rsidR="009E0459" w:rsidRPr="004B0AF2" w:rsidRDefault="74B82C9C" w:rsidP="004B0AF2">
          <w:pPr>
            <w:pStyle w:val="Inhopg3"/>
            <w:tabs>
              <w:tab w:val="right" w:leader="dot" w:pos="9015"/>
            </w:tabs>
            <w:ind w:left="0"/>
            <w:rPr>
              <w:color w:val="467886"/>
              <w:u w:val="single"/>
            </w:rPr>
          </w:pPr>
          <w:r>
            <w:fldChar w:fldCharType="end"/>
          </w:r>
        </w:p>
      </w:sdtContent>
    </w:sdt>
    <w:bookmarkStart w:id="0" w:name="_Toc1885196110" w:displacedByCustomXml="prev"/>
    <w:p w14:paraId="44293A08" w14:textId="77777777" w:rsidR="003E271F" w:rsidRDefault="003E271F">
      <w:pPr>
        <w:rPr>
          <w:rFonts w:ascii="Calibri" w:eastAsiaTheme="majorEastAsia" w:hAnsi="Calibri" w:cs="Calibri"/>
          <w:color w:val="0F4761" w:themeColor="accent1" w:themeShade="BF"/>
          <w:sz w:val="36"/>
          <w:szCs w:val="36"/>
        </w:rPr>
      </w:pPr>
      <w:bookmarkStart w:id="1" w:name="_Toc220080533"/>
      <w:bookmarkStart w:id="2" w:name="_Toc220081366"/>
      <w:r>
        <w:rPr>
          <w:rFonts w:ascii="Calibri" w:hAnsi="Calibri" w:cs="Calibri"/>
          <w:sz w:val="36"/>
          <w:szCs w:val="36"/>
        </w:rPr>
        <w:br w:type="page"/>
      </w:r>
    </w:p>
    <w:p w14:paraId="1312A78E" w14:textId="262A69CA" w:rsidR="74175D70" w:rsidRPr="008B5CCF" w:rsidRDefault="74175D70" w:rsidP="00235C22">
      <w:pPr>
        <w:pStyle w:val="Kop2"/>
        <w:shd w:val="clear" w:color="auto" w:fill="FFFFFF" w:themeFill="background1"/>
        <w:spacing w:before="0" w:after="0" w:line="480" w:lineRule="auto"/>
        <w:rPr>
          <w:rFonts w:ascii="Calibri" w:eastAsia="Calibri" w:hAnsi="Calibri" w:cs="Calibri"/>
          <w:b/>
          <w:color w:val="252424"/>
          <w:sz w:val="36"/>
          <w:szCs w:val="36"/>
        </w:rPr>
      </w:pPr>
      <w:bookmarkStart w:id="3" w:name="_Toc224681099"/>
      <w:r w:rsidRPr="008B5CCF">
        <w:rPr>
          <w:rFonts w:ascii="Calibri" w:hAnsi="Calibri" w:cs="Calibri"/>
          <w:sz w:val="36"/>
          <w:szCs w:val="36"/>
        </w:rPr>
        <w:lastRenderedPageBreak/>
        <w:t>Managementsamenvatting</w:t>
      </w:r>
      <w:bookmarkEnd w:id="0"/>
      <w:bookmarkEnd w:id="1"/>
      <w:bookmarkEnd w:id="2"/>
      <w:bookmarkEnd w:id="3"/>
    </w:p>
    <w:p w14:paraId="632A1013" w14:textId="0F1ED115" w:rsidR="43616C50" w:rsidRDefault="43616C50" w:rsidP="4BAEBEB8"/>
    <w:p w14:paraId="510ED3B1" w14:textId="60096CF3" w:rsidR="43616C50" w:rsidRDefault="43616C50" w:rsidP="43616C50">
      <w:pPr>
        <w:pStyle w:val="Kop2"/>
      </w:pPr>
    </w:p>
    <w:p w14:paraId="155FC89D" w14:textId="465C53C4" w:rsidR="43616C50" w:rsidRDefault="43616C50" w:rsidP="43616C50">
      <w:pPr>
        <w:pStyle w:val="Kop2"/>
      </w:pPr>
    </w:p>
    <w:p w14:paraId="30757342" w14:textId="4CE4BD66" w:rsidR="43616C50" w:rsidRDefault="43616C50" w:rsidP="43616C50">
      <w:pPr>
        <w:pStyle w:val="Kop2"/>
      </w:pPr>
    </w:p>
    <w:p w14:paraId="57C03E45" w14:textId="6FCF6CF5" w:rsidR="43616C50" w:rsidRDefault="43616C50" w:rsidP="43616C50">
      <w:pPr>
        <w:pStyle w:val="Kop2"/>
      </w:pPr>
    </w:p>
    <w:p w14:paraId="73D0C1BB" w14:textId="4632E779" w:rsidR="43616C50" w:rsidRDefault="43616C50" w:rsidP="43616C50">
      <w:pPr>
        <w:pStyle w:val="Kop2"/>
      </w:pPr>
    </w:p>
    <w:p w14:paraId="521B8D36" w14:textId="7CCED987" w:rsidR="43616C50" w:rsidRDefault="43616C50" w:rsidP="43616C50">
      <w:pPr>
        <w:pStyle w:val="Kop2"/>
      </w:pPr>
    </w:p>
    <w:p w14:paraId="37124E1B" w14:textId="698E2BB5" w:rsidR="43616C50" w:rsidRDefault="43616C50" w:rsidP="43616C50">
      <w:pPr>
        <w:pStyle w:val="Kop2"/>
      </w:pPr>
    </w:p>
    <w:p w14:paraId="735C9B17" w14:textId="4E788E4F" w:rsidR="43616C50" w:rsidRDefault="43616C50" w:rsidP="43616C50">
      <w:pPr>
        <w:pStyle w:val="Kop2"/>
      </w:pPr>
    </w:p>
    <w:p w14:paraId="4E1DD9F6" w14:textId="256E3DBE" w:rsidR="43616C50" w:rsidRDefault="43616C50" w:rsidP="43616C50">
      <w:pPr>
        <w:pStyle w:val="Kop2"/>
      </w:pPr>
    </w:p>
    <w:p w14:paraId="3C900348" w14:textId="112A0658" w:rsidR="43616C50" w:rsidRDefault="43616C50" w:rsidP="43616C50">
      <w:pPr>
        <w:pStyle w:val="Kop2"/>
      </w:pPr>
    </w:p>
    <w:p w14:paraId="629500C6" w14:textId="62B560D7" w:rsidR="43616C50" w:rsidRDefault="43616C50" w:rsidP="43616C50">
      <w:pPr>
        <w:pStyle w:val="Kop2"/>
      </w:pPr>
    </w:p>
    <w:p w14:paraId="43BBA097" w14:textId="77777777" w:rsidR="0082397A" w:rsidRPr="0082397A" w:rsidRDefault="0082397A" w:rsidP="0082397A"/>
    <w:p w14:paraId="3FF7547F" w14:textId="77777777" w:rsidR="008348D4" w:rsidRDefault="008348D4">
      <w:pPr>
        <w:rPr>
          <w:rFonts w:ascii="Calibri" w:eastAsiaTheme="majorEastAsia" w:hAnsi="Calibri" w:cs="Calibri"/>
          <w:color w:val="0F4761" w:themeColor="accent1" w:themeShade="BF"/>
          <w:sz w:val="36"/>
          <w:szCs w:val="36"/>
        </w:rPr>
      </w:pPr>
      <w:bookmarkStart w:id="4" w:name="_Toc919328905"/>
      <w:r>
        <w:rPr>
          <w:rFonts w:ascii="Calibri" w:hAnsi="Calibri" w:cs="Calibri"/>
          <w:sz w:val="36"/>
          <w:szCs w:val="36"/>
        </w:rPr>
        <w:br w:type="page"/>
      </w:r>
    </w:p>
    <w:p w14:paraId="044F2E94" w14:textId="18639928" w:rsidR="74175D70" w:rsidRPr="008B5CCF" w:rsidRDefault="74175D70" w:rsidP="43616C50">
      <w:pPr>
        <w:pStyle w:val="Kop2"/>
        <w:rPr>
          <w:rFonts w:ascii="Calibri" w:hAnsi="Calibri" w:cs="Calibri"/>
          <w:sz w:val="36"/>
          <w:szCs w:val="36"/>
        </w:rPr>
      </w:pPr>
      <w:bookmarkStart w:id="5" w:name="_Toc220080534"/>
      <w:bookmarkStart w:id="6" w:name="_Toc220081367"/>
      <w:bookmarkStart w:id="7" w:name="_Toc224681100"/>
      <w:r w:rsidRPr="008B5CCF">
        <w:rPr>
          <w:rFonts w:ascii="Calibri" w:hAnsi="Calibri" w:cs="Calibri"/>
          <w:sz w:val="36"/>
          <w:szCs w:val="36"/>
        </w:rPr>
        <w:lastRenderedPageBreak/>
        <w:t>I</w:t>
      </w:r>
      <w:r w:rsidR="0C6BBCD5" w:rsidRPr="008B5CCF">
        <w:rPr>
          <w:rFonts w:ascii="Calibri" w:hAnsi="Calibri" w:cs="Calibri"/>
          <w:sz w:val="36"/>
          <w:szCs w:val="36"/>
        </w:rPr>
        <w:t>nleiding</w:t>
      </w:r>
      <w:bookmarkEnd w:id="4"/>
      <w:bookmarkEnd w:id="5"/>
      <w:bookmarkEnd w:id="6"/>
      <w:bookmarkEnd w:id="7"/>
    </w:p>
    <w:p w14:paraId="71230882" w14:textId="4730CEDE" w:rsidR="00766670" w:rsidRPr="00766670" w:rsidRDefault="00766670" w:rsidP="00766670">
      <w:pPr>
        <w:spacing w:before="240" w:after="240"/>
        <w:rPr>
          <w:rFonts w:ascii="Calibri" w:eastAsia="Calibri" w:hAnsi="Calibri" w:cs="Calibri"/>
          <w:color w:val="000000" w:themeColor="text1"/>
        </w:rPr>
      </w:pPr>
      <w:r w:rsidRPr="00766670">
        <w:rPr>
          <w:rFonts w:ascii="Calibri" w:eastAsia="Calibri" w:hAnsi="Calibri" w:cs="Calibri"/>
          <w:color w:val="000000" w:themeColor="text1"/>
        </w:rPr>
        <w:t>Reemo is een softwarebedrijf dat organisaties ondersteunt met digitale oplossingen en technische ontwikkeling. Binnen het bedrijf werken meerdere developers aan projecten voor verschillende klanten. Daarbij spelen processen zoals urenregistratie, contractbeheer en facturatie een belangrijke rol in de dagelijkse bedrijfsvoering. Deze administratieve processen zorgen ervoor dat werkzaamheden correct worden geregistreerd en dat klanten op de juiste manier worden gefactureerd.</w:t>
      </w:r>
    </w:p>
    <w:p w14:paraId="6D20181F" w14:textId="540EF38E" w:rsidR="00766670" w:rsidRPr="00766670" w:rsidRDefault="00766670" w:rsidP="00766670">
      <w:pPr>
        <w:spacing w:before="240" w:after="240"/>
        <w:rPr>
          <w:rFonts w:ascii="Calibri" w:eastAsia="Calibri" w:hAnsi="Calibri" w:cs="Calibri"/>
          <w:color w:val="000000" w:themeColor="text1"/>
        </w:rPr>
      </w:pPr>
      <w:r w:rsidRPr="00766670">
        <w:rPr>
          <w:rFonts w:ascii="Calibri" w:eastAsia="Calibri" w:hAnsi="Calibri" w:cs="Calibri"/>
          <w:color w:val="000000" w:themeColor="text1"/>
        </w:rPr>
        <w:t>Hoewel deze processen binnen Reemo functioneren, blijkt uit gesprekken met de organisatie dat veel stappen nog handmatig verlopen. Informatie wordt bijvoorbeeld op verschillende plekken opgeslagen, zoals in documenten, e-mail of losse tools. Hierdoor kost het soms extra tijd om informatie terug te vinden en kan het overzicht over projecten en urenregistraties verminderen. Naarmate een organisatie groeit en meer projecten tegelijk uitvoert, wordt het steeds belangrijker om processen efficiënt en overzichtelijk te organiseren.</w:t>
      </w:r>
    </w:p>
    <w:p w14:paraId="56ED902E" w14:textId="285C4DF4" w:rsidR="00766670" w:rsidRPr="00766670" w:rsidRDefault="00766670" w:rsidP="00766670">
      <w:pPr>
        <w:spacing w:before="240" w:after="240"/>
        <w:rPr>
          <w:rFonts w:ascii="Calibri" w:eastAsia="Calibri" w:hAnsi="Calibri" w:cs="Calibri"/>
          <w:color w:val="000000" w:themeColor="text1"/>
        </w:rPr>
      </w:pPr>
      <w:r w:rsidRPr="00766670">
        <w:rPr>
          <w:rFonts w:ascii="Calibri" w:eastAsia="Calibri" w:hAnsi="Calibri" w:cs="Calibri"/>
          <w:color w:val="000000" w:themeColor="text1"/>
        </w:rPr>
        <w:t>In veel organisaties wordt daarom gebruikgemaakt van centrale systemen die verschillende bedrijfsprocessen samenbrengen. Dergelijke systemen maken het mogelijk om gegevens op één plek te beheren en beter inzicht te krijgen in werkzaamheden, urenregistraties en financiële processen. Uit onderzoek blijkt dat digitale informatiesystemen organisaties kunnen helpen om processen te structureren, fouten te verminderen en sneller inzicht te krijgen in belangrijke bedrijfsinformatie (Mudau et al., 2024).</w:t>
      </w:r>
    </w:p>
    <w:p w14:paraId="75FBA181" w14:textId="652396F8" w:rsidR="00766670" w:rsidRPr="00766670" w:rsidRDefault="00766670" w:rsidP="00766670">
      <w:pPr>
        <w:spacing w:before="240" w:after="240"/>
        <w:rPr>
          <w:rFonts w:ascii="Calibri" w:eastAsia="Calibri" w:hAnsi="Calibri" w:cs="Calibri"/>
          <w:color w:val="000000" w:themeColor="text1"/>
        </w:rPr>
      </w:pPr>
      <w:r w:rsidRPr="00766670">
        <w:rPr>
          <w:rFonts w:ascii="Calibri" w:eastAsia="Calibri" w:hAnsi="Calibri" w:cs="Calibri"/>
          <w:color w:val="000000" w:themeColor="text1"/>
        </w:rPr>
        <w:t>Binnen Reemo is er daarom behoefte ontstaan om het huidige proces beter te begrijpen en te onderzoeken hoe dit proces verbeterd kan worden. Het bedrijf wil inzicht krijgen in de knelpunten binnen de huidige werkwijze en in de mogelijkheden om deze processen efficiënter te organiseren met behulp van een centraal systeem.</w:t>
      </w:r>
    </w:p>
    <w:p w14:paraId="47064883" w14:textId="19A58C97" w:rsidR="00766670" w:rsidRPr="00766670" w:rsidRDefault="00766670" w:rsidP="00766670">
      <w:pPr>
        <w:spacing w:before="240" w:after="240"/>
        <w:rPr>
          <w:rFonts w:ascii="Calibri" w:eastAsia="Calibri" w:hAnsi="Calibri" w:cs="Calibri"/>
          <w:color w:val="000000" w:themeColor="text1"/>
        </w:rPr>
      </w:pPr>
      <w:r w:rsidRPr="00766670">
        <w:rPr>
          <w:rFonts w:ascii="Calibri" w:eastAsia="Calibri" w:hAnsi="Calibri" w:cs="Calibri"/>
          <w:color w:val="000000" w:themeColor="text1"/>
        </w:rPr>
        <w:t>In dit project wordt daarom onderzocht hoe het huidige proces rondom urenregistratie, contractbeheer en facturatie binnen Reemo verloopt en op welke manier dit proces kan worden verbeterd. Daarbij wordt gekeken naar de huidige situatie (As-Is), de belangrijkste knelpunten en verspilling in het proces, en de eisen en wensen die de organisatie heeft voor een verbeterde oplossing.</w:t>
      </w:r>
    </w:p>
    <w:p w14:paraId="6873D34C" w14:textId="5718ACA5" w:rsidR="43616C50" w:rsidRDefault="00766670" w:rsidP="00766670">
      <w:pPr>
        <w:spacing w:before="240" w:after="240"/>
        <w:rPr>
          <w:rFonts w:ascii="Calibri" w:eastAsia="Calibri" w:hAnsi="Calibri" w:cs="Calibri"/>
          <w:color w:val="000000" w:themeColor="text1"/>
        </w:rPr>
      </w:pPr>
      <w:r w:rsidRPr="00766670">
        <w:rPr>
          <w:rFonts w:ascii="Calibri" w:eastAsia="Calibri" w:hAnsi="Calibri" w:cs="Calibri"/>
          <w:color w:val="000000" w:themeColor="text1"/>
        </w:rPr>
        <w:t>Op basis van deze analyse wordt vervolgens een voorstel gedaan voor een verbeterd proces (To-Be). Daarnaast wordt een prototype ontwikkeld dat laat zien hoe een centraal systeem binnen Reemo zou kunnen functioneren. Het doel van dit onderzoek is om Reemo te voorzien van een duidelijk en onderbouwd advies dat kan bijdragen aan een efficiëntere en beter georganiseerde werkwijze.</w:t>
      </w:r>
    </w:p>
    <w:p w14:paraId="6983018A" w14:textId="5A1A916F" w:rsidR="43616C50" w:rsidRDefault="43616C50" w:rsidP="43616C50">
      <w:pPr>
        <w:spacing w:before="240" w:after="240"/>
        <w:rPr>
          <w:rFonts w:ascii="Calibri" w:eastAsia="Calibri" w:hAnsi="Calibri" w:cs="Calibri"/>
          <w:sz w:val="22"/>
          <w:szCs w:val="22"/>
        </w:rPr>
      </w:pPr>
    </w:p>
    <w:p w14:paraId="4816B817" w14:textId="511AB9A0" w:rsidR="6B328381" w:rsidRDefault="6B328381" w:rsidP="43616C50">
      <w:pPr>
        <w:pStyle w:val="Kop3"/>
        <w:spacing w:before="240" w:after="240"/>
      </w:pPr>
    </w:p>
    <w:p w14:paraId="5E62428F" w14:textId="02CB9321" w:rsidR="6B328381" w:rsidRDefault="6B328381" w:rsidP="6AE8D561">
      <w:pPr>
        <w:spacing w:before="240" w:after="240"/>
      </w:pPr>
      <w:r>
        <w:br w:type="page"/>
      </w:r>
    </w:p>
    <w:p w14:paraId="3169D9C9" w14:textId="56FA759E" w:rsidR="6B328381" w:rsidRPr="008B5CCF" w:rsidRDefault="125E9EE0" w:rsidP="6AE8D561">
      <w:pPr>
        <w:pStyle w:val="Kop3"/>
        <w:spacing w:before="240" w:after="240"/>
        <w:rPr>
          <w:rFonts w:ascii="Calibri" w:hAnsi="Calibri" w:cs="Calibri"/>
          <w:sz w:val="36"/>
          <w:szCs w:val="36"/>
        </w:rPr>
      </w:pPr>
      <w:bookmarkStart w:id="8" w:name="_Toc172844530"/>
      <w:bookmarkStart w:id="9" w:name="_Toc220080535"/>
      <w:bookmarkStart w:id="10" w:name="_Toc220081368"/>
      <w:bookmarkStart w:id="11" w:name="_Toc224681101"/>
      <w:r w:rsidRPr="008B5CCF">
        <w:rPr>
          <w:rFonts w:ascii="Calibri" w:hAnsi="Calibri" w:cs="Calibri"/>
          <w:sz w:val="36"/>
          <w:szCs w:val="36"/>
        </w:rPr>
        <w:lastRenderedPageBreak/>
        <w:t>Aanleiding</w:t>
      </w:r>
      <w:bookmarkEnd w:id="8"/>
      <w:bookmarkEnd w:id="9"/>
      <w:bookmarkEnd w:id="10"/>
      <w:bookmarkEnd w:id="11"/>
    </w:p>
    <w:p w14:paraId="3404DBE7" w14:textId="5779A3E9" w:rsidR="08B4C9B5" w:rsidRDefault="08B4C9B5" w:rsidP="6AE8D561">
      <w:pPr>
        <w:rPr>
          <w:rFonts w:ascii="Calibri" w:eastAsia="Calibri" w:hAnsi="Calibri" w:cs="Calibri"/>
        </w:rPr>
      </w:pPr>
      <w:r w:rsidRPr="6C5BDEB4">
        <w:rPr>
          <w:rFonts w:ascii="Calibri" w:eastAsia="Calibri" w:hAnsi="Calibri" w:cs="Calibri"/>
        </w:rPr>
        <w:t>De aanleiding voor dit onderzoek komt voort uit veranderingen in de horecasector en de groeiende rol van technologie. Horecaondernemers werken onder hoge druk door personeelstekorten, stijgende kosten en de verwachting van gasten voor snelle en persoonlijke service. Volgens het Centraal Bureau voor de Statistiek (2024) is hogere werkdruk het belangrijkste gevolg van personeelstekorten in Nederlandse bedrijven, wat de druk op horecamedewerkers verder vergroot.</w:t>
      </w:r>
    </w:p>
    <w:p w14:paraId="1BF407BC" w14:textId="1C0AB3A7" w:rsidR="08B4C9B5" w:rsidRDefault="08B4C9B5" w:rsidP="1048E6CB">
      <w:pPr>
        <w:rPr>
          <w:rFonts w:ascii="Calibri" w:eastAsia="Calibri" w:hAnsi="Calibri" w:cs="Calibri"/>
        </w:rPr>
      </w:pPr>
      <w:r w:rsidRPr="6C5BDEB4">
        <w:rPr>
          <w:rFonts w:ascii="Calibri" w:eastAsia="Calibri" w:hAnsi="Calibri" w:cs="Calibri"/>
        </w:rPr>
        <w:t xml:space="preserve">Hierdoor groeit de behoefte aan systemen die niet alleen registreren, maar ook helpen bij het verbeteren van het werk en de beleving van de gast. </w:t>
      </w:r>
      <w:r w:rsidR="08585557" w:rsidRPr="6C5BDEB4">
        <w:rPr>
          <w:rFonts w:ascii="Calibri" w:eastAsia="Calibri" w:hAnsi="Calibri" w:cs="Calibri"/>
        </w:rPr>
        <w:t xml:space="preserve">Adnamics, </w:t>
      </w:r>
      <w:r w:rsidR="772BBFD4" w:rsidRPr="6C5BDEB4">
        <w:rPr>
          <w:rFonts w:ascii="Calibri" w:eastAsia="Calibri" w:hAnsi="Calibri" w:cs="Calibri"/>
        </w:rPr>
        <w:t>implementatiepartner</w:t>
      </w:r>
      <w:r w:rsidRPr="6C5BDEB4">
        <w:rPr>
          <w:rFonts w:ascii="Calibri" w:eastAsia="Calibri" w:hAnsi="Calibri" w:cs="Calibri"/>
        </w:rPr>
        <w:t xml:space="preserve"> van het unTill kassasysteem, ziet kansen om kunstmatige intelligentie te gebruiken om het systeem slimmer te maken. AI kan bijvoorbeeld helpen met het voorspellen van drukte, het geven van adviezen of het verbeteren van de service.</w:t>
      </w:r>
    </w:p>
    <w:p w14:paraId="0583DAC3" w14:textId="5F802F4D" w:rsidR="08B4C9B5" w:rsidRDefault="08B4C9B5" w:rsidP="6AE8D561">
      <w:pPr>
        <w:rPr>
          <w:rFonts w:ascii="Calibri" w:eastAsia="Calibri" w:hAnsi="Calibri" w:cs="Calibri"/>
        </w:rPr>
      </w:pPr>
      <w:r w:rsidRPr="6C5BDEB4">
        <w:rPr>
          <w:rFonts w:ascii="Calibri" w:eastAsia="Calibri" w:hAnsi="Calibri" w:cs="Calibri"/>
        </w:rPr>
        <w:t>Toch heeft Adnamics nog geen verdiepend onderzoek gedaan naar hoe AI in het huidige unTill-systeem kan worden toegepast. Het is nog onduidelijk wat technisch haalbaar is en welke toepassingen echt waardevol zijn voor gebruikers. Daarom is dit onderzoek gestart.</w:t>
      </w:r>
    </w:p>
    <w:p w14:paraId="22EAC7B4" w14:textId="323D43A4" w:rsidR="08B4C9B5" w:rsidRDefault="08B4C9B5" w:rsidP="6AE8D561">
      <w:pPr>
        <w:rPr>
          <w:rFonts w:ascii="Calibri" w:eastAsia="Calibri" w:hAnsi="Calibri" w:cs="Calibri"/>
        </w:rPr>
      </w:pPr>
      <w:r w:rsidRPr="6C5BDEB4">
        <w:rPr>
          <w:rFonts w:ascii="Calibri" w:eastAsia="Calibri" w:hAnsi="Calibri" w:cs="Calibri"/>
        </w:rPr>
        <w:t>Het doel is om duidelijk te maken welke AI-toepassingen passen bij unTill, hoe deze technisch kunnen worden geïntegreerd, en hoe ze bijdragen aan efficiënter werken en een betere gastbeleving. Dit helpt Adnamics om het systeem verder te verbeteren en beter in te spelen op de toekomst van de horeca.</w:t>
      </w:r>
    </w:p>
    <w:p w14:paraId="5B827143" w14:textId="77777777" w:rsidR="002E48C3" w:rsidRDefault="002E48C3" w:rsidP="6AE8D561">
      <w:pPr>
        <w:rPr>
          <w:rFonts w:ascii="Aptos" w:eastAsia="Aptos" w:hAnsi="Aptos" w:cs="Aptos"/>
        </w:rPr>
      </w:pPr>
    </w:p>
    <w:p w14:paraId="51198098" w14:textId="77777777" w:rsidR="002E48C3" w:rsidRDefault="002E48C3" w:rsidP="6AE8D561">
      <w:pPr>
        <w:rPr>
          <w:rFonts w:ascii="Aptos" w:eastAsia="Aptos" w:hAnsi="Aptos" w:cs="Aptos"/>
        </w:rPr>
      </w:pPr>
    </w:p>
    <w:p w14:paraId="35BADF4A" w14:textId="77777777" w:rsidR="002E48C3" w:rsidRDefault="002E48C3" w:rsidP="6AE8D561">
      <w:pPr>
        <w:rPr>
          <w:rFonts w:ascii="Aptos" w:eastAsia="Aptos" w:hAnsi="Aptos" w:cs="Aptos"/>
        </w:rPr>
      </w:pPr>
    </w:p>
    <w:p w14:paraId="3159EB58" w14:textId="77777777" w:rsidR="002E48C3" w:rsidRDefault="002E48C3" w:rsidP="6AE8D561">
      <w:pPr>
        <w:rPr>
          <w:rFonts w:ascii="Aptos" w:eastAsia="Aptos" w:hAnsi="Aptos" w:cs="Aptos"/>
        </w:rPr>
      </w:pPr>
    </w:p>
    <w:p w14:paraId="1A9892A2" w14:textId="77777777" w:rsidR="002E48C3" w:rsidRDefault="002E48C3" w:rsidP="6AE8D561">
      <w:pPr>
        <w:rPr>
          <w:rFonts w:ascii="Aptos" w:eastAsia="Aptos" w:hAnsi="Aptos" w:cs="Aptos"/>
        </w:rPr>
      </w:pPr>
    </w:p>
    <w:p w14:paraId="176CB875" w14:textId="31BC5D56" w:rsidR="002E48C3" w:rsidRDefault="002E48C3" w:rsidP="6AE8D561">
      <w:pPr>
        <w:rPr>
          <w:rFonts w:ascii="Aptos" w:eastAsia="Aptos" w:hAnsi="Aptos" w:cs="Aptos"/>
        </w:rPr>
      </w:pPr>
    </w:p>
    <w:p w14:paraId="54780A48" w14:textId="77777777" w:rsidR="002E48C3" w:rsidRDefault="002E48C3" w:rsidP="6AE8D561">
      <w:pPr>
        <w:rPr>
          <w:rFonts w:ascii="Aptos" w:eastAsia="Aptos" w:hAnsi="Aptos" w:cs="Aptos"/>
        </w:rPr>
      </w:pPr>
    </w:p>
    <w:p w14:paraId="2874EDD9" w14:textId="77777777" w:rsidR="008B5CCF" w:rsidRDefault="008B5CCF" w:rsidP="6AE8D561">
      <w:pPr>
        <w:rPr>
          <w:rFonts w:ascii="Aptos" w:eastAsia="Aptos" w:hAnsi="Aptos" w:cs="Aptos"/>
        </w:rPr>
      </w:pPr>
    </w:p>
    <w:p w14:paraId="6A6A35C2" w14:textId="77777777" w:rsidR="002E48C3" w:rsidRDefault="002E48C3" w:rsidP="6AE8D561"/>
    <w:p w14:paraId="6D7A868D" w14:textId="77777777" w:rsidR="001019BC" w:rsidRDefault="001019BC">
      <w:pPr>
        <w:rPr>
          <w:rFonts w:ascii="Calibri" w:eastAsiaTheme="majorEastAsia" w:hAnsi="Calibri" w:cs="Calibri"/>
          <w:color w:val="0F4761" w:themeColor="accent1" w:themeShade="BF"/>
          <w:sz w:val="36"/>
          <w:szCs w:val="36"/>
        </w:rPr>
      </w:pPr>
      <w:bookmarkStart w:id="12" w:name="_Toc2110497479"/>
      <w:bookmarkStart w:id="13" w:name="_Toc220080536"/>
      <w:bookmarkStart w:id="14" w:name="_Toc220081369"/>
      <w:r>
        <w:rPr>
          <w:rFonts w:ascii="Calibri" w:hAnsi="Calibri" w:cs="Calibri"/>
          <w:sz w:val="36"/>
          <w:szCs w:val="36"/>
        </w:rPr>
        <w:br w:type="page"/>
      </w:r>
    </w:p>
    <w:p w14:paraId="6BF160B2" w14:textId="4414CFF3" w:rsidR="48351B9A" w:rsidRPr="008B5CCF" w:rsidRDefault="6A9E39FA" w:rsidP="6AE8D561">
      <w:pPr>
        <w:pStyle w:val="Kop3"/>
        <w:rPr>
          <w:rFonts w:ascii="Calibri" w:hAnsi="Calibri" w:cs="Calibri"/>
          <w:sz w:val="36"/>
          <w:szCs w:val="36"/>
        </w:rPr>
      </w:pPr>
      <w:bookmarkStart w:id="15" w:name="_Toc224681102"/>
      <w:r w:rsidRPr="008B5CCF">
        <w:rPr>
          <w:rFonts w:ascii="Calibri" w:hAnsi="Calibri" w:cs="Calibri"/>
          <w:sz w:val="36"/>
          <w:szCs w:val="36"/>
        </w:rPr>
        <w:lastRenderedPageBreak/>
        <w:t>Probleem</w:t>
      </w:r>
      <w:r w:rsidR="7D01DECA" w:rsidRPr="008B5CCF">
        <w:rPr>
          <w:rFonts w:ascii="Calibri" w:hAnsi="Calibri" w:cs="Calibri"/>
          <w:sz w:val="36"/>
          <w:szCs w:val="36"/>
        </w:rPr>
        <w:t>stelling</w:t>
      </w:r>
      <w:bookmarkEnd w:id="12"/>
      <w:bookmarkEnd w:id="13"/>
      <w:bookmarkEnd w:id="14"/>
      <w:bookmarkEnd w:id="15"/>
    </w:p>
    <w:p w14:paraId="5C2A9F03" w14:textId="4B23B17B" w:rsidR="001019BC" w:rsidRPr="001019BC" w:rsidRDefault="001019BC" w:rsidP="001019BC">
      <w:pPr>
        <w:rPr>
          <w:rFonts w:ascii="Calibri" w:eastAsia="Calibri" w:hAnsi="Calibri" w:cs="Calibri"/>
        </w:rPr>
      </w:pPr>
      <w:r w:rsidRPr="001019BC">
        <w:rPr>
          <w:rFonts w:ascii="Calibri" w:eastAsia="Calibri" w:hAnsi="Calibri" w:cs="Calibri"/>
        </w:rPr>
        <w:t>Hoewel Reemo momenteel in staat is om projecten uit te voeren en klanten te bedienen, blijkt uit gesprekken met de organisatie dat de interne administratieve processen niet optimaal zijn ingericht. Processen zoals urenregistratie, contractbeheer en facturatie verlopen grotendeels handmatig en zijn verspreid over verschillende systemen en documenten. Hierdoor ontbreekt een centrale plek waar alle informatie overzichtelijk en consistent wordt bijgehouden.</w:t>
      </w:r>
    </w:p>
    <w:p w14:paraId="6A231146" w14:textId="77777777" w:rsidR="001019BC" w:rsidRPr="001019BC" w:rsidRDefault="001019BC" w:rsidP="001019BC">
      <w:pPr>
        <w:rPr>
          <w:rFonts w:ascii="Calibri" w:eastAsia="Calibri" w:hAnsi="Calibri" w:cs="Calibri"/>
        </w:rPr>
      </w:pPr>
      <w:r w:rsidRPr="001019BC">
        <w:rPr>
          <w:rFonts w:ascii="Calibri" w:eastAsia="Calibri" w:hAnsi="Calibri" w:cs="Calibri"/>
        </w:rPr>
        <w:t>Deze werkwijze zorgt ervoor dat medewerkers tijd kwijt zijn aan het zoeken naar informatie, het controleren van gegevens en het handmatig uitvoeren van berekeningen. Daarnaast ontstaat er een grotere kans op fouten, bijvoorbeeld bij het registreren van uren of het opstellen van facturen. Omdat informatie niet centraal is opgeslagen, is het ook lastiger om snel inzicht te krijgen in de status van projecten, gewerkte uren en openstaande facturen.</w:t>
      </w:r>
    </w:p>
    <w:p w14:paraId="5E5AACCE" w14:textId="77777777" w:rsidR="001019BC" w:rsidRPr="001019BC" w:rsidRDefault="001019BC" w:rsidP="001019BC">
      <w:pPr>
        <w:rPr>
          <w:rFonts w:ascii="Calibri" w:eastAsia="Calibri" w:hAnsi="Calibri" w:cs="Calibri"/>
        </w:rPr>
      </w:pPr>
    </w:p>
    <w:p w14:paraId="57A436C6" w14:textId="77777777" w:rsidR="001019BC" w:rsidRPr="001019BC" w:rsidRDefault="001019BC" w:rsidP="001019BC">
      <w:pPr>
        <w:rPr>
          <w:rFonts w:ascii="Calibri" w:eastAsia="Calibri" w:hAnsi="Calibri" w:cs="Calibri"/>
        </w:rPr>
      </w:pPr>
      <w:r w:rsidRPr="001019BC">
        <w:rPr>
          <w:rFonts w:ascii="Calibri" w:eastAsia="Calibri" w:hAnsi="Calibri" w:cs="Calibri"/>
        </w:rPr>
        <w:t>Om het probleem concreet te maken, zijn de belangrijkste knelpunten hieronder samengevat:</w:t>
      </w:r>
    </w:p>
    <w:tbl>
      <w:tblPr>
        <w:tblStyle w:val="Rastertabel4-Accent3"/>
        <w:tblW w:w="0" w:type="auto"/>
        <w:tblLook w:val="04A0" w:firstRow="1" w:lastRow="0" w:firstColumn="1" w:lastColumn="0" w:noHBand="0" w:noVBand="1"/>
      </w:tblPr>
      <w:tblGrid>
        <w:gridCol w:w="3493"/>
        <w:gridCol w:w="4489"/>
      </w:tblGrid>
      <w:tr w:rsidR="00EB09A2" w:rsidRPr="00EB09A2" w14:paraId="08D48C0D" w14:textId="77777777" w:rsidTr="00EB0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EC67F" w14:textId="77777777" w:rsidR="00EB09A2" w:rsidRPr="00EB09A2" w:rsidRDefault="00EB09A2" w:rsidP="00EB09A2">
            <w:pPr>
              <w:spacing w:after="160" w:line="279" w:lineRule="auto"/>
              <w:rPr>
                <w:rFonts w:ascii="Calibri" w:eastAsia="Calibri" w:hAnsi="Calibri" w:cs="Calibri"/>
              </w:rPr>
            </w:pPr>
            <w:r w:rsidRPr="00EB09A2">
              <w:rPr>
                <w:rFonts w:ascii="Calibri" w:eastAsia="Calibri" w:hAnsi="Calibri" w:cs="Calibri"/>
              </w:rPr>
              <w:t>Knelpunt</w:t>
            </w:r>
          </w:p>
        </w:tc>
        <w:tc>
          <w:tcPr>
            <w:tcW w:w="0" w:type="auto"/>
            <w:hideMark/>
          </w:tcPr>
          <w:p w14:paraId="5571C662" w14:textId="77777777" w:rsidR="00EB09A2" w:rsidRPr="00EB09A2" w:rsidRDefault="00EB09A2" w:rsidP="00EB09A2">
            <w:pPr>
              <w:spacing w:after="160" w:line="27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EB09A2">
              <w:rPr>
                <w:rFonts w:ascii="Calibri" w:eastAsia="Calibri" w:hAnsi="Calibri" w:cs="Calibri"/>
              </w:rPr>
              <w:t>Gevolg voor Reemo</w:t>
            </w:r>
          </w:p>
        </w:tc>
      </w:tr>
      <w:tr w:rsidR="00EB09A2" w:rsidRPr="00EB09A2" w14:paraId="48C10091" w14:textId="77777777" w:rsidTr="00EB0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D7828" w14:textId="77777777" w:rsidR="00EB09A2" w:rsidRPr="00EB09A2" w:rsidRDefault="00EB09A2" w:rsidP="00EB09A2">
            <w:pPr>
              <w:spacing w:after="160" w:line="279" w:lineRule="auto"/>
              <w:rPr>
                <w:rFonts w:ascii="Calibri" w:eastAsia="Calibri" w:hAnsi="Calibri" w:cs="Calibri"/>
              </w:rPr>
            </w:pPr>
            <w:r w:rsidRPr="00EB09A2">
              <w:rPr>
                <w:rFonts w:ascii="Calibri" w:eastAsia="Calibri" w:hAnsi="Calibri" w:cs="Calibri"/>
              </w:rPr>
              <w:t>Verspreide informatie</w:t>
            </w:r>
          </w:p>
        </w:tc>
        <w:tc>
          <w:tcPr>
            <w:tcW w:w="0" w:type="auto"/>
            <w:hideMark/>
          </w:tcPr>
          <w:p w14:paraId="68C78187" w14:textId="77777777" w:rsidR="00EB09A2" w:rsidRPr="00EB09A2" w:rsidRDefault="00EB09A2" w:rsidP="00EB09A2">
            <w:pPr>
              <w:spacing w:after="160" w:line="27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EB09A2">
              <w:rPr>
                <w:rFonts w:ascii="Calibri" w:eastAsia="Calibri" w:hAnsi="Calibri" w:cs="Calibri"/>
              </w:rPr>
              <w:t>Moeilijk overzicht en tijdverlies bij zoeken</w:t>
            </w:r>
          </w:p>
        </w:tc>
      </w:tr>
      <w:tr w:rsidR="00EB09A2" w:rsidRPr="00EB09A2" w14:paraId="7A9DECC1" w14:textId="77777777" w:rsidTr="00EB09A2">
        <w:tc>
          <w:tcPr>
            <w:cnfStyle w:val="001000000000" w:firstRow="0" w:lastRow="0" w:firstColumn="1" w:lastColumn="0" w:oddVBand="0" w:evenVBand="0" w:oddHBand="0" w:evenHBand="0" w:firstRowFirstColumn="0" w:firstRowLastColumn="0" w:lastRowFirstColumn="0" w:lastRowLastColumn="0"/>
            <w:tcW w:w="0" w:type="auto"/>
            <w:hideMark/>
          </w:tcPr>
          <w:p w14:paraId="2F3FA36D" w14:textId="77777777" w:rsidR="00EB09A2" w:rsidRPr="00EB09A2" w:rsidRDefault="00EB09A2" w:rsidP="00EB09A2">
            <w:pPr>
              <w:spacing w:after="160" w:line="279" w:lineRule="auto"/>
              <w:rPr>
                <w:rFonts w:ascii="Calibri" w:eastAsia="Calibri" w:hAnsi="Calibri" w:cs="Calibri"/>
              </w:rPr>
            </w:pPr>
            <w:r w:rsidRPr="00EB09A2">
              <w:rPr>
                <w:rFonts w:ascii="Calibri" w:eastAsia="Calibri" w:hAnsi="Calibri" w:cs="Calibri"/>
              </w:rPr>
              <w:t>Handmatige urenregistratie</w:t>
            </w:r>
          </w:p>
        </w:tc>
        <w:tc>
          <w:tcPr>
            <w:tcW w:w="0" w:type="auto"/>
            <w:hideMark/>
          </w:tcPr>
          <w:p w14:paraId="376D63E4" w14:textId="77777777" w:rsidR="00EB09A2" w:rsidRPr="00EB09A2" w:rsidRDefault="00EB09A2" w:rsidP="00EB09A2">
            <w:pPr>
              <w:spacing w:after="160" w:line="27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B09A2">
              <w:rPr>
                <w:rFonts w:ascii="Calibri" w:eastAsia="Calibri" w:hAnsi="Calibri" w:cs="Calibri"/>
              </w:rPr>
              <w:t>Kans op fouten en inconsistentie</w:t>
            </w:r>
          </w:p>
        </w:tc>
      </w:tr>
      <w:tr w:rsidR="00EB09A2" w:rsidRPr="00EB09A2" w14:paraId="09824577" w14:textId="77777777" w:rsidTr="00EB0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09A88" w14:textId="77777777" w:rsidR="00EB09A2" w:rsidRPr="00EB09A2" w:rsidRDefault="00EB09A2" w:rsidP="00EB09A2">
            <w:pPr>
              <w:spacing w:after="160" w:line="279" w:lineRule="auto"/>
              <w:rPr>
                <w:rFonts w:ascii="Calibri" w:eastAsia="Calibri" w:hAnsi="Calibri" w:cs="Calibri"/>
              </w:rPr>
            </w:pPr>
            <w:r w:rsidRPr="00EB09A2">
              <w:rPr>
                <w:rFonts w:ascii="Calibri" w:eastAsia="Calibri" w:hAnsi="Calibri" w:cs="Calibri"/>
              </w:rPr>
              <w:t>Handmatige facturatie</w:t>
            </w:r>
          </w:p>
        </w:tc>
        <w:tc>
          <w:tcPr>
            <w:tcW w:w="0" w:type="auto"/>
            <w:hideMark/>
          </w:tcPr>
          <w:p w14:paraId="218514F8" w14:textId="77777777" w:rsidR="00EB09A2" w:rsidRPr="00EB09A2" w:rsidRDefault="00EB09A2" w:rsidP="00EB09A2">
            <w:pPr>
              <w:spacing w:after="160" w:line="27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EB09A2">
              <w:rPr>
                <w:rFonts w:ascii="Calibri" w:eastAsia="Calibri" w:hAnsi="Calibri" w:cs="Calibri"/>
              </w:rPr>
              <w:t>Tijdsintensief en foutgevoelig</w:t>
            </w:r>
          </w:p>
        </w:tc>
      </w:tr>
      <w:tr w:rsidR="00EB09A2" w:rsidRPr="00EB09A2" w14:paraId="5F120493" w14:textId="77777777" w:rsidTr="00EB09A2">
        <w:tc>
          <w:tcPr>
            <w:cnfStyle w:val="001000000000" w:firstRow="0" w:lastRow="0" w:firstColumn="1" w:lastColumn="0" w:oddVBand="0" w:evenVBand="0" w:oddHBand="0" w:evenHBand="0" w:firstRowFirstColumn="0" w:firstRowLastColumn="0" w:lastRowFirstColumn="0" w:lastRowLastColumn="0"/>
            <w:tcW w:w="0" w:type="auto"/>
            <w:hideMark/>
          </w:tcPr>
          <w:p w14:paraId="65AF91C3" w14:textId="77777777" w:rsidR="00EB09A2" w:rsidRPr="00EB09A2" w:rsidRDefault="00EB09A2" w:rsidP="00EB09A2">
            <w:pPr>
              <w:spacing w:after="160" w:line="279" w:lineRule="auto"/>
              <w:rPr>
                <w:rFonts w:ascii="Calibri" w:eastAsia="Calibri" w:hAnsi="Calibri" w:cs="Calibri"/>
              </w:rPr>
            </w:pPr>
            <w:r w:rsidRPr="00EB09A2">
              <w:rPr>
                <w:rFonts w:ascii="Calibri" w:eastAsia="Calibri" w:hAnsi="Calibri" w:cs="Calibri"/>
              </w:rPr>
              <w:t>Afhankelijkheid van één persoon</w:t>
            </w:r>
          </w:p>
        </w:tc>
        <w:tc>
          <w:tcPr>
            <w:tcW w:w="0" w:type="auto"/>
            <w:hideMark/>
          </w:tcPr>
          <w:p w14:paraId="1B77D423" w14:textId="77777777" w:rsidR="00EB09A2" w:rsidRPr="00EB09A2" w:rsidRDefault="00EB09A2" w:rsidP="00EB09A2">
            <w:pPr>
              <w:spacing w:after="160" w:line="27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B09A2">
              <w:rPr>
                <w:rFonts w:ascii="Calibri" w:eastAsia="Calibri" w:hAnsi="Calibri" w:cs="Calibri"/>
              </w:rPr>
              <w:t>Moeilijk overdraagbaar en risicovol bij groei</w:t>
            </w:r>
          </w:p>
        </w:tc>
      </w:tr>
      <w:tr w:rsidR="00EB09A2" w:rsidRPr="00EB09A2" w14:paraId="697C797C" w14:textId="77777777" w:rsidTr="00EB0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66EA4" w14:textId="77777777" w:rsidR="00EB09A2" w:rsidRPr="00EB09A2" w:rsidRDefault="00EB09A2" w:rsidP="00EB09A2">
            <w:pPr>
              <w:spacing w:after="160" w:line="279" w:lineRule="auto"/>
              <w:rPr>
                <w:rFonts w:ascii="Calibri" w:eastAsia="Calibri" w:hAnsi="Calibri" w:cs="Calibri"/>
              </w:rPr>
            </w:pPr>
            <w:r w:rsidRPr="00EB09A2">
              <w:rPr>
                <w:rFonts w:ascii="Calibri" w:eastAsia="Calibri" w:hAnsi="Calibri" w:cs="Calibri"/>
              </w:rPr>
              <w:t>Gebrek aan centrale structuur</w:t>
            </w:r>
          </w:p>
        </w:tc>
        <w:tc>
          <w:tcPr>
            <w:tcW w:w="0" w:type="auto"/>
            <w:hideMark/>
          </w:tcPr>
          <w:p w14:paraId="160F715B" w14:textId="77777777" w:rsidR="00EB09A2" w:rsidRPr="00EB09A2" w:rsidRDefault="00EB09A2" w:rsidP="00EB09A2">
            <w:pPr>
              <w:spacing w:after="160" w:line="27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EB09A2">
              <w:rPr>
                <w:rFonts w:ascii="Calibri" w:eastAsia="Calibri" w:hAnsi="Calibri" w:cs="Calibri"/>
              </w:rPr>
              <w:t>Beperkt inzicht in projecten en financiën</w:t>
            </w:r>
          </w:p>
        </w:tc>
      </w:tr>
    </w:tbl>
    <w:p w14:paraId="060FFF91" w14:textId="77777777" w:rsidR="001019BC" w:rsidRPr="001019BC" w:rsidRDefault="001019BC" w:rsidP="001019BC">
      <w:pPr>
        <w:rPr>
          <w:rFonts w:ascii="Calibri" w:eastAsia="Calibri" w:hAnsi="Calibri" w:cs="Calibri"/>
        </w:rPr>
      </w:pPr>
    </w:p>
    <w:p w14:paraId="6855B8D6" w14:textId="09A1E162" w:rsidR="001019BC" w:rsidRPr="001019BC" w:rsidRDefault="001019BC" w:rsidP="001019BC">
      <w:pPr>
        <w:rPr>
          <w:rFonts w:ascii="Calibri" w:eastAsia="Calibri" w:hAnsi="Calibri" w:cs="Calibri"/>
        </w:rPr>
      </w:pPr>
      <w:r w:rsidRPr="001019BC">
        <w:rPr>
          <w:rFonts w:ascii="Calibri" w:eastAsia="Calibri" w:hAnsi="Calibri" w:cs="Calibri"/>
        </w:rPr>
        <w:t>Een belangrijk aandachtspunt is dat het huidige proces in de basis nog functioneert, maar sterk afhankelijk is van handmatige handelingen en persoonlijke kennis. Hierdoor is het proces moeilijk schaalbaar. Naarmate Reemo groeit en meer projecten en medewerkers krijgt, neemt de complexiteit toe en wordt het steeds lastiger om overzicht en controle te behouden.</w:t>
      </w:r>
    </w:p>
    <w:p w14:paraId="3BA0C621" w14:textId="77777777" w:rsidR="001019BC" w:rsidRPr="001019BC" w:rsidRDefault="001019BC" w:rsidP="001019BC">
      <w:pPr>
        <w:rPr>
          <w:rFonts w:ascii="Calibri" w:eastAsia="Calibri" w:hAnsi="Calibri" w:cs="Calibri"/>
        </w:rPr>
      </w:pPr>
      <w:r w:rsidRPr="001019BC">
        <w:rPr>
          <w:rFonts w:ascii="Calibri" w:eastAsia="Calibri" w:hAnsi="Calibri" w:cs="Calibri"/>
        </w:rPr>
        <w:t>Uit literatuur blijkt dat organisaties die werken met verspreide informatie en handmatige processen vaker te maken hebben met inefficiëntie en fouten in hun bedrijfsvoering. Het ontbreken van een centraal informatiesysteem kan leiden tot vertraging in processen en minder betrouwbare data, wat uiteindelijk invloed heeft op de kwaliteit van besluitvorming (Mudau et al., 2024).</w:t>
      </w:r>
    </w:p>
    <w:p w14:paraId="21DDB868" w14:textId="77777777" w:rsidR="001019BC" w:rsidRPr="001019BC" w:rsidRDefault="001019BC" w:rsidP="001019BC">
      <w:pPr>
        <w:rPr>
          <w:rFonts w:ascii="Calibri" w:eastAsia="Calibri" w:hAnsi="Calibri" w:cs="Calibri"/>
        </w:rPr>
      </w:pPr>
    </w:p>
    <w:p w14:paraId="390F1C68" w14:textId="66D4824B" w:rsidR="001019BC" w:rsidRPr="001019BC" w:rsidRDefault="001019BC" w:rsidP="001019BC">
      <w:pPr>
        <w:rPr>
          <w:rFonts w:ascii="Calibri" w:eastAsia="Calibri" w:hAnsi="Calibri" w:cs="Calibri"/>
        </w:rPr>
      </w:pPr>
      <w:r w:rsidRPr="001019BC">
        <w:rPr>
          <w:rFonts w:ascii="Calibri" w:eastAsia="Calibri" w:hAnsi="Calibri" w:cs="Calibri"/>
        </w:rPr>
        <w:t>Binnen Reemo ontbreekt momenteel een duidelijk beeld van hoe het huidige proces precies verloopt, waar de belangrijkste knelpunten zitten en welke verbeteringen nodig zijn om het proces efficiënter en beter beheersbaar te maken. Hierdoor is het lastig om gerichte keuzes te maken voor verbetering of digitalisering van het proces.</w:t>
      </w:r>
    </w:p>
    <w:p w14:paraId="02AD54C5" w14:textId="492195A9" w:rsidR="001019BC" w:rsidRPr="001019BC" w:rsidRDefault="001019BC" w:rsidP="001019BC">
      <w:pPr>
        <w:rPr>
          <w:rFonts w:ascii="Calibri" w:eastAsia="Calibri" w:hAnsi="Calibri" w:cs="Calibri"/>
        </w:rPr>
      </w:pPr>
      <w:r w:rsidRPr="001019BC">
        <w:rPr>
          <w:rFonts w:ascii="Calibri" w:eastAsia="Calibri" w:hAnsi="Calibri" w:cs="Calibri"/>
        </w:rPr>
        <w:t>De kern van het probleem ligt daarom niet alleen in het feit dat processen handmatig verlopen, maar vooral in het ontbreken van een geïntegreerde en gestructureerde manier van werken. Zonder deze structuur blijft het proces tijdrovend, foutgevoelig en moeilijk schaalbaar.</w:t>
      </w:r>
    </w:p>
    <w:p w14:paraId="4E99B70C" w14:textId="77777777" w:rsidR="001019BC" w:rsidRPr="001019BC" w:rsidRDefault="001019BC" w:rsidP="001019BC">
      <w:pPr>
        <w:rPr>
          <w:rFonts w:ascii="Calibri" w:eastAsia="Calibri" w:hAnsi="Calibri" w:cs="Calibri"/>
        </w:rPr>
      </w:pPr>
      <w:r w:rsidRPr="001019BC">
        <w:rPr>
          <w:rFonts w:ascii="Calibri" w:eastAsia="Calibri" w:hAnsi="Calibri" w:cs="Calibri"/>
        </w:rPr>
        <w:t>Dit leidt tot de centrale vraag van dit onderzoek:</w:t>
      </w:r>
    </w:p>
    <w:p w14:paraId="6C5B3193" w14:textId="594F1942" w:rsidR="549F9B01" w:rsidRPr="00C03BE8" w:rsidRDefault="001019BC" w:rsidP="001019BC">
      <w:pPr>
        <w:rPr>
          <w:rFonts w:ascii="Calibri" w:eastAsia="Calibri" w:hAnsi="Calibri" w:cs="Calibri"/>
          <w:i/>
          <w:iCs/>
          <w:u w:val="single"/>
        </w:rPr>
      </w:pPr>
      <w:r w:rsidRPr="00C03BE8">
        <w:rPr>
          <w:rFonts w:ascii="Calibri" w:eastAsia="Calibri" w:hAnsi="Calibri" w:cs="Calibri"/>
          <w:i/>
          <w:iCs/>
          <w:u w:val="single"/>
        </w:rPr>
        <w:t>Hoe kan het proces van urenregistratie, contractbeheer en facturatie binnen Reemo efficiënter en beter schaalbaar worden ingericht door middel van een centrale oplossing?</w:t>
      </w:r>
      <w:r w:rsidR="549F9B01" w:rsidRPr="00C03BE8">
        <w:rPr>
          <w:rFonts w:ascii="Calibri" w:eastAsia="Calibri" w:hAnsi="Calibri" w:cs="Calibri"/>
          <w:i/>
          <w:iCs/>
          <w:u w:val="single"/>
        </w:rPr>
        <w:t>.</w:t>
      </w:r>
    </w:p>
    <w:p w14:paraId="61D8ABB1" w14:textId="7A9F53C4" w:rsidR="00EB09A2" w:rsidRDefault="00C03BE8" w:rsidP="00C03BE8">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7CF6588F" w14:textId="5F2FF4D9" w:rsidR="48351B9A" w:rsidRDefault="6A9E39FA" w:rsidP="6AE8D561">
      <w:pPr>
        <w:pStyle w:val="Kop3"/>
        <w:rPr>
          <w:rFonts w:ascii="Calibri" w:eastAsia="Calibri" w:hAnsi="Calibri" w:cs="Calibri"/>
          <w:sz w:val="32"/>
          <w:szCs w:val="32"/>
        </w:rPr>
      </w:pPr>
      <w:bookmarkStart w:id="16" w:name="_Toc1556125755"/>
      <w:bookmarkStart w:id="17" w:name="_Toc220080537"/>
      <w:bookmarkStart w:id="18" w:name="_Toc220081370"/>
      <w:bookmarkStart w:id="19" w:name="_Toc224681103"/>
      <w:r w:rsidRPr="34987B53">
        <w:rPr>
          <w:rFonts w:ascii="Calibri" w:eastAsia="Calibri" w:hAnsi="Calibri" w:cs="Calibri"/>
          <w:sz w:val="32"/>
          <w:szCs w:val="32"/>
        </w:rPr>
        <w:lastRenderedPageBreak/>
        <w:t>Doel</w:t>
      </w:r>
      <w:bookmarkEnd w:id="16"/>
      <w:bookmarkEnd w:id="17"/>
      <w:bookmarkEnd w:id="18"/>
      <w:bookmarkEnd w:id="19"/>
    </w:p>
    <w:p w14:paraId="20BC312B" w14:textId="7A588C25" w:rsidR="11E8048D" w:rsidRDefault="11E8048D" w:rsidP="6AE8D561">
      <w:pPr>
        <w:spacing w:after="25" w:line="257" w:lineRule="auto"/>
        <w:ind w:left="-5" w:hanging="10"/>
        <w:rPr>
          <w:rFonts w:ascii="Calibri" w:eastAsia="Calibri" w:hAnsi="Calibri" w:cs="Calibri"/>
          <w:color w:val="000000" w:themeColor="text1"/>
        </w:rPr>
      </w:pPr>
      <w:r w:rsidRPr="6AE8D561">
        <w:rPr>
          <w:rFonts w:ascii="Calibri" w:eastAsia="Calibri" w:hAnsi="Calibri" w:cs="Calibri"/>
          <w:b/>
          <w:bCs/>
          <w:color w:val="000000" w:themeColor="text1"/>
        </w:rPr>
        <w:t>Hoofddoel:</w:t>
      </w:r>
      <w:r w:rsidRPr="6AE8D561">
        <w:rPr>
          <w:rFonts w:ascii="Calibri" w:eastAsia="Calibri" w:hAnsi="Calibri" w:cs="Calibri"/>
          <w:color w:val="000000" w:themeColor="text1"/>
        </w:rPr>
        <w:t xml:space="preserve"> </w:t>
      </w:r>
    </w:p>
    <w:p w14:paraId="249A5C12" w14:textId="7FECF84A" w:rsidR="009E0C9A" w:rsidRPr="009E0C9A" w:rsidRDefault="009E0C9A" w:rsidP="009E0C9A">
      <w:pPr>
        <w:spacing w:after="250" w:line="269" w:lineRule="auto"/>
        <w:ind w:left="-5" w:right="42" w:hanging="10"/>
        <w:rPr>
          <w:rFonts w:ascii="Calibri" w:eastAsia="Calibri" w:hAnsi="Calibri" w:cs="Calibri"/>
          <w:color w:val="000000" w:themeColor="text1"/>
        </w:rPr>
      </w:pPr>
      <w:r w:rsidRPr="009E0C9A">
        <w:rPr>
          <w:rFonts w:ascii="Calibri" w:eastAsia="Calibri" w:hAnsi="Calibri" w:cs="Calibri"/>
          <w:color w:val="000000" w:themeColor="text1"/>
        </w:rPr>
        <w:t>Het doel van dit onderzoek is om inzicht te krijgen in hoe het huidige proces van urenregistratie, contractbeheer en facturatie binnen Reemo kan worden verbeterd. Op basis van deze inzichten wordt een voorstel gedaan voor een efficiënter en beter schaalbaar proces, ondersteund door een centrale digitale oplossing.</w:t>
      </w:r>
    </w:p>
    <w:p w14:paraId="50CAD2D7" w14:textId="77777777" w:rsidR="009E0C9A" w:rsidRPr="009E0C9A" w:rsidRDefault="009E0C9A" w:rsidP="009E0C9A">
      <w:pPr>
        <w:spacing w:after="250" w:line="269" w:lineRule="auto"/>
        <w:ind w:left="-5" w:right="42" w:hanging="10"/>
        <w:rPr>
          <w:rFonts w:ascii="Calibri" w:eastAsia="Calibri" w:hAnsi="Calibri" w:cs="Calibri"/>
          <w:color w:val="000000" w:themeColor="text1"/>
        </w:rPr>
      </w:pPr>
      <w:r w:rsidRPr="009E0C9A">
        <w:rPr>
          <w:rFonts w:ascii="Calibri" w:eastAsia="Calibri" w:hAnsi="Calibri" w:cs="Calibri"/>
          <w:color w:val="000000" w:themeColor="text1"/>
        </w:rPr>
        <w:t>Het onderzoek richt zich op het analyseren van de huidige werkwijze, het identificeren van knelpunten en het vertalen van deze inzichten naar concrete verbeteringen. Hierbij wordt niet alleen gekeken naar wat er beter kan, maar ook naar hoe deze verbeteringen in de praktijk toepasbaar zijn binnen Reemo.</w:t>
      </w:r>
    </w:p>
    <w:p w14:paraId="100753B5" w14:textId="77777777" w:rsidR="009E0C9A" w:rsidRPr="009E0C9A" w:rsidRDefault="009E0C9A" w:rsidP="009E0C9A">
      <w:pPr>
        <w:spacing w:after="250" w:line="269" w:lineRule="auto"/>
        <w:ind w:left="-5" w:right="42" w:hanging="10"/>
        <w:rPr>
          <w:rFonts w:ascii="Calibri" w:eastAsia="Calibri" w:hAnsi="Calibri" w:cs="Calibri"/>
          <w:color w:val="000000" w:themeColor="text1"/>
        </w:rPr>
      </w:pPr>
      <w:r w:rsidRPr="009E0C9A">
        <w:rPr>
          <w:rFonts w:ascii="Calibri" w:eastAsia="Calibri" w:hAnsi="Calibri" w:cs="Calibri"/>
          <w:color w:val="000000" w:themeColor="text1"/>
        </w:rPr>
        <w:t>Daarnaast heeft het onderzoek als doel om een concept of prototype te ontwikkelen dat laat zien hoe een centraal systeem kan bijdragen aan meer overzicht, minder handmatig werk en betere controle over processen.</w:t>
      </w:r>
    </w:p>
    <w:p w14:paraId="0422F2D1" w14:textId="77777777" w:rsidR="009E0C9A" w:rsidRPr="009E0C9A" w:rsidRDefault="009E0C9A" w:rsidP="009E0C9A">
      <w:pPr>
        <w:spacing w:after="250" w:line="269" w:lineRule="auto"/>
        <w:ind w:left="-5" w:right="42" w:hanging="10"/>
        <w:rPr>
          <w:rFonts w:ascii="Calibri" w:eastAsia="Calibri" w:hAnsi="Calibri" w:cs="Calibri"/>
          <w:color w:val="000000" w:themeColor="text1"/>
        </w:rPr>
      </w:pPr>
      <w:r w:rsidRPr="009E0C9A">
        <w:rPr>
          <w:rFonts w:ascii="Calibri" w:eastAsia="Calibri" w:hAnsi="Calibri" w:cs="Calibri"/>
          <w:color w:val="000000" w:themeColor="text1"/>
        </w:rPr>
        <w:t>Om dit doel concreet te maken, zijn de volgende subdoelen opgesteld:</w:t>
      </w:r>
    </w:p>
    <w:tbl>
      <w:tblPr>
        <w:tblStyle w:val="Rastertabel5donker-Accent2"/>
        <w:tblW w:w="0" w:type="auto"/>
        <w:tblLook w:val="04A0" w:firstRow="1" w:lastRow="0" w:firstColumn="1" w:lastColumn="0" w:noHBand="0" w:noVBand="1"/>
      </w:tblPr>
      <w:tblGrid>
        <w:gridCol w:w="1415"/>
        <w:gridCol w:w="6705"/>
      </w:tblGrid>
      <w:tr w:rsidR="007A3E3E" w:rsidRPr="007A3E3E" w14:paraId="63B97549" w14:textId="77777777" w:rsidTr="007A3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B93E6" w14:textId="77777777" w:rsidR="007A3E3E" w:rsidRPr="007A3E3E" w:rsidRDefault="007A3E3E" w:rsidP="007A3E3E">
            <w:pPr>
              <w:spacing w:after="250" w:line="269" w:lineRule="auto"/>
              <w:ind w:left="-5" w:right="42" w:hanging="10"/>
              <w:rPr>
                <w:rFonts w:ascii="Calibri" w:eastAsia="Calibri" w:hAnsi="Calibri" w:cs="Calibri"/>
                <w:color w:val="000000" w:themeColor="text1"/>
              </w:rPr>
            </w:pPr>
            <w:r w:rsidRPr="007A3E3E">
              <w:rPr>
                <w:rFonts w:ascii="Calibri" w:eastAsia="Calibri" w:hAnsi="Calibri" w:cs="Calibri"/>
                <w:color w:val="000000" w:themeColor="text1"/>
              </w:rPr>
              <w:t>Doeltype</w:t>
            </w:r>
          </w:p>
        </w:tc>
        <w:tc>
          <w:tcPr>
            <w:tcW w:w="0" w:type="auto"/>
            <w:hideMark/>
          </w:tcPr>
          <w:p w14:paraId="4605B339" w14:textId="77777777" w:rsidR="007A3E3E" w:rsidRPr="007A3E3E" w:rsidRDefault="007A3E3E" w:rsidP="007A3E3E">
            <w:pPr>
              <w:spacing w:after="250" w:line="269" w:lineRule="auto"/>
              <w:ind w:left="-5" w:right="42" w:hanging="10"/>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7A3E3E">
              <w:rPr>
                <w:rFonts w:ascii="Calibri" w:eastAsia="Calibri" w:hAnsi="Calibri" w:cs="Calibri"/>
                <w:color w:val="000000" w:themeColor="text1"/>
              </w:rPr>
              <w:t>Omschrijving</w:t>
            </w:r>
          </w:p>
        </w:tc>
      </w:tr>
      <w:tr w:rsidR="007A3E3E" w:rsidRPr="007A3E3E" w14:paraId="05F66FB3" w14:textId="77777777" w:rsidTr="007A3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55AB8" w14:textId="77777777" w:rsidR="007A3E3E" w:rsidRPr="007A3E3E" w:rsidRDefault="007A3E3E" w:rsidP="007A3E3E">
            <w:pPr>
              <w:spacing w:after="250" w:line="269" w:lineRule="auto"/>
              <w:ind w:left="-5" w:right="42" w:hanging="10"/>
              <w:rPr>
                <w:rFonts w:ascii="Calibri" w:eastAsia="Calibri" w:hAnsi="Calibri" w:cs="Calibri"/>
                <w:color w:val="000000" w:themeColor="text1"/>
              </w:rPr>
            </w:pPr>
            <w:r w:rsidRPr="007A3E3E">
              <w:rPr>
                <w:rFonts w:ascii="Calibri" w:eastAsia="Calibri" w:hAnsi="Calibri" w:cs="Calibri"/>
                <w:color w:val="000000" w:themeColor="text1"/>
              </w:rPr>
              <w:t>Hoofddoel</w:t>
            </w:r>
          </w:p>
        </w:tc>
        <w:tc>
          <w:tcPr>
            <w:tcW w:w="0" w:type="auto"/>
            <w:hideMark/>
          </w:tcPr>
          <w:p w14:paraId="00061F96" w14:textId="77777777" w:rsidR="007A3E3E" w:rsidRPr="007A3E3E" w:rsidRDefault="007A3E3E" w:rsidP="007A3E3E">
            <w:pPr>
              <w:spacing w:after="250" w:line="269" w:lineRule="auto"/>
              <w:ind w:left="-5" w:right="42" w:hanging="10"/>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7A3E3E">
              <w:rPr>
                <w:rFonts w:ascii="Calibri" w:eastAsia="Calibri" w:hAnsi="Calibri" w:cs="Calibri"/>
                <w:color w:val="000000" w:themeColor="text1"/>
              </w:rPr>
              <w:t>Ontwerpen van een efficiënter en schaalbaar proces voor Reemo</w:t>
            </w:r>
          </w:p>
        </w:tc>
      </w:tr>
      <w:tr w:rsidR="007A3E3E" w:rsidRPr="007A3E3E" w14:paraId="02A1BD6A" w14:textId="77777777" w:rsidTr="007A3E3E">
        <w:tc>
          <w:tcPr>
            <w:cnfStyle w:val="001000000000" w:firstRow="0" w:lastRow="0" w:firstColumn="1" w:lastColumn="0" w:oddVBand="0" w:evenVBand="0" w:oddHBand="0" w:evenHBand="0" w:firstRowFirstColumn="0" w:firstRowLastColumn="0" w:lastRowFirstColumn="0" w:lastRowLastColumn="0"/>
            <w:tcW w:w="0" w:type="auto"/>
            <w:hideMark/>
          </w:tcPr>
          <w:p w14:paraId="5A27CDF7" w14:textId="77777777" w:rsidR="007A3E3E" w:rsidRPr="007A3E3E" w:rsidRDefault="007A3E3E" w:rsidP="007A3E3E">
            <w:pPr>
              <w:spacing w:after="250" w:line="269" w:lineRule="auto"/>
              <w:ind w:left="-5" w:right="42" w:hanging="10"/>
              <w:rPr>
                <w:rFonts w:ascii="Calibri" w:eastAsia="Calibri" w:hAnsi="Calibri" w:cs="Calibri"/>
                <w:color w:val="000000" w:themeColor="text1"/>
              </w:rPr>
            </w:pPr>
            <w:r w:rsidRPr="007A3E3E">
              <w:rPr>
                <w:rFonts w:ascii="Calibri" w:eastAsia="Calibri" w:hAnsi="Calibri" w:cs="Calibri"/>
                <w:color w:val="000000" w:themeColor="text1"/>
              </w:rPr>
              <w:t>Subdoel 1</w:t>
            </w:r>
          </w:p>
        </w:tc>
        <w:tc>
          <w:tcPr>
            <w:tcW w:w="0" w:type="auto"/>
            <w:hideMark/>
          </w:tcPr>
          <w:p w14:paraId="44155D1B" w14:textId="77777777" w:rsidR="007A3E3E" w:rsidRPr="007A3E3E" w:rsidRDefault="007A3E3E" w:rsidP="007A3E3E">
            <w:pPr>
              <w:spacing w:after="250" w:line="269" w:lineRule="auto"/>
              <w:ind w:left="-5" w:right="42" w:hanging="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7A3E3E">
              <w:rPr>
                <w:rFonts w:ascii="Calibri" w:eastAsia="Calibri" w:hAnsi="Calibri" w:cs="Calibri"/>
                <w:color w:val="000000" w:themeColor="text1"/>
              </w:rPr>
              <w:t>In kaart brengen van het huidige proces (As-Is)</w:t>
            </w:r>
          </w:p>
        </w:tc>
      </w:tr>
      <w:tr w:rsidR="007A3E3E" w:rsidRPr="007A3E3E" w14:paraId="785323CA" w14:textId="77777777" w:rsidTr="007A3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C2E81" w14:textId="77777777" w:rsidR="007A3E3E" w:rsidRPr="007A3E3E" w:rsidRDefault="007A3E3E" w:rsidP="007A3E3E">
            <w:pPr>
              <w:spacing w:after="250" w:line="269" w:lineRule="auto"/>
              <w:ind w:left="-5" w:right="42" w:hanging="10"/>
              <w:rPr>
                <w:rFonts w:ascii="Calibri" w:eastAsia="Calibri" w:hAnsi="Calibri" w:cs="Calibri"/>
                <w:color w:val="000000" w:themeColor="text1"/>
              </w:rPr>
            </w:pPr>
            <w:r w:rsidRPr="007A3E3E">
              <w:rPr>
                <w:rFonts w:ascii="Calibri" w:eastAsia="Calibri" w:hAnsi="Calibri" w:cs="Calibri"/>
                <w:color w:val="000000" w:themeColor="text1"/>
              </w:rPr>
              <w:t>Subdoel 2</w:t>
            </w:r>
          </w:p>
        </w:tc>
        <w:tc>
          <w:tcPr>
            <w:tcW w:w="0" w:type="auto"/>
            <w:hideMark/>
          </w:tcPr>
          <w:p w14:paraId="2CC0B7AD" w14:textId="77777777" w:rsidR="007A3E3E" w:rsidRPr="007A3E3E" w:rsidRDefault="007A3E3E" w:rsidP="007A3E3E">
            <w:pPr>
              <w:spacing w:after="250" w:line="269" w:lineRule="auto"/>
              <w:ind w:left="-5" w:right="42" w:hanging="10"/>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7A3E3E">
              <w:rPr>
                <w:rFonts w:ascii="Calibri" w:eastAsia="Calibri" w:hAnsi="Calibri" w:cs="Calibri"/>
                <w:color w:val="000000" w:themeColor="text1"/>
              </w:rPr>
              <w:t>Identificeren van knelpunten en verspilling in het proces</w:t>
            </w:r>
          </w:p>
        </w:tc>
      </w:tr>
      <w:tr w:rsidR="007A3E3E" w:rsidRPr="007A3E3E" w14:paraId="7B40E300" w14:textId="77777777" w:rsidTr="007A3E3E">
        <w:tc>
          <w:tcPr>
            <w:cnfStyle w:val="001000000000" w:firstRow="0" w:lastRow="0" w:firstColumn="1" w:lastColumn="0" w:oddVBand="0" w:evenVBand="0" w:oddHBand="0" w:evenHBand="0" w:firstRowFirstColumn="0" w:firstRowLastColumn="0" w:lastRowFirstColumn="0" w:lastRowLastColumn="0"/>
            <w:tcW w:w="0" w:type="auto"/>
            <w:hideMark/>
          </w:tcPr>
          <w:p w14:paraId="2890E236" w14:textId="77777777" w:rsidR="007A3E3E" w:rsidRPr="007A3E3E" w:rsidRDefault="007A3E3E" w:rsidP="007A3E3E">
            <w:pPr>
              <w:spacing w:after="250" w:line="269" w:lineRule="auto"/>
              <w:ind w:left="-5" w:right="42" w:hanging="10"/>
              <w:rPr>
                <w:rFonts w:ascii="Calibri" w:eastAsia="Calibri" w:hAnsi="Calibri" w:cs="Calibri"/>
                <w:color w:val="000000" w:themeColor="text1"/>
              </w:rPr>
            </w:pPr>
            <w:r w:rsidRPr="007A3E3E">
              <w:rPr>
                <w:rFonts w:ascii="Calibri" w:eastAsia="Calibri" w:hAnsi="Calibri" w:cs="Calibri"/>
                <w:color w:val="000000" w:themeColor="text1"/>
              </w:rPr>
              <w:t>Subdoel 3</w:t>
            </w:r>
          </w:p>
        </w:tc>
        <w:tc>
          <w:tcPr>
            <w:tcW w:w="0" w:type="auto"/>
            <w:hideMark/>
          </w:tcPr>
          <w:p w14:paraId="594305C3" w14:textId="77777777" w:rsidR="007A3E3E" w:rsidRPr="007A3E3E" w:rsidRDefault="007A3E3E" w:rsidP="007A3E3E">
            <w:pPr>
              <w:spacing w:after="250" w:line="269" w:lineRule="auto"/>
              <w:ind w:left="-5" w:right="42" w:hanging="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7A3E3E">
              <w:rPr>
                <w:rFonts w:ascii="Calibri" w:eastAsia="Calibri" w:hAnsi="Calibri" w:cs="Calibri"/>
                <w:color w:val="000000" w:themeColor="text1"/>
              </w:rPr>
              <w:t>Vaststellen van eisen en wensen voor een nieuw systeem</w:t>
            </w:r>
          </w:p>
        </w:tc>
      </w:tr>
      <w:tr w:rsidR="007A3E3E" w:rsidRPr="007A3E3E" w14:paraId="230FAC0C" w14:textId="77777777" w:rsidTr="007A3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17D0D" w14:textId="77777777" w:rsidR="007A3E3E" w:rsidRPr="007A3E3E" w:rsidRDefault="007A3E3E" w:rsidP="007A3E3E">
            <w:pPr>
              <w:spacing w:after="250" w:line="269" w:lineRule="auto"/>
              <w:ind w:left="-5" w:right="42" w:hanging="10"/>
              <w:rPr>
                <w:rFonts w:ascii="Calibri" w:eastAsia="Calibri" w:hAnsi="Calibri" w:cs="Calibri"/>
                <w:color w:val="000000" w:themeColor="text1"/>
              </w:rPr>
            </w:pPr>
            <w:r w:rsidRPr="007A3E3E">
              <w:rPr>
                <w:rFonts w:ascii="Calibri" w:eastAsia="Calibri" w:hAnsi="Calibri" w:cs="Calibri"/>
                <w:color w:val="000000" w:themeColor="text1"/>
              </w:rPr>
              <w:t>Subdoel 4</w:t>
            </w:r>
          </w:p>
        </w:tc>
        <w:tc>
          <w:tcPr>
            <w:tcW w:w="0" w:type="auto"/>
            <w:hideMark/>
          </w:tcPr>
          <w:p w14:paraId="68370D8C" w14:textId="77777777" w:rsidR="007A3E3E" w:rsidRPr="007A3E3E" w:rsidRDefault="007A3E3E" w:rsidP="007A3E3E">
            <w:pPr>
              <w:spacing w:after="250" w:line="269" w:lineRule="auto"/>
              <w:ind w:left="-5" w:right="42" w:hanging="10"/>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7A3E3E">
              <w:rPr>
                <w:rFonts w:ascii="Calibri" w:eastAsia="Calibri" w:hAnsi="Calibri" w:cs="Calibri"/>
                <w:color w:val="000000" w:themeColor="text1"/>
              </w:rPr>
              <w:t>Ontwerpen van een verbeterd proces (To-Be)</w:t>
            </w:r>
          </w:p>
        </w:tc>
      </w:tr>
      <w:tr w:rsidR="007A3E3E" w:rsidRPr="007A3E3E" w14:paraId="50E3B6A6" w14:textId="77777777" w:rsidTr="007A3E3E">
        <w:tc>
          <w:tcPr>
            <w:cnfStyle w:val="001000000000" w:firstRow="0" w:lastRow="0" w:firstColumn="1" w:lastColumn="0" w:oddVBand="0" w:evenVBand="0" w:oddHBand="0" w:evenHBand="0" w:firstRowFirstColumn="0" w:firstRowLastColumn="0" w:lastRowFirstColumn="0" w:lastRowLastColumn="0"/>
            <w:tcW w:w="0" w:type="auto"/>
            <w:hideMark/>
          </w:tcPr>
          <w:p w14:paraId="2B482054" w14:textId="77777777" w:rsidR="007A3E3E" w:rsidRPr="007A3E3E" w:rsidRDefault="007A3E3E" w:rsidP="007A3E3E">
            <w:pPr>
              <w:spacing w:after="250" w:line="269" w:lineRule="auto"/>
              <w:ind w:left="-5" w:right="42" w:hanging="10"/>
              <w:rPr>
                <w:rFonts w:ascii="Calibri" w:eastAsia="Calibri" w:hAnsi="Calibri" w:cs="Calibri"/>
                <w:color w:val="000000" w:themeColor="text1"/>
              </w:rPr>
            </w:pPr>
            <w:r w:rsidRPr="007A3E3E">
              <w:rPr>
                <w:rFonts w:ascii="Calibri" w:eastAsia="Calibri" w:hAnsi="Calibri" w:cs="Calibri"/>
                <w:color w:val="000000" w:themeColor="text1"/>
              </w:rPr>
              <w:t>Subdoel 5</w:t>
            </w:r>
          </w:p>
        </w:tc>
        <w:tc>
          <w:tcPr>
            <w:tcW w:w="0" w:type="auto"/>
            <w:hideMark/>
          </w:tcPr>
          <w:p w14:paraId="090CF370" w14:textId="77777777" w:rsidR="007A3E3E" w:rsidRPr="007A3E3E" w:rsidRDefault="007A3E3E" w:rsidP="007A3E3E">
            <w:pPr>
              <w:spacing w:after="250" w:line="269" w:lineRule="auto"/>
              <w:ind w:left="-5" w:right="42" w:hanging="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7A3E3E">
              <w:rPr>
                <w:rFonts w:ascii="Calibri" w:eastAsia="Calibri" w:hAnsi="Calibri" w:cs="Calibri"/>
                <w:color w:val="000000" w:themeColor="text1"/>
              </w:rPr>
              <w:t>Ontwikkelen van een prototype van de oplossing</w:t>
            </w:r>
          </w:p>
        </w:tc>
      </w:tr>
    </w:tbl>
    <w:p w14:paraId="7A336FA9" w14:textId="4BC9E7E9" w:rsidR="002E48C3" w:rsidRPr="009E0C9A" w:rsidRDefault="002E48C3" w:rsidP="009E0C9A">
      <w:pPr>
        <w:spacing w:after="250" w:line="269" w:lineRule="auto"/>
        <w:ind w:left="-5" w:right="42" w:hanging="10"/>
        <w:rPr>
          <w:rFonts w:ascii="Calibri" w:eastAsia="Calibri" w:hAnsi="Calibri" w:cs="Calibri"/>
          <w:color w:val="000000" w:themeColor="text1"/>
        </w:rPr>
      </w:pPr>
    </w:p>
    <w:p w14:paraId="4EA86A0E" w14:textId="77777777" w:rsidR="002E48C3" w:rsidRDefault="002E48C3" w:rsidP="002E48C3">
      <w:pPr>
        <w:spacing w:after="0" w:line="269" w:lineRule="auto"/>
        <w:ind w:right="42"/>
        <w:rPr>
          <w:rFonts w:ascii="Calibri" w:eastAsia="Calibri" w:hAnsi="Calibri" w:cs="Calibri"/>
        </w:rPr>
      </w:pPr>
    </w:p>
    <w:p w14:paraId="57FE8323" w14:textId="77777777" w:rsidR="002E48C3" w:rsidRDefault="002E48C3" w:rsidP="002E48C3">
      <w:pPr>
        <w:spacing w:after="0" w:line="269" w:lineRule="auto"/>
        <w:ind w:right="42"/>
      </w:pPr>
    </w:p>
    <w:p w14:paraId="5BE77FB6" w14:textId="77777777" w:rsidR="002E48C3" w:rsidRDefault="002E48C3" w:rsidP="002E48C3">
      <w:pPr>
        <w:spacing w:after="0" w:line="269" w:lineRule="auto"/>
        <w:ind w:right="42"/>
      </w:pPr>
    </w:p>
    <w:p w14:paraId="4328FD0B" w14:textId="77777777" w:rsidR="002E48C3" w:rsidRDefault="002E48C3" w:rsidP="002E48C3">
      <w:pPr>
        <w:spacing w:after="0" w:line="269" w:lineRule="auto"/>
        <w:ind w:right="42"/>
      </w:pPr>
    </w:p>
    <w:p w14:paraId="55B31D64" w14:textId="77777777" w:rsidR="002E48C3" w:rsidRDefault="002E48C3" w:rsidP="002E48C3">
      <w:pPr>
        <w:spacing w:after="0" w:line="269" w:lineRule="auto"/>
        <w:ind w:right="42"/>
      </w:pPr>
    </w:p>
    <w:p w14:paraId="3E88EB99" w14:textId="77777777" w:rsidR="002E48C3" w:rsidRDefault="002E48C3" w:rsidP="002E48C3">
      <w:pPr>
        <w:spacing w:after="0" w:line="269" w:lineRule="auto"/>
        <w:ind w:right="42"/>
      </w:pPr>
    </w:p>
    <w:p w14:paraId="4727D720" w14:textId="77777777" w:rsidR="002E48C3" w:rsidRDefault="002E48C3" w:rsidP="002E48C3">
      <w:pPr>
        <w:spacing w:after="0" w:line="269" w:lineRule="auto"/>
        <w:ind w:right="42"/>
      </w:pPr>
    </w:p>
    <w:p w14:paraId="72C7BF90" w14:textId="4229E332" w:rsidR="11E8048D" w:rsidRPr="007A3E3E" w:rsidRDefault="11E8048D" w:rsidP="002E48C3">
      <w:pPr>
        <w:spacing w:after="0" w:line="269" w:lineRule="auto"/>
        <w:ind w:right="42"/>
      </w:pPr>
      <w:r>
        <w:br/>
      </w:r>
      <w:r w:rsidRPr="002E48C3">
        <w:rPr>
          <w:rFonts w:ascii="Calibri" w:eastAsia="Calibri" w:hAnsi="Calibri" w:cs="Calibri"/>
          <w:color w:val="000000" w:themeColor="text1"/>
        </w:rPr>
        <w:t xml:space="preserve"> </w:t>
      </w:r>
    </w:p>
    <w:p w14:paraId="08CCC1B1" w14:textId="7E871167" w:rsidR="11E8048D" w:rsidRPr="008B5CCF" w:rsidRDefault="04C3EB4F" w:rsidP="7AEDF547">
      <w:pPr>
        <w:pStyle w:val="Kop2"/>
        <w:spacing w:before="0" w:after="155" w:line="257" w:lineRule="auto"/>
        <w:rPr>
          <w:rFonts w:ascii="Calibri" w:hAnsi="Calibri" w:cs="Calibri"/>
          <w:sz w:val="36"/>
          <w:szCs w:val="36"/>
        </w:rPr>
      </w:pPr>
      <w:bookmarkStart w:id="20" w:name="_Toc1119813262"/>
      <w:bookmarkStart w:id="21" w:name="_Toc220080538"/>
      <w:bookmarkStart w:id="22" w:name="_Toc220081371"/>
      <w:bookmarkStart w:id="23" w:name="_Toc224681104"/>
      <w:r w:rsidRPr="008B5CCF">
        <w:rPr>
          <w:rFonts w:ascii="Calibri" w:hAnsi="Calibri" w:cs="Calibri"/>
          <w:sz w:val="36"/>
          <w:szCs w:val="36"/>
        </w:rPr>
        <w:lastRenderedPageBreak/>
        <w:t>Aanpak (centrale vraag / deelvragen)</w:t>
      </w:r>
      <w:bookmarkEnd w:id="20"/>
      <w:bookmarkEnd w:id="21"/>
      <w:bookmarkEnd w:id="22"/>
      <w:bookmarkEnd w:id="23"/>
    </w:p>
    <w:p w14:paraId="10E89039" w14:textId="3C10D5F5" w:rsidR="11E8048D" w:rsidRDefault="11E8048D" w:rsidP="7AEDF547"/>
    <w:p w14:paraId="33E23ED9" w14:textId="1C29FB1E" w:rsidR="00181970" w:rsidRPr="00181970" w:rsidRDefault="00181970" w:rsidP="00181970">
      <w:pPr>
        <w:spacing w:after="250" w:line="269" w:lineRule="auto"/>
        <w:ind w:left="-15" w:right="42"/>
        <w:rPr>
          <w:rFonts w:ascii="Calibri" w:eastAsia="Calibri" w:hAnsi="Calibri" w:cs="Calibri"/>
          <w:color w:val="000000" w:themeColor="text1"/>
        </w:rPr>
      </w:pPr>
      <w:r w:rsidRPr="00181970">
        <w:rPr>
          <w:rFonts w:ascii="Calibri" w:eastAsia="Calibri" w:hAnsi="Calibri" w:cs="Calibri"/>
          <w:color w:val="000000" w:themeColor="text1"/>
        </w:rPr>
        <w:t>In dit hoofdstuk wordt de centrale onderzoeksvraag en de bijbehorende deelvragen toegelicht. Deze vragen zijn opgesteld op basis van de probleemstelling en geven richting aan het onderzoek.</w:t>
      </w:r>
    </w:p>
    <w:p w14:paraId="0991E32D" w14:textId="77777777" w:rsidR="00181970" w:rsidRPr="00181970" w:rsidRDefault="00181970" w:rsidP="00181970">
      <w:pPr>
        <w:spacing w:after="250" w:line="269" w:lineRule="auto"/>
        <w:ind w:left="-15" w:right="42"/>
        <w:rPr>
          <w:rFonts w:ascii="Calibri" w:eastAsia="Calibri" w:hAnsi="Calibri" w:cs="Calibri"/>
          <w:color w:val="000000" w:themeColor="text1"/>
        </w:rPr>
      </w:pPr>
      <w:r w:rsidRPr="00181970">
        <w:rPr>
          <w:rFonts w:ascii="Calibri" w:eastAsia="Calibri" w:hAnsi="Calibri" w:cs="Calibri"/>
          <w:color w:val="000000" w:themeColor="text1"/>
        </w:rPr>
        <w:t>De hoofdvraag vormt het uitgangspunt van het onderzoek. De deelvragen werken deze verder uit in concrete stappen. Samen zorgen ze ervoor dat het probleem van Reemo systematisch wordt geanalyseerd en opgelost.</w:t>
      </w:r>
    </w:p>
    <w:p w14:paraId="3CC4EEBE" w14:textId="77777777" w:rsidR="00181970" w:rsidRPr="00181970" w:rsidRDefault="00181970" w:rsidP="00181970">
      <w:pPr>
        <w:spacing w:after="250" w:line="269" w:lineRule="auto"/>
        <w:ind w:left="-15" w:right="42"/>
        <w:rPr>
          <w:rFonts w:ascii="Calibri" w:eastAsia="Calibri" w:hAnsi="Calibri" w:cs="Calibri"/>
          <w:color w:val="000000" w:themeColor="text1"/>
        </w:rPr>
      </w:pPr>
      <w:r w:rsidRPr="00181970">
        <w:rPr>
          <w:rFonts w:ascii="Calibri" w:eastAsia="Calibri" w:hAnsi="Calibri" w:cs="Calibri"/>
          <w:color w:val="000000" w:themeColor="text1"/>
        </w:rPr>
        <w:t>Door het onderzoek op te delen in deelvragen ontstaat een duidelijke structuur, waarbij elke stap bijdraagt aan het beantwoorden van de hoofdvraag en het ontwikkelen van een passende oplossing.</w:t>
      </w:r>
    </w:p>
    <w:p w14:paraId="416BC308" w14:textId="6A07CE1B" w:rsidR="11E8048D" w:rsidRDefault="11E8048D" w:rsidP="00181970">
      <w:pPr>
        <w:spacing w:after="250" w:line="269" w:lineRule="auto"/>
        <w:ind w:left="-15" w:right="42"/>
      </w:pPr>
      <w:r w:rsidRPr="6AE8D561">
        <w:rPr>
          <w:rFonts w:ascii="Calibri" w:eastAsia="Calibri" w:hAnsi="Calibri" w:cs="Calibri"/>
          <w:color w:val="000000" w:themeColor="text1"/>
        </w:rPr>
        <w:t xml:space="preserve"> </w:t>
      </w:r>
    </w:p>
    <w:p w14:paraId="6683C823" w14:textId="1B78FA25" w:rsidR="11E8048D" w:rsidRDefault="11E8048D" w:rsidP="6AE8D561">
      <w:pPr>
        <w:pStyle w:val="Kop3"/>
        <w:spacing w:before="0" w:after="232" w:line="257" w:lineRule="auto"/>
        <w:ind w:left="-5" w:hanging="10"/>
        <w:rPr>
          <w:rFonts w:ascii="Calibri" w:eastAsia="Calibri" w:hAnsi="Calibri" w:cs="Calibri"/>
          <w:b/>
        </w:rPr>
      </w:pPr>
      <w:bookmarkStart w:id="24" w:name="_Toc1925345997"/>
      <w:bookmarkStart w:id="25" w:name="_Toc220080539"/>
      <w:bookmarkStart w:id="26" w:name="_Toc220081372"/>
      <w:bookmarkStart w:id="27" w:name="_Toc224681105"/>
      <w:r w:rsidRPr="6AE8D561">
        <w:rPr>
          <w:rFonts w:ascii="Calibri" w:eastAsia="Calibri" w:hAnsi="Calibri" w:cs="Calibri"/>
        </w:rPr>
        <w:t>Hoofdvraag:</w:t>
      </w:r>
      <w:bookmarkEnd w:id="24"/>
      <w:bookmarkEnd w:id="25"/>
      <w:bookmarkEnd w:id="26"/>
      <w:bookmarkEnd w:id="27"/>
    </w:p>
    <w:p w14:paraId="4769B3DA" w14:textId="256B482E" w:rsidR="11E8048D" w:rsidRPr="00EA6049" w:rsidRDefault="11E8048D" w:rsidP="00EA6049">
      <w:pPr>
        <w:spacing w:after="95" w:line="355" w:lineRule="auto"/>
        <w:ind w:left="-5" w:hanging="10"/>
        <w:rPr>
          <w:rFonts w:ascii="Calibri" w:eastAsia="Calibri" w:hAnsi="Calibri" w:cs="Calibri"/>
          <w:b/>
          <w:bCs/>
          <w:i/>
          <w:iCs/>
          <w:color w:val="000000" w:themeColor="text1"/>
        </w:rPr>
      </w:pPr>
      <w:r w:rsidRPr="6AE8D561">
        <w:rPr>
          <w:rFonts w:ascii="Calibri" w:eastAsia="Calibri" w:hAnsi="Calibri" w:cs="Calibri"/>
          <w:b/>
          <w:bCs/>
          <w:i/>
          <w:iCs/>
          <w:color w:val="000000" w:themeColor="text1"/>
        </w:rPr>
        <w:t>“</w:t>
      </w:r>
      <w:r w:rsidR="00EA6049" w:rsidRPr="00EA6049">
        <w:rPr>
          <w:rFonts w:ascii="Calibri" w:eastAsia="Calibri" w:hAnsi="Calibri" w:cs="Calibri"/>
          <w:b/>
          <w:bCs/>
          <w:i/>
          <w:iCs/>
          <w:color w:val="000000" w:themeColor="text1"/>
        </w:rPr>
        <w:t>Hoe kan het proces van urenregistratie, contractbeheer en facturatie binnen Reemo efficiënter en beter schaalbaar worden ingericht door middel van een centrale oplossing?</w:t>
      </w:r>
    </w:p>
    <w:p w14:paraId="29DBA2FD" w14:textId="03164EB1" w:rsidR="11E8048D" w:rsidRDefault="11E8048D" w:rsidP="6AE8D561">
      <w:pPr>
        <w:pStyle w:val="Kop3"/>
        <w:spacing w:before="0" w:after="95" w:line="355" w:lineRule="auto"/>
        <w:ind w:left="-5" w:hanging="10"/>
        <w:rPr>
          <w:rFonts w:ascii="Calibri" w:eastAsia="Calibri" w:hAnsi="Calibri" w:cs="Calibri"/>
          <w:b/>
        </w:rPr>
      </w:pPr>
      <w:bookmarkStart w:id="28" w:name="_Toc1326581212"/>
      <w:bookmarkStart w:id="29" w:name="_Toc220080540"/>
      <w:bookmarkStart w:id="30" w:name="_Toc220081373"/>
      <w:bookmarkStart w:id="31" w:name="_Toc224681106"/>
      <w:r w:rsidRPr="6AE8D561">
        <w:rPr>
          <w:rFonts w:ascii="Calibri" w:eastAsia="Calibri" w:hAnsi="Calibri" w:cs="Calibri"/>
        </w:rPr>
        <w:t>Deelvragen:</w:t>
      </w:r>
      <w:bookmarkEnd w:id="28"/>
      <w:bookmarkEnd w:id="29"/>
      <w:bookmarkEnd w:id="30"/>
      <w:bookmarkEnd w:id="31"/>
    </w:p>
    <w:p w14:paraId="5D071D5D" w14:textId="77777777" w:rsidR="00EA6049" w:rsidRPr="00EA6049" w:rsidRDefault="00EA6049" w:rsidP="00EA6049">
      <w:pPr>
        <w:rPr>
          <w:rFonts w:ascii="Calibri" w:eastAsia="Calibri" w:hAnsi="Calibri" w:cs="Calibri"/>
          <w:color w:val="000000" w:themeColor="text1"/>
        </w:rPr>
      </w:pPr>
      <w:r w:rsidRPr="00EA6049">
        <w:rPr>
          <w:rFonts w:ascii="Calibri" w:eastAsia="Calibri" w:hAnsi="Calibri" w:cs="Calibri"/>
          <w:color w:val="000000" w:themeColor="text1"/>
        </w:rPr>
        <w:t>Om de hoofdvraag te beantwoorden, zijn de volgende deelvragen opgesteld:</w:t>
      </w:r>
    </w:p>
    <w:p w14:paraId="2C61C1E3" w14:textId="77777777" w:rsidR="00415E73" w:rsidRPr="00180494" w:rsidRDefault="00415E73" w:rsidP="00415E73">
      <w:pPr>
        <w:numPr>
          <w:ilvl w:val="0"/>
          <w:numId w:val="123"/>
        </w:numPr>
        <w:spacing w:line="259" w:lineRule="auto"/>
        <w:rPr>
          <w:i/>
          <w:iCs/>
        </w:rPr>
      </w:pPr>
      <w:r w:rsidRPr="00180494">
        <w:rPr>
          <w:i/>
          <w:iCs/>
        </w:rPr>
        <w:t>Hoe verloopt het huidige proces van urenregistratie tot facturatie (As-Is)?</w:t>
      </w:r>
    </w:p>
    <w:p w14:paraId="3D57F9F5" w14:textId="77777777" w:rsidR="00415E73" w:rsidRPr="00180494" w:rsidRDefault="00415E73" w:rsidP="00415E73">
      <w:pPr>
        <w:numPr>
          <w:ilvl w:val="0"/>
          <w:numId w:val="123"/>
        </w:numPr>
        <w:spacing w:line="259" w:lineRule="auto"/>
        <w:rPr>
          <w:i/>
          <w:iCs/>
        </w:rPr>
      </w:pPr>
      <w:r w:rsidRPr="00180494">
        <w:rPr>
          <w:i/>
          <w:iCs/>
        </w:rPr>
        <w:t>Welke knelpunten, vertragingen en risico’s zijn aanwezig in het huidige proces?</w:t>
      </w:r>
    </w:p>
    <w:p w14:paraId="731CF355" w14:textId="77777777" w:rsidR="00415E73" w:rsidRPr="00180494" w:rsidRDefault="00415E73" w:rsidP="00415E73">
      <w:pPr>
        <w:numPr>
          <w:ilvl w:val="0"/>
          <w:numId w:val="123"/>
        </w:numPr>
        <w:spacing w:line="259" w:lineRule="auto"/>
        <w:rPr>
          <w:i/>
          <w:iCs/>
        </w:rPr>
      </w:pPr>
      <w:r w:rsidRPr="00180494">
        <w:rPr>
          <w:i/>
          <w:iCs/>
        </w:rPr>
        <w:t>Welke activiteiten voegen geen directe waarde toe aan het proces?</w:t>
      </w:r>
    </w:p>
    <w:p w14:paraId="38B00116" w14:textId="77777777" w:rsidR="00415E73" w:rsidRPr="00180494" w:rsidRDefault="00415E73" w:rsidP="00415E73">
      <w:pPr>
        <w:numPr>
          <w:ilvl w:val="0"/>
          <w:numId w:val="123"/>
        </w:numPr>
        <w:spacing w:line="259" w:lineRule="auto"/>
        <w:rPr>
          <w:i/>
          <w:iCs/>
        </w:rPr>
      </w:pPr>
      <w:r w:rsidRPr="00180494">
        <w:rPr>
          <w:i/>
          <w:iCs/>
        </w:rPr>
        <w:t>Welke fouten komen voor en wat zijn de oorzaken daarvan?</w:t>
      </w:r>
    </w:p>
    <w:p w14:paraId="5326708C" w14:textId="77777777" w:rsidR="00415E73" w:rsidRPr="00180494" w:rsidRDefault="00415E73" w:rsidP="00415E73">
      <w:pPr>
        <w:numPr>
          <w:ilvl w:val="0"/>
          <w:numId w:val="123"/>
        </w:numPr>
        <w:spacing w:line="259" w:lineRule="auto"/>
        <w:rPr>
          <w:i/>
          <w:iCs/>
        </w:rPr>
      </w:pPr>
      <w:r w:rsidRPr="00180494">
        <w:rPr>
          <w:i/>
          <w:iCs/>
        </w:rPr>
        <w:t>Welke eisen en wensen heeft Reemo voor een toekomstig proces of systeem?</w:t>
      </w:r>
    </w:p>
    <w:p w14:paraId="031B6AAE" w14:textId="3FC3A6AC" w:rsidR="6AE8D561" w:rsidRPr="00497210" w:rsidRDefault="00415E73" w:rsidP="6AE8D561">
      <w:pPr>
        <w:numPr>
          <w:ilvl w:val="0"/>
          <w:numId w:val="123"/>
        </w:numPr>
        <w:spacing w:line="259" w:lineRule="auto"/>
        <w:rPr>
          <w:i/>
          <w:iCs/>
        </w:rPr>
      </w:pPr>
      <w:r w:rsidRPr="00180494">
        <w:rPr>
          <w:i/>
          <w:iCs/>
        </w:rPr>
        <w:t>Hoe kan een verbeterd proces (To-Be) worden vormgegeven op basis van de analyse?</w:t>
      </w:r>
    </w:p>
    <w:p w14:paraId="24397377" w14:textId="2C5F027C" w:rsidR="6AE8D561" w:rsidRDefault="6AE8D561" w:rsidP="6AE8D561"/>
    <w:p w14:paraId="0F1862D2" w14:textId="77777777" w:rsidR="00497210" w:rsidRDefault="00497210">
      <w:pPr>
        <w:rPr>
          <w:rFonts w:ascii="Calibri" w:eastAsiaTheme="majorEastAsia" w:hAnsi="Calibri" w:cs="Calibri"/>
          <w:color w:val="0F4761" w:themeColor="accent1" w:themeShade="BF"/>
          <w:sz w:val="36"/>
          <w:szCs w:val="36"/>
        </w:rPr>
      </w:pPr>
      <w:bookmarkStart w:id="32" w:name="_Toc2081168565"/>
      <w:bookmarkStart w:id="33" w:name="_Toc220080541"/>
      <w:bookmarkStart w:id="34" w:name="_Toc220081374"/>
      <w:r>
        <w:rPr>
          <w:rFonts w:ascii="Calibri" w:hAnsi="Calibri" w:cs="Calibri"/>
          <w:sz w:val="36"/>
          <w:szCs w:val="36"/>
        </w:rPr>
        <w:br w:type="page"/>
      </w:r>
    </w:p>
    <w:p w14:paraId="378C882F" w14:textId="4FDDE7F4" w:rsidR="189E82CF" w:rsidRPr="008B5CCF" w:rsidRDefault="743AEDC5" w:rsidP="43616C50">
      <w:pPr>
        <w:pStyle w:val="Kop3"/>
        <w:rPr>
          <w:rFonts w:ascii="Calibri" w:hAnsi="Calibri" w:cs="Calibri"/>
          <w:sz w:val="36"/>
          <w:szCs w:val="36"/>
        </w:rPr>
      </w:pPr>
      <w:bookmarkStart w:id="35" w:name="_Toc224681107"/>
      <w:r w:rsidRPr="008B5CCF">
        <w:rPr>
          <w:rFonts w:ascii="Calibri" w:hAnsi="Calibri" w:cs="Calibri"/>
          <w:sz w:val="36"/>
          <w:szCs w:val="36"/>
        </w:rPr>
        <w:lastRenderedPageBreak/>
        <w:t>Organisatie</w:t>
      </w:r>
      <w:bookmarkEnd w:id="32"/>
      <w:bookmarkEnd w:id="33"/>
      <w:bookmarkEnd w:id="34"/>
      <w:bookmarkEnd w:id="35"/>
    </w:p>
    <w:p w14:paraId="0A8FEB4D" w14:textId="41E3C386" w:rsidR="00A95806" w:rsidRPr="00180494" w:rsidRDefault="00A95806" w:rsidP="00A95806">
      <w:r w:rsidRPr="00180494">
        <w:t>Reemo is een IT-dienstverlener die bedrijven helpt bij het bouwen, verbeteren en opschalen van software. Het bedrijf werkt met internationale developers en biedt klanten de mogelijkheid om snel een technisch team op te zetten zonder zelf personeel te hoeven aannemen. Reemo positioneert zich als een partner die kwaliteit levert, flexibel is en meegroeit met de klant.</w:t>
      </w:r>
    </w:p>
    <w:p w14:paraId="4E42AA62" w14:textId="77777777" w:rsidR="00A95806" w:rsidRPr="00180494" w:rsidRDefault="00A95806" w:rsidP="00A95806">
      <w:r w:rsidRPr="00180494">
        <w:t>De organisatie bestaat uit ongeveer 25 medewerkers. Het grootste deel hiervan zijn developers die werken aan projecten voor verschillende klanten. Daarnaast zijn er softwarearchitecten, een CTO, salesmedewerkers en ondersteunende rollen. Reemo werkt met zowel zzp’ers als medewerkers in loondienst.</w:t>
      </w:r>
    </w:p>
    <w:p w14:paraId="6E8F6164" w14:textId="77777777" w:rsidR="00A95806" w:rsidRPr="00180494" w:rsidRDefault="00A95806" w:rsidP="00A95806">
      <w:r w:rsidRPr="00180494">
        <w:t>De opdrachtgever van dit project is Maarten. Hij is nauw betrokken bij zowel de commerciële kant als de interne organisatie van het bedrijf. Veel processen en kennis lopen via hem. Dat werkt zolang het bedrijf overzichtelijk blijft, maar bij verdere groei wordt het belangrijk om processen minder afhankelijk te maken van één persoon.</w:t>
      </w:r>
    </w:p>
    <w:p w14:paraId="0D9839D5" w14:textId="77777777" w:rsidR="00A95806" w:rsidRPr="00180494" w:rsidRDefault="00A95806" w:rsidP="00A95806">
      <w:r w:rsidRPr="00180494">
        <w:t>Reemo heeft de ambitie om verder te groeien en professioneler te opereren. Op de website presenteert het bedrijf zich als een betrouwbare en schaalbare partner voor softwareontwikkeling. Om die professionele uitstraling ook intern waar te maken, is het nodig dat processen zoals urenregistratie, klantbeheer en facturatie beter gestructureerd worden.</w:t>
      </w:r>
    </w:p>
    <w:p w14:paraId="23EF67A3" w14:textId="77777777" w:rsidR="00A95806" w:rsidRPr="00180494" w:rsidRDefault="00A95806" w:rsidP="00A95806">
      <w:r w:rsidRPr="00180494">
        <w:t>De verbetering van deze interne processen sluit dus direct aan bij de groeidoelstelling van Reemo en de rol van Maarten als eigenaar die meer overzicht en controle wil zonder alles handmatig te moeten bijhouden.</w:t>
      </w:r>
    </w:p>
    <w:p w14:paraId="3267A817" w14:textId="77777777" w:rsidR="00A95806" w:rsidRPr="00180494" w:rsidRDefault="00A95806" w:rsidP="00A95806"/>
    <w:p w14:paraId="4DA845F5" w14:textId="77777777" w:rsidR="00A95806" w:rsidRPr="00134740" w:rsidRDefault="00A95806" w:rsidP="00A95806">
      <w:pPr>
        <w:pStyle w:val="Kop3"/>
        <w:rPr>
          <w:i/>
          <w:iCs/>
        </w:rPr>
      </w:pPr>
      <w:bookmarkStart w:id="36" w:name="_Toc224681108"/>
      <w:r w:rsidRPr="00134740">
        <w:rPr>
          <w:i/>
          <w:iCs/>
        </w:rPr>
        <w:t>2.1.2 Stakeholders</w:t>
      </w:r>
      <w:bookmarkEnd w:id="36"/>
    </w:p>
    <w:tbl>
      <w:tblPr>
        <w:tblStyle w:val="Rastertabel4-Accent5"/>
        <w:tblW w:w="0" w:type="auto"/>
        <w:tblLook w:val="04A0" w:firstRow="1" w:lastRow="0" w:firstColumn="1" w:lastColumn="0" w:noHBand="0" w:noVBand="1"/>
      </w:tblPr>
      <w:tblGrid>
        <w:gridCol w:w="2838"/>
        <w:gridCol w:w="3773"/>
        <w:gridCol w:w="2405"/>
      </w:tblGrid>
      <w:tr w:rsidR="00A95806" w:rsidRPr="00180494" w14:paraId="24815169" w14:textId="77777777" w:rsidTr="00CC0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0AC68" w14:textId="77777777" w:rsidR="00A95806" w:rsidRPr="00180494" w:rsidRDefault="00A95806" w:rsidP="00CC020E">
            <w:pPr>
              <w:spacing w:after="160" w:line="259" w:lineRule="auto"/>
            </w:pPr>
            <w:r w:rsidRPr="00180494">
              <w:t>Stakeholder</w:t>
            </w:r>
          </w:p>
        </w:tc>
        <w:tc>
          <w:tcPr>
            <w:tcW w:w="0" w:type="auto"/>
            <w:hideMark/>
          </w:tcPr>
          <w:p w14:paraId="0832FAE9" w14:textId="77777777" w:rsidR="00A95806" w:rsidRPr="00180494" w:rsidRDefault="00A95806" w:rsidP="00CC020E">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Belang</w:t>
            </w:r>
          </w:p>
        </w:tc>
        <w:tc>
          <w:tcPr>
            <w:tcW w:w="0" w:type="auto"/>
            <w:hideMark/>
          </w:tcPr>
          <w:p w14:paraId="26D06A0E" w14:textId="77777777" w:rsidR="00A95806" w:rsidRPr="00180494" w:rsidRDefault="00A95806" w:rsidP="00CC020E">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Rol binnen project</w:t>
            </w:r>
          </w:p>
        </w:tc>
      </w:tr>
      <w:tr w:rsidR="00A95806" w:rsidRPr="00180494" w14:paraId="0A615A49" w14:textId="77777777" w:rsidTr="00CC0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CF713" w14:textId="77777777" w:rsidR="00A95806" w:rsidRPr="00180494" w:rsidRDefault="00A95806" w:rsidP="00CC020E">
            <w:pPr>
              <w:spacing w:after="160" w:line="259" w:lineRule="auto"/>
            </w:pPr>
            <w:r w:rsidRPr="00180494">
              <w:t>Opdrachtgever (eigenaar)</w:t>
            </w:r>
          </w:p>
        </w:tc>
        <w:tc>
          <w:tcPr>
            <w:tcW w:w="0" w:type="auto"/>
            <w:hideMark/>
          </w:tcPr>
          <w:p w14:paraId="423F43C8" w14:textId="77777777" w:rsidR="00A95806" w:rsidRPr="00180494" w:rsidRDefault="00A95806" w:rsidP="00CC020E">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schaalbaarheid, minder handmatig werk</w:t>
            </w:r>
          </w:p>
        </w:tc>
        <w:tc>
          <w:tcPr>
            <w:tcW w:w="0" w:type="auto"/>
            <w:hideMark/>
          </w:tcPr>
          <w:p w14:paraId="10182C1F" w14:textId="77777777" w:rsidR="00A95806" w:rsidRPr="00180494" w:rsidRDefault="00A95806" w:rsidP="00CC020E">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Beslisser</w:t>
            </w:r>
          </w:p>
        </w:tc>
      </w:tr>
      <w:tr w:rsidR="00A95806" w:rsidRPr="00180494" w14:paraId="5B80C94E" w14:textId="77777777" w:rsidTr="00CC020E">
        <w:tc>
          <w:tcPr>
            <w:cnfStyle w:val="001000000000" w:firstRow="0" w:lastRow="0" w:firstColumn="1" w:lastColumn="0" w:oddVBand="0" w:evenVBand="0" w:oddHBand="0" w:evenHBand="0" w:firstRowFirstColumn="0" w:firstRowLastColumn="0" w:lastRowFirstColumn="0" w:lastRowLastColumn="0"/>
            <w:tcW w:w="0" w:type="auto"/>
            <w:hideMark/>
          </w:tcPr>
          <w:p w14:paraId="53D15EC3" w14:textId="77777777" w:rsidR="00A95806" w:rsidRPr="00180494" w:rsidRDefault="00A95806" w:rsidP="00CC020E">
            <w:pPr>
              <w:spacing w:after="160" w:line="259" w:lineRule="auto"/>
            </w:pPr>
            <w:r w:rsidRPr="00180494">
              <w:t>Developers</w:t>
            </w:r>
          </w:p>
        </w:tc>
        <w:tc>
          <w:tcPr>
            <w:tcW w:w="0" w:type="auto"/>
            <w:hideMark/>
          </w:tcPr>
          <w:p w14:paraId="222D3A2E" w14:textId="77777777" w:rsidR="00A95806" w:rsidRPr="00180494" w:rsidRDefault="00A95806" w:rsidP="00CC020E">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Duidelijke urenregistratie</w:t>
            </w:r>
          </w:p>
        </w:tc>
        <w:tc>
          <w:tcPr>
            <w:tcW w:w="0" w:type="auto"/>
            <w:hideMark/>
          </w:tcPr>
          <w:p w14:paraId="3C1DBA4C" w14:textId="77777777" w:rsidR="00A95806" w:rsidRPr="00180494" w:rsidRDefault="00A95806" w:rsidP="00CC020E">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Gebruiker systeem</w:t>
            </w:r>
          </w:p>
        </w:tc>
      </w:tr>
      <w:tr w:rsidR="00A95806" w:rsidRPr="00180494" w14:paraId="7852D445" w14:textId="77777777" w:rsidTr="00CC0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78B0D" w14:textId="77777777" w:rsidR="00A95806" w:rsidRPr="00180494" w:rsidRDefault="00A95806" w:rsidP="00CC020E">
            <w:pPr>
              <w:spacing w:after="160" w:line="259" w:lineRule="auto"/>
            </w:pPr>
            <w:r w:rsidRPr="00180494">
              <w:t>Salesmedewerkers</w:t>
            </w:r>
          </w:p>
        </w:tc>
        <w:tc>
          <w:tcPr>
            <w:tcW w:w="0" w:type="auto"/>
            <w:hideMark/>
          </w:tcPr>
          <w:p w14:paraId="7A5E6A21" w14:textId="77777777" w:rsidR="00A95806" w:rsidRPr="00180494" w:rsidRDefault="00A95806" w:rsidP="00CC020E">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klanten en contracten</w:t>
            </w:r>
          </w:p>
        </w:tc>
        <w:tc>
          <w:tcPr>
            <w:tcW w:w="0" w:type="auto"/>
            <w:hideMark/>
          </w:tcPr>
          <w:p w14:paraId="131A704C" w14:textId="77777777" w:rsidR="00A95806" w:rsidRPr="00180494" w:rsidRDefault="00A95806" w:rsidP="00CC020E">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Gebruiker systeem</w:t>
            </w:r>
          </w:p>
        </w:tc>
      </w:tr>
      <w:tr w:rsidR="00A95806" w:rsidRPr="00180494" w14:paraId="12E39663" w14:textId="77777777" w:rsidTr="00CC020E">
        <w:tc>
          <w:tcPr>
            <w:cnfStyle w:val="001000000000" w:firstRow="0" w:lastRow="0" w:firstColumn="1" w:lastColumn="0" w:oddVBand="0" w:evenVBand="0" w:oddHBand="0" w:evenHBand="0" w:firstRowFirstColumn="0" w:firstRowLastColumn="0" w:lastRowFirstColumn="0" w:lastRowLastColumn="0"/>
            <w:tcW w:w="0" w:type="auto"/>
            <w:hideMark/>
          </w:tcPr>
          <w:p w14:paraId="1CA651E8" w14:textId="77777777" w:rsidR="00A95806" w:rsidRPr="00180494" w:rsidRDefault="00A95806" w:rsidP="00CC020E">
            <w:pPr>
              <w:spacing w:after="160" w:line="259" w:lineRule="auto"/>
            </w:pPr>
            <w:r w:rsidRPr="00180494">
              <w:t>Administratie / boekhouding</w:t>
            </w:r>
          </w:p>
        </w:tc>
        <w:tc>
          <w:tcPr>
            <w:tcW w:w="0" w:type="auto"/>
            <w:hideMark/>
          </w:tcPr>
          <w:p w14:paraId="33A0E80E" w14:textId="77777777" w:rsidR="00A95806" w:rsidRPr="00180494" w:rsidRDefault="00A95806" w:rsidP="00CC020E">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Correcte facturatie</w:t>
            </w:r>
          </w:p>
        </w:tc>
        <w:tc>
          <w:tcPr>
            <w:tcW w:w="0" w:type="auto"/>
            <w:hideMark/>
          </w:tcPr>
          <w:p w14:paraId="3EF33275" w14:textId="77777777" w:rsidR="00A95806" w:rsidRPr="00180494" w:rsidRDefault="00A95806" w:rsidP="00CC020E">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Gebruiker systeem</w:t>
            </w:r>
          </w:p>
        </w:tc>
      </w:tr>
      <w:tr w:rsidR="00A95806" w:rsidRPr="00180494" w14:paraId="08C205FE" w14:textId="77777777" w:rsidTr="00CC0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D0C50" w14:textId="77777777" w:rsidR="00A95806" w:rsidRPr="00180494" w:rsidRDefault="00A95806" w:rsidP="00CC020E">
            <w:pPr>
              <w:spacing w:after="160" w:line="259" w:lineRule="auto"/>
            </w:pPr>
            <w:r w:rsidRPr="00180494">
              <w:t>Klanten</w:t>
            </w:r>
          </w:p>
        </w:tc>
        <w:tc>
          <w:tcPr>
            <w:tcW w:w="0" w:type="auto"/>
            <w:hideMark/>
          </w:tcPr>
          <w:p w14:paraId="4F9E2351" w14:textId="77777777" w:rsidR="00A95806" w:rsidRPr="00180494" w:rsidRDefault="00A95806" w:rsidP="00CC020E">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Transparantie en correcte facturen</w:t>
            </w:r>
          </w:p>
        </w:tc>
        <w:tc>
          <w:tcPr>
            <w:tcW w:w="0" w:type="auto"/>
            <w:hideMark/>
          </w:tcPr>
          <w:p w14:paraId="00BDB47E" w14:textId="77777777" w:rsidR="00A95806" w:rsidRPr="00180494" w:rsidRDefault="00A95806" w:rsidP="00CC020E">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Indirect belanghebbende</w:t>
            </w:r>
          </w:p>
        </w:tc>
      </w:tr>
    </w:tbl>
    <w:p w14:paraId="4D9C570F" w14:textId="742328E3" w:rsidR="00EE6736" w:rsidRPr="009E0459" w:rsidRDefault="00EE6736" w:rsidP="009E0459">
      <w:pPr>
        <w:pStyle w:val="Kop1"/>
      </w:pPr>
      <w:bookmarkStart w:id="37" w:name="_Toc473250419"/>
      <w:bookmarkStart w:id="38" w:name="_Toc220080542"/>
      <w:bookmarkStart w:id="39" w:name="_Toc220081375"/>
      <w:bookmarkStart w:id="40" w:name="_Toc224681109"/>
      <w:r w:rsidRPr="008B5CCF">
        <w:lastRenderedPageBreak/>
        <w:t>Theoretisch Kader</w:t>
      </w:r>
      <w:bookmarkEnd w:id="37"/>
      <w:bookmarkEnd w:id="38"/>
      <w:bookmarkEnd w:id="39"/>
      <w:bookmarkEnd w:id="40"/>
    </w:p>
    <w:p w14:paraId="747E3831" w14:textId="77777777" w:rsidR="00EE6736" w:rsidRPr="00B110DB" w:rsidRDefault="00EE6736" w:rsidP="00EE6736">
      <w:pPr>
        <w:spacing w:before="100" w:beforeAutospacing="1" w:after="100" w:afterAutospacing="1" w:line="240" w:lineRule="auto"/>
        <w:rPr>
          <w:rFonts w:ascii="Calibri" w:eastAsia="Times New Roman" w:hAnsi="Calibri" w:cs="Calibri"/>
          <w:lang w:eastAsia="nl-NL"/>
        </w:rPr>
      </w:pPr>
      <w:r w:rsidRPr="00B110DB">
        <w:rPr>
          <w:rFonts w:ascii="Calibri" w:eastAsia="Times New Roman" w:hAnsi="Calibri" w:cs="Calibri"/>
          <w:lang w:eastAsia="nl-NL"/>
        </w:rPr>
        <w:t xml:space="preserve">Dit theoretisch kader beschrijft de belangrijkste theoretische begrippen die richting geven aan dit onderzoek naar de inzet van </w:t>
      </w:r>
      <w:r>
        <w:rPr>
          <w:rFonts w:ascii="Calibri" w:eastAsia="Times New Roman" w:hAnsi="Calibri" w:cs="Calibri"/>
          <w:lang w:eastAsia="nl-NL"/>
        </w:rPr>
        <w:t>AI</w:t>
      </w:r>
      <w:r w:rsidRPr="00B110DB">
        <w:rPr>
          <w:rFonts w:ascii="Calibri" w:eastAsia="Times New Roman" w:hAnsi="Calibri" w:cs="Calibri"/>
          <w:lang w:eastAsia="nl-NL"/>
        </w:rPr>
        <w:t xml:space="preserve"> binnen het unTill POS-systeem van Adnamics. Het kader biedt een basis om AI-toepassingen te analyseren op hun toegevoegde waarde, technische haalbaarheid en toepasbaarheid binnen de horecapraktijk. De geselecteerde begrippen sluiten direct aan op de probleemstelling, de deelvragen en de gekozen AI-toepassingen, zoals menuadvies, druktevoorspelling en gastprofielen</w:t>
      </w:r>
      <w:r>
        <w:rPr>
          <w:rFonts w:ascii="Calibri" w:eastAsia="Times New Roman" w:hAnsi="Calibri" w:cs="Calibri"/>
          <w:lang w:eastAsia="nl-NL"/>
        </w:rPr>
        <w:t>.</w:t>
      </w:r>
    </w:p>
    <w:p w14:paraId="4A672DFF" w14:textId="363A9602" w:rsidR="6B9F8D3E" w:rsidRDefault="6B9F8D3E" w:rsidP="6B9F8D3E">
      <w:pPr>
        <w:spacing w:beforeAutospacing="1" w:afterAutospacing="1" w:line="240" w:lineRule="auto"/>
        <w:rPr>
          <w:rFonts w:ascii="Calibri" w:eastAsia="Times New Roman" w:hAnsi="Calibri" w:cs="Calibri"/>
          <w:lang w:eastAsia="nl-NL"/>
        </w:rPr>
      </w:pPr>
    </w:p>
    <w:p w14:paraId="293E9B79" w14:textId="77777777" w:rsidR="00EE6736" w:rsidRPr="00501AE6" w:rsidRDefault="00EE6736" w:rsidP="00EE6736">
      <w:pPr>
        <w:spacing w:before="100" w:beforeAutospacing="1" w:after="100" w:afterAutospacing="1" w:line="240" w:lineRule="auto"/>
        <w:outlineLvl w:val="1"/>
        <w:rPr>
          <w:rFonts w:ascii="Calibri" w:eastAsia="Times New Roman" w:hAnsi="Calibri" w:cs="Calibri"/>
          <w:b/>
          <w:bCs/>
          <w:sz w:val="32"/>
          <w:szCs w:val="32"/>
          <w:lang w:eastAsia="nl-NL"/>
        </w:rPr>
      </w:pPr>
      <w:bookmarkStart w:id="41" w:name="_Toc713323866"/>
      <w:bookmarkStart w:id="42" w:name="_Toc220080543"/>
      <w:bookmarkStart w:id="43" w:name="_Toc220081376"/>
      <w:bookmarkStart w:id="44" w:name="_Toc224681110"/>
      <w:r w:rsidRPr="00501AE6">
        <w:rPr>
          <w:rFonts w:ascii="Calibri" w:eastAsia="Times New Roman" w:hAnsi="Calibri" w:cs="Calibri"/>
          <w:b/>
          <w:bCs/>
          <w:sz w:val="32"/>
          <w:szCs w:val="32"/>
          <w:lang w:eastAsia="nl-NL"/>
        </w:rPr>
        <w:t>Overzicht theoretisch kader</w:t>
      </w:r>
      <w:bookmarkEnd w:id="41"/>
      <w:bookmarkEnd w:id="42"/>
      <w:bookmarkEnd w:id="43"/>
      <w:bookmarkEnd w:id="44"/>
    </w:p>
    <w:tbl>
      <w:tblPr>
        <w:tblStyle w:val="Tabelrasterlicht"/>
        <w:tblW w:w="0" w:type="auto"/>
        <w:tblLook w:val="04A0" w:firstRow="1" w:lastRow="0" w:firstColumn="1" w:lastColumn="0" w:noHBand="0" w:noVBand="1"/>
      </w:tblPr>
      <w:tblGrid>
        <w:gridCol w:w="1656"/>
        <w:gridCol w:w="1070"/>
        <w:gridCol w:w="3115"/>
        <w:gridCol w:w="2763"/>
      </w:tblGrid>
      <w:tr w:rsidR="003F4FB8" w:rsidRPr="00B110DB" w14:paraId="0080DCF0" w14:textId="77777777" w:rsidTr="0B3430B6">
        <w:tc>
          <w:tcPr>
            <w:tcW w:w="0" w:type="auto"/>
            <w:hideMark/>
          </w:tcPr>
          <w:p w14:paraId="61DF4B8B" w14:textId="77777777" w:rsidR="00EE6736" w:rsidRPr="00B110DB" w:rsidRDefault="00EE6736">
            <w:pPr>
              <w:jc w:val="center"/>
              <w:rPr>
                <w:rFonts w:ascii="Times New Roman" w:eastAsia="Times New Roman" w:hAnsi="Times New Roman" w:cs="Times New Roman"/>
                <w:lang w:eastAsia="nl-NL"/>
              </w:rPr>
            </w:pPr>
            <w:r w:rsidRPr="00B110DB">
              <w:rPr>
                <w:rFonts w:ascii="Times New Roman" w:eastAsia="Times New Roman" w:hAnsi="Times New Roman" w:cs="Times New Roman"/>
                <w:lang w:eastAsia="nl-NL"/>
              </w:rPr>
              <w:t>Begrip / model</w:t>
            </w:r>
          </w:p>
        </w:tc>
        <w:tc>
          <w:tcPr>
            <w:tcW w:w="0" w:type="auto"/>
            <w:hideMark/>
          </w:tcPr>
          <w:p w14:paraId="4E62047D" w14:textId="77777777" w:rsidR="00EE6736" w:rsidRPr="00B110DB" w:rsidRDefault="00EE6736">
            <w:pPr>
              <w:jc w:val="center"/>
              <w:rPr>
                <w:rFonts w:ascii="Times New Roman" w:eastAsia="Times New Roman" w:hAnsi="Times New Roman" w:cs="Times New Roman"/>
                <w:lang w:eastAsia="nl-NL"/>
              </w:rPr>
            </w:pPr>
            <w:r w:rsidRPr="00B110DB">
              <w:rPr>
                <w:rFonts w:ascii="Times New Roman" w:eastAsia="Times New Roman" w:hAnsi="Times New Roman" w:cs="Times New Roman"/>
                <w:lang w:eastAsia="nl-NL"/>
              </w:rPr>
              <w:t>Definitie</w:t>
            </w:r>
          </w:p>
        </w:tc>
        <w:tc>
          <w:tcPr>
            <w:tcW w:w="0" w:type="auto"/>
            <w:hideMark/>
          </w:tcPr>
          <w:p w14:paraId="215305F4" w14:textId="77777777" w:rsidR="00EE6736" w:rsidRPr="00B110DB" w:rsidRDefault="00EE6736">
            <w:pPr>
              <w:jc w:val="center"/>
              <w:rPr>
                <w:rFonts w:ascii="Times New Roman" w:eastAsia="Times New Roman" w:hAnsi="Times New Roman" w:cs="Times New Roman"/>
                <w:lang w:eastAsia="nl-NL"/>
              </w:rPr>
            </w:pPr>
            <w:r w:rsidRPr="00B110DB">
              <w:rPr>
                <w:rFonts w:ascii="Times New Roman" w:eastAsia="Times New Roman" w:hAnsi="Times New Roman" w:cs="Times New Roman"/>
                <w:lang w:eastAsia="nl-NL"/>
              </w:rPr>
              <w:t>Relevantie voor dit onderzoek</w:t>
            </w:r>
          </w:p>
        </w:tc>
        <w:tc>
          <w:tcPr>
            <w:tcW w:w="0" w:type="auto"/>
            <w:hideMark/>
          </w:tcPr>
          <w:p w14:paraId="0918339E" w14:textId="354BF206" w:rsidR="00EE6736" w:rsidRPr="00B110DB" w:rsidRDefault="00EE6736">
            <w:pPr>
              <w:jc w:val="center"/>
              <w:rPr>
                <w:rFonts w:ascii="Times New Roman" w:eastAsia="Times New Roman" w:hAnsi="Times New Roman" w:cs="Times New Roman"/>
                <w:lang w:eastAsia="nl-NL"/>
              </w:rPr>
            </w:pPr>
            <w:r w:rsidRPr="00B110DB">
              <w:rPr>
                <w:rFonts w:ascii="Times New Roman" w:eastAsia="Times New Roman" w:hAnsi="Times New Roman" w:cs="Times New Roman"/>
                <w:lang w:eastAsia="nl-NL"/>
              </w:rPr>
              <w:t xml:space="preserve">Toepassing binnen </w:t>
            </w:r>
            <w:r w:rsidR="007E5A52">
              <w:rPr>
                <w:rFonts w:ascii="Times New Roman" w:eastAsia="Times New Roman" w:hAnsi="Times New Roman" w:cs="Times New Roman"/>
                <w:lang w:eastAsia="nl-NL"/>
              </w:rPr>
              <w:t>Reemo</w:t>
            </w:r>
          </w:p>
        </w:tc>
      </w:tr>
      <w:tr w:rsidR="003F4FB8" w:rsidRPr="00B110DB" w14:paraId="16FE4050" w14:textId="77777777" w:rsidTr="0B3430B6">
        <w:tc>
          <w:tcPr>
            <w:tcW w:w="0" w:type="auto"/>
            <w:hideMark/>
          </w:tcPr>
          <w:p w14:paraId="6AA8A0ED" w14:textId="16CAF043" w:rsidR="00EE6736" w:rsidRPr="00B110DB" w:rsidRDefault="00EE6736">
            <w:pPr>
              <w:rPr>
                <w:rFonts w:ascii="Times New Roman" w:eastAsia="Times New Roman" w:hAnsi="Times New Roman" w:cs="Times New Roman"/>
                <w:lang w:eastAsia="nl-NL"/>
              </w:rPr>
            </w:pPr>
          </w:p>
        </w:tc>
        <w:tc>
          <w:tcPr>
            <w:tcW w:w="0" w:type="auto"/>
            <w:hideMark/>
          </w:tcPr>
          <w:p w14:paraId="623297B6" w14:textId="6AE06935" w:rsidR="00EE6736" w:rsidRPr="00B110DB" w:rsidRDefault="00EE6736">
            <w:pPr>
              <w:rPr>
                <w:rFonts w:ascii="Times New Roman" w:eastAsia="Times New Roman" w:hAnsi="Times New Roman" w:cs="Times New Roman"/>
                <w:lang w:eastAsia="nl-NL"/>
              </w:rPr>
            </w:pPr>
          </w:p>
        </w:tc>
        <w:tc>
          <w:tcPr>
            <w:tcW w:w="0" w:type="auto"/>
            <w:hideMark/>
          </w:tcPr>
          <w:p w14:paraId="49F310D6" w14:textId="5B3712F7" w:rsidR="00EE6736" w:rsidRPr="00B110DB" w:rsidRDefault="00EE6736">
            <w:pPr>
              <w:rPr>
                <w:rFonts w:ascii="Times New Roman" w:eastAsia="Times New Roman" w:hAnsi="Times New Roman" w:cs="Times New Roman"/>
                <w:lang w:eastAsia="nl-NL"/>
              </w:rPr>
            </w:pPr>
          </w:p>
        </w:tc>
        <w:tc>
          <w:tcPr>
            <w:tcW w:w="0" w:type="auto"/>
            <w:hideMark/>
          </w:tcPr>
          <w:p w14:paraId="0CD9B4EB" w14:textId="6A255257" w:rsidR="00EE6736" w:rsidRPr="00B110DB" w:rsidRDefault="00EE6736">
            <w:pPr>
              <w:rPr>
                <w:rFonts w:ascii="Times New Roman" w:eastAsia="Times New Roman" w:hAnsi="Times New Roman" w:cs="Times New Roman"/>
                <w:lang w:eastAsia="nl-NL"/>
              </w:rPr>
            </w:pPr>
          </w:p>
        </w:tc>
      </w:tr>
      <w:tr w:rsidR="003F4FB8" w:rsidRPr="00B110DB" w14:paraId="3BB19C0D" w14:textId="77777777" w:rsidTr="0B3430B6">
        <w:tc>
          <w:tcPr>
            <w:tcW w:w="0" w:type="auto"/>
            <w:hideMark/>
          </w:tcPr>
          <w:p w14:paraId="32F60598" w14:textId="122635B9" w:rsidR="00EE6736" w:rsidRPr="00B110DB" w:rsidRDefault="00EE6736">
            <w:pPr>
              <w:rPr>
                <w:rFonts w:ascii="Times New Roman" w:eastAsia="Times New Roman" w:hAnsi="Times New Roman" w:cs="Times New Roman"/>
                <w:lang w:eastAsia="nl-NL"/>
              </w:rPr>
            </w:pPr>
          </w:p>
        </w:tc>
        <w:tc>
          <w:tcPr>
            <w:tcW w:w="0" w:type="auto"/>
            <w:hideMark/>
          </w:tcPr>
          <w:p w14:paraId="23416B77" w14:textId="1206F264" w:rsidR="00EE6736" w:rsidRPr="00B110DB" w:rsidRDefault="00EE6736">
            <w:pPr>
              <w:rPr>
                <w:rFonts w:ascii="Times New Roman" w:eastAsia="Times New Roman" w:hAnsi="Times New Roman" w:cs="Times New Roman"/>
                <w:lang w:eastAsia="nl-NL"/>
              </w:rPr>
            </w:pPr>
          </w:p>
        </w:tc>
        <w:tc>
          <w:tcPr>
            <w:tcW w:w="0" w:type="auto"/>
            <w:hideMark/>
          </w:tcPr>
          <w:p w14:paraId="1FC48681" w14:textId="52BF7CA1" w:rsidR="00EE6736" w:rsidRPr="00B110DB" w:rsidRDefault="00EE6736">
            <w:pPr>
              <w:rPr>
                <w:rFonts w:ascii="Times New Roman" w:eastAsia="Times New Roman" w:hAnsi="Times New Roman" w:cs="Times New Roman"/>
                <w:lang w:eastAsia="nl-NL"/>
              </w:rPr>
            </w:pPr>
          </w:p>
        </w:tc>
        <w:tc>
          <w:tcPr>
            <w:tcW w:w="0" w:type="auto"/>
            <w:hideMark/>
          </w:tcPr>
          <w:p w14:paraId="5168C746" w14:textId="2A842E05" w:rsidR="00EE6736" w:rsidRPr="00B110DB" w:rsidRDefault="00EE6736">
            <w:pPr>
              <w:rPr>
                <w:rFonts w:ascii="Times New Roman" w:eastAsia="Times New Roman" w:hAnsi="Times New Roman" w:cs="Times New Roman"/>
                <w:lang w:eastAsia="nl-NL"/>
              </w:rPr>
            </w:pPr>
          </w:p>
        </w:tc>
      </w:tr>
      <w:tr w:rsidR="003F4FB8" w:rsidRPr="00B110DB" w14:paraId="6AB840A6" w14:textId="77777777" w:rsidTr="0B3430B6">
        <w:tc>
          <w:tcPr>
            <w:tcW w:w="0" w:type="auto"/>
            <w:hideMark/>
          </w:tcPr>
          <w:p w14:paraId="27BC6D79" w14:textId="701A491F" w:rsidR="00EE6736" w:rsidRPr="00B110DB" w:rsidRDefault="00EE6736">
            <w:pPr>
              <w:rPr>
                <w:rFonts w:ascii="Times New Roman" w:eastAsia="Times New Roman" w:hAnsi="Times New Roman" w:cs="Times New Roman"/>
                <w:lang w:eastAsia="nl-NL"/>
              </w:rPr>
            </w:pPr>
          </w:p>
        </w:tc>
        <w:tc>
          <w:tcPr>
            <w:tcW w:w="0" w:type="auto"/>
            <w:hideMark/>
          </w:tcPr>
          <w:p w14:paraId="02C09121" w14:textId="5CF51EDB" w:rsidR="00EE6736" w:rsidRPr="00B110DB" w:rsidRDefault="00EE6736">
            <w:pPr>
              <w:rPr>
                <w:rFonts w:ascii="Times New Roman" w:eastAsia="Times New Roman" w:hAnsi="Times New Roman" w:cs="Times New Roman"/>
                <w:lang w:eastAsia="nl-NL"/>
              </w:rPr>
            </w:pPr>
          </w:p>
        </w:tc>
        <w:tc>
          <w:tcPr>
            <w:tcW w:w="0" w:type="auto"/>
            <w:hideMark/>
          </w:tcPr>
          <w:p w14:paraId="308C4E1F" w14:textId="6CC60055" w:rsidR="00EE6736" w:rsidRPr="00B110DB" w:rsidRDefault="00EE6736">
            <w:pPr>
              <w:rPr>
                <w:rFonts w:ascii="Times New Roman" w:eastAsia="Times New Roman" w:hAnsi="Times New Roman" w:cs="Times New Roman"/>
                <w:lang w:eastAsia="nl-NL"/>
              </w:rPr>
            </w:pPr>
          </w:p>
        </w:tc>
        <w:tc>
          <w:tcPr>
            <w:tcW w:w="0" w:type="auto"/>
            <w:hideMark/>
          </w:tcPr>
          <w:p w14:paraId="119DB869" w14:textId="461AB3CC" w:rsidR="00EE6736" w:rsidRPr="00B110DB" w:rsidRDefault="00EE6736">
            <w:pPr>
              <w:rPr>
                <w:rFonts w:ascii="Times New Roman" w:eastAsia="Times New Roman" w:hAnsi="Times New Roman" w:cs="Times New Roman"/>
                <w:lang w:eastAsia="nl-NL"/>
              </w:rPr>
            </w:pPr>
          </w:p>
        </w:tc>
      </w:tr>
      <w:tr w:rsidR="003F4FB8" w:rsidRPr="00B110DB" w14:paraId="3E7AB8E8" w14:textId="77777777" w:rsidTr="0B3430B6">
        <w:tc>
          <w:tcPr>
            <w:tcW w:w="0" w:type="auto"/>
            <w:hideMark/>
          </w:tcPr>
          <w:p w14:paraId="39951C76" w14:textId="5737FB4D" w:rsidR="00EE6736" w:rsidRPr="00B110DB" w:rsidRDefault="00EE6736">
            <w:pPr>
              <w:rPr>
                <w:rFonts w:ascii="Times New Roman" w:eastAsia="Times New Roman" w:hAnsi="Times New Roman" w:cs="Times New Roman"/>
                <w:lang w:eastAsia="nl-NL"/>
              </w:rPr>
            </w:pPr>
          </w:p>
        </w:tc>
        <w:tc>
          <w:tcPr>
            <w:tcW w:w="0" w:type="auto"/>
            <w:hideMark/>
          </w:tcPr>
          <w:p w14:paraId="2871B3E2" w14:textId="3E30871C" w:rsidR="00EE6736" w:rsidRPr="00B110DB" w:rsidRDefault="00EE6736">
            <w:pPr>
              <w:rPr>
                <w:rFonts w:ascii="Times New Roman" w:eastAsia="Times New Roman" w:hAnsi="Times New Roman" w:cs="Times New Roman"/>
                <w:lang w:eastAsia="nl-NL"/>
              </w:rPr>
            </w:pPr>
          </w:p>
        </w:tc>
        <w:tc>
          <w:tcPr>
            <w:tcW w:w="0" w:type="auto"/>
            <w:hideMark/>
          </w:tcPr>
          <w:p w14:paraId="2D0EB6DA" w14:textId="3A76AC75" w:rsidR="00EE6736" w:rsidRPr="00B110DB" w:rsidRDefault="00EE6736">
            <w:pPr>
              <w:rPr>
                <w:rFonts w:ascii="Times New Roman" w:eastAsia="Times New Roman" w:hAnsi="Times New Roman" w:cs="Times New Roman"/>
                <w:lang w:eastAsia="nl-NL"/>
              </w:rPr>
            </w:pPr>
          </w:p>
        </w:tc>
        <w:tc>
          <w:tcPr>
            <w:tcW w:w="0" w:type="auto"/>
            <w:hideMark/>
          </w:tcPr>
          <w:p w14:paraId="28898331" w14:textId="3C28CEBD" w:rsidR="00EE6736" w:rsidRPr="00B110DB" w:rsidRDefault="00EE6736">
            <w:pPr>
              <w:rPr>
                <w:rFonts w:ascii="Times New Roman" w:eastAsia="Times New Roman" w:hAnsi="Times New Roman" w:cs="Times New Roman"/>
                <w:lang w:eastAsia="nl-NL"/>
              </w:rPr>
            </w:pPr>
          </w:p>
        </w:tc>
      </w:tr>
      <w:tr w:rsidR="003F4FB8" w:rsidRPr="00B110DB" w14:paraId="7FFB0238" w14:textId="77777777" w:rsidTr="0B3430B6">
        <w:tc>
          <w:tcPr>
            <w:tcW w:w="0" w:type="auto"/>
            <w:hideMark/>
          </w:tcPr>
          <w:p w14:paraId="0514686A" w14:textId="77B3A02D" w:rsidR="00EE6736" w:rsidRPr="00B110DB" w:rsidRDefault="00EE6736">
            <w:pPr>
              <w:rPr>
                <w:rFonts w:ascii="Times New Roman" w:eastAsia="Times New Roman" w:hAnsi="Times New Roman" w:cs="Times New Roman"/>
                <w:lang w:eastAsia="nl-NL"/>
              </w:rPr>
            </w:pPr>
          </w:p>
        </w:tc>
        <w:tc>
          <w:tcPr>
            <w:tcW w:w="0" w:type="auto"/>
            <w:hideMark/>
          </w:tcPr>
          <w:p w14:paraId="7AF64C99" w14:textId="0BDE3FD0" w:rsidR="00EE6736" w:rsidRPr="00B110DB" w:rsidRDefault="00EE6736">
            <w:pPr>
              <w:rPr>
                <w:rFonts w:ascii="Times New Roman" w:eastAsia="Times New Roman" w:hAnsi="Times New Roman" w:cs="Times New Roman"/>
                <w:lang w:eastAsia="nl-NL"/>
              </w:rPr>
            </w:pPr>
          </w:p>
        </w:tc>
        <w:tc>
          <w:tcPr>
            <w:tcW w:w="0" w:type="auto"/>
            <w:hideMark/>
          </w:tcPr>
          <w:p w14:paraId="55E57C39" w14:textId="6CEE0A7A" w:rsidR="00EE6736" w:rsidRPr="00B110DB" w:rsidRDefault="00EE6736">
            <w:pPr>
              <w:rPr>
                <w:rFonts w:ascii="Times New Roman" w:eastAsia="Times New Roman" w:hAnsi="Times New Roman" w:cs="Times New Roman"/>
                <w:lang w:eastAsia="nl-NL"/>
              </w:rPr>
            </w:pPr>
          </w:p>
        </w:tc>
        <w:tc>
          <w:tcPr>
            <w:tcW w:w="0" w:type="auto"/>
            <w:hideMark/>
          </w:tcPr>
          <w:p w14:paraId="5FDB6D3F" w14:textId="520D172B" w:rsidR="00EE6736" w:rsidRPr="00B110DB" w:rsidRDefault="00EE6736">
            <w:pPr>
              <w:rPr>
                <w:rFonts w:ascii="Times New Roman" w:eastAsia="Times New Roman" w:hAnsi="Times New Roman" w:cs="Times New Roman"/>
                <w:lang w:eastAsia="nl-NL"/>
              </w:rPr>
            </w:pPr>
          </w:p>
        </w:tc>
      </w:tr>
      <w:tr w:rsidR="003F4FB8" w:rsidRPr="00B110DB" w14:paraId="382A0F53" w14:textId="77777777" w:rsidTr="0B3430B6">
        <w:tc>
          <w:tcPr>
            <w:tcW w:w="0" w:type="auto"/>
            <w:hideMark/>
          </w:tcPr>
          <w:p w14:paraId="5B91139B" w14:textId="0EFC56E2" w:rsidR="00EE6736" w:rsidRPr="00B110DB" w:rsidRDefault="00EE6736">
            <w:pPr>
              <w:rPr>
                <w:rFonts w:ascii="Times New Roman" w:eastAsia="Times New Roman" w:hAnsi="Times New Roman" w:cs="Times New Roman"/>
                <w:lang w:eastAsia="nl-NL"/>
              </w:rPr>
            </w:pPr>
          </w:p>
        </w:tc>
        <w:tc>
          <w:tcPr>
            <w:tcW w:w="0" w:type="auto"/>
            <w:hideMark/>
          </w:tcPr>
          <w:p w14:paraId="67AA057C" w14:textId="7CC735E1" w:rsidR="00EE6736" w:rsidRPr="00B110DB" w:rsidRDefault="00EE6736">
            <w:pPr>
              <w:rPr>
                <w:rFonts w:ascii="Times New Roman" w:eastAsia="Times New Roman" w:hAnsi="Times New Roman" w:cs="Times New Roman"/>
                <w:lang w:eastAsia="nl-NL"/>
              </w:rPr>
            </w:pPr>
          </w:p>
        </w:tc>
        <w:tc>
          <w:tcPr>
            <w:tcW w:w="0" w:type="auto"/>
            <w:hideMark/>
          </w:tcPr>
          <w:p w14:paraId="00A160A2" w14:textId="1C149A58" w:rsidR="00EE6736" w:rsidRPr="00B110DB" w:rsidRDefault="00EE6736">
            <w:pPr>
              <w:rPr>
                <w:rFonts w:ascii="Times New Roman" w:eastAsia="Times New Roman" w:hAnsi="Times New Roman" w:cs="Times New Roman"/>
                <w:lang w:eastAsia="nl-NL"/>
              </w:rPr>
            </w:pPr>
          </w:p>
        </w:tc>
        <w:tc>
          <w:tcPr>
            <w:tcW w:w="0" w:type="auto"/>
            <w:hideMark/>
          </w:tcPr>
          <w:p w14:paraId="4A04E09F" w14:textId="1EC89C57" w:rsidR="00EE6736" w:rsidRPr="00B110DB" w:rsidRDefault="00EE6736">
            <w:pPr>
              <w:rPr>
                <w:rFonts w:ascii="Times New Roman" w:eastAsia="Times New Roman" w:hAnsi="Times New Roman" w:cs="Times New Roman"/>
                <w:lang w:eastAsia="nl-NL"/>
              </w:rPr>
            </w:pPr>
          </w:p>
        </w:tc>
      </w:tr>
    </w:tbl>
    <w:p w14:paraId="68009AF9" w14:textId="77777777" w:rsidR="004B0AF2" w:rsidRDefault="004B0AF2" w:rsidP="43616C50">
      <w:pPr>
        <w:pStyle w:val="Kop2"/>
        <w:rPr>
          <w:rFonts w:ascii="Calibri" w:hAnsi="Calibri" w:cs="Calibri"/>
          <w:sz w:val="36"/>
          <w:szCs w:val="36"/>
        </w:rPr>
      </w:pPr>
      <w:bookmarkStart w:id="45" w:name="_Toc2042376709"/>
      <w:bookmarkStart w:id="46" w:name="_Toc220080544"/>
    </w:p>
    <w:p w14:paraId="018DFDDE" w14:textId="50807F43" w:rsidR="5F30AE6E" w:rsidRPr="008B5CCF" w:rsidRDefault="5F30AE6E" w:rsidP="43616C50">
      <w:pPr>
        <w:pStyle w:val="Kop2"/>
        <w:rPr>
          <w:rFonts w:ascii="Calibri" w:hAnsi="Calibri" w:cs="Calibri"/>
          <w:sz w:val="36"/>
          <w:szCs w:val="36"/>
        </w:rPr>
      </w:pPr>
      <w:bookmarkStart w:id="47" w:name="_Toc220081377"/>
      <w:bookmarkStart w:id="48" w:name="_Toc224681111"/>
      <w:r w:rsidRPr="008B5CCF">
        <w:rPr>
          <w:rFonts w:ascii="Calibri" w:hAnsi="Calibri" w:cs="Calibri"/>
          <w:sz w:val="36"/>
          <w:szCs w:val="36"/>
        </w:rPr>
        <w:t>Methodologie</w:t>
      </w:r>
      <w:bookmarkEnd w:id="45"/>
      <w:bookmarkEnd w:id="46"/>
      <w:bookmarkEnd w:id="47"/>
      <w:bookmarkEnd w:id="48"/>
    </w:p>
    <w:p w14:paraId="4D7E2C60" w14:textId="0DC5BFF1" w:rsidR="43616C50" w:rsidRDefault="4250BEE0" w:rsidP="3CF1957D">
      <w:pPr>
        <w:spacing w:before="240" w:after="240"/>
        <w:rPr>
          <w:rFonts w:ascii="Calibri" w:eastAsia="Calibri" w:hAnsi="Calibri" w:cs="Calibri"/>
          <w:color w:val="000000" w:themeColor="text1"/>
        </w:rPr>
      </w:pPr>
      <w:r w:rsidRPr="3CF1957D">
        <w:rPr>
          <w:rFonts w:ascii="Calibri" w:eastAsia="Calibri" w:hAnsi="Calibri" w:cs="Calibri"/>
          <w:color w:val="000000" w:themeColor="text1"/>
        </w:rPr>
        <w:t>In dit hoofdstuk wordt uitgelegd hoe het onderzoek is uitgevoerd en hoe we tot de keuze voor de AI-toepassing en het prototype zijn gekomen. De methodiek is praktijkgericht: het doel van het onderzoek was om Adnamics een bruikbaar en realistisch advies te geven over de inzet van AI binnen unTill, gebaseerd op zowel praktijkervaringen als bestaande kennis uit literatuur (Verhoeven, 2022).</w:t>
      </w:r>
    </w:p>
    <w:p w14:paraId="45D070A5" w14:textId="23B09D2B" w:rsidR="43616C50" w:rsidRDefault="4250BEE0" w:rsidP="3CF1957D">
      <w:pPr>
        <w:pStyle w:val="Kop3"/>
        <w:spacing w:before="281" w:after="281"/>
        <w:rPr>
          <w:rFonts w:ascii="Calibri" w:eastAsia="Calibri" w:hAnsi="Calibri" w:cs="Calibri"/>
        </w:rPr>
      </w:pPr>
      <w:bookmarkStart w:id="49" w:name="_Toc269245472"/>
      <w:bookmarkStart w:id="50" w:name="_Toc220080545"/>
      <w:bookmarkStart w:id="51" w:name="_Toc220081378"/>
      <w:bookmarkStart w:id="52" w:name="_Toc224681112"/>
      <w:r w:rsidRPr="00F46920">
        <w:rPr>
          <w:rFonts w:ascii="Calibri" w:eastAsia="Calibri" w:hAnsi="Calibri" w:cs="Calibri"/>
        </w:rPr>
        <w:t>Onderzoeksopzet</w:t>
      </w:r>
      <w:bookmarkEnd w:id="49"/>
      <w:bookmarkEnd w:id="50"/>
      <w:bookmarkEnd w:id="51"/>
      <w:bookmarkEnd w:id="52"/>
    </w:p>
    <w:p w14:paraId="6055FD13" w14:textId="6A1DAF73" w:rsidR="43616C50" w:rsidRDefault="4250BEE0" w:rsidP="3CF1957D">
      <w:pPr>
        <w:spacing w:before="240" w:after="240"/>
        <w:rPr>
          <w:rFonts w:ascii="Calibri" w:eastAsia="Calibri" w:hAnsi="Calibri" w:cs="Calibri"/>
          <w:color w:val="000000" w:themeColor="text1"/>
        </w:rPr>
      </w:pPr>
      <w:r w:rsidRPr="3CF1957D">
        <w:rPr>
          <w:rFonts w:ascii="Calibri" w:eastAsia="Calibri" w:hAnsi="Calibri" w:cs="Calibri"/>
          <w:color w:val="000000" w:themeColor="text1"/>
        </w:rPr>
        <w:t>Het onderzoek is uitgevoerd met een combinatie van kwalitatief onderzoek (interviews) en deskresearch (literatuur- en marktverkenning). Deze combinatie is gekozen omdat het onderzoek zich richt op een praktisch probleem. Enerzijds was het belangrijk om inzicht te krijgen in de ervaringen, knelpunten en wensen van unTill-gebruikers. Anderzijds was het nodig om te onderzoeken welke AI-toepassingen al bestaan en welke daarvan technisch en praktisch haalbaar zijn binnen unTill.</w:t>
      </w:r>
    </w:p>
    <w:p w14:paraId="138FDBE4" w14:textId="4414743A" w:rsidR="43616C50" w:rsidRDefault="4250BEE0" w:rsidP="3CF1957D">
      <w:pPr>
        <w:spacing w:before="240" w:after="240"/>
        <w:rPr>
          <w:rFonts w:ascii="Calibri" w:eastAsia="Calibri" w:hAnsi="Calibri" w:cs="Calibri"/>
          <w:color w:val="000000" w:themeColor="text1"/>
        </w:rPr>
      </w:pPr>
      <w:r w:rsidRPr="3CF1957D">
        <w:rPr>
          <w:rFonts w:ascii="Calibri" w:eastAsia="Calibri" w:hAnsi="Calibri" w:cs="Calibri"/>
          <w:color w:val="000000" w:themeColor="text1"/>
        </w:rPr>
        <w:t>De interviews zijn vooral gebruikt voor het beantwoorden van deelvraag 1 (ervaringen en knelpunten), terwijl deskresearch is ingezet voor de analyse en selectie van AI-toepassingen (deelvragen 2 t/m 4). De uitkomsten van beide vormen van onderzoek zijn samen gebruikt om te komen tot de keuze voor één AI-toepassing en de uitwerking van een prototype (deelvragen 5 en 6).</w:t>
      </w:r>
    </w:p>
    <w:p w14:paraId="23EE5489" w14:textId="176E1436" w:rsidR="43616C50" w:rsidRDefault="43616C50" w:rsidP="43616C50">
      <w:pPr>
        <w:pStyle w:val="Kop2"/>
      </w:pPr>
    </w:p>
    <w:p w14:paraId="14AB47A5" w14:textId="1FB9D6EB" w:rsidR="43616C50" w:rsidRDefault="43616C50" w:rsidP="43616C50">
      <w:pPr>
        <w:pStyle w:val="Kop2"/>
      </w:pPr>
    </w:p>
    <w:p w14:paraId="667ACA45" w14:textId="70C5076F" w:rsidR="0012107D" w:rsidRPr="00685028" w:rsidRDefault="00380B0D" w:rsidP="79FCC561">
      <w:pPr>
        <w:rPr>
          <w:rFonts w:asciiTheme="majorHAnsi" w:eastAsiaTheme="majorEastAsia" w:hAnsiTheme="majorHAnsi" w:cstheme="majorBidi"/>
          <w:color w:val="0F4761" w:themeColor="accent1" w:themeShade="BF"/>
          <w:sz w:val="32"/>
          <w:szCs w:val="32"/>
        </w:rPr>
      </w:pPr>
      <w:r>
        <w:br w:type="page"/>
      </w:r>
    </w:p>
    <w:p w14:paraId="1E910B41" w14:textId="30B7000C" w:rsidR="4F59BC08" w:rsidRDefault="4F59BC08" w:rsidP="24E110FA">
      <w:pPr>
        <w:spacing w:before="240" w:after="240"/>
      </w:pPr>
      <w:r w:rsidRPr="24E110FA">
        <w:rPr>
          <w:rFonts w:ascii="Aptos" w:eastAsia="Aptos" w:hAnsi="Aptos" w:cs="Aptos"/>
          <w:b/>
          <w:bCs/>
        </w:rPr>
        <w:lastRenderedPageBreak/>
        <w:t>1.1 Inleiding</w:t>
      </w:r>
    </w:p>
    <w:p w14:paraId="56E66819" w14:textId="7D3CB368" w:rsidR="4F59BC08" w:rsidRDefault="4F59BC08" w:rsidP="24E110FA">
      <w:pPr>
        <w:spacing w:before="240" w:after="240"/>
      </w:pPr>
      <w:r w:rsidRPr="24E110FA">
        <w:rPr>
          <w:rFonts w:ascii="Aptos" w:eastAsia="Aptos" w:hAnsi="Aptos" w:cs="Aptos"/>
        </w:rPr>
        <w:t>Voor dit onderzoek is gekeken naar het huidige proces van urenregistratie tot en met facturatie binnen Reemo IT Staffing. Het doel van deze deelvraag is om inzicht te krijgen in hoe uren worden vastgelegd, gecontroleerd en uiteindelijk leiden tot betaling en facturatie.</w:t>
      </w:r>
    </w:p>
    <w:p w14:paraId="58BC880B" w14:textId="7E0A90A7" w:rsidR="4F59BC08" w:rsidRDefault="4F59BC08" w:rsidP="2C8C16B8">
      <w:pPr>
        <w:spacing w:before="240" w:after="240"/>
        <w:rPr>
          <w:rFonts w:ascii="Aptos" w:eastAsia="Aptos" w:hAnsi="Aptos" w:cs="Aptos"/>
        </w:rPr>
      </w:pPr>
      <w:r w:rsidRPr="2C8C16B8">
        <w:rPr>
          <w:rFonts w:ascii="Aptos" w:eastAsia="Aptos" w:hAnsi="Aptos" w:cs="Aptos"/>
        </w:rPr>
        <w:t>Het volledige proces binnen Reemo bestaat uit meerdere fases. In de eerste fase ligt de focus op salesactiviteiten, zoals het werven van klanten en het opstellen van contracten. In dit onderzoek wordt specifiek ingezoomd op fase 2, namelijk het proces vanaf het moment dat een developer start bij de klant tot en met de uiteindelijke facturatie.</w:t>
      </w:r>
    </w:p>
    <w:p w14:paraId="425438F1" w14:textId="080C12F0" w:rsidR="4F59BC08" w:rsidRDefault="4F59BC08" w:rsidP="24E110FA">
      <w:pPr>
        <w:spacing w:before="240" w:after="240"/>
      </w:pPr>
      <w:r w:rsidRPr="24E110FA">
        <w:rPr>
          <w:rFonts w:ascii="Aptos" w:eastAsia="Aptos" w:hAnsi="Aptos" w:cs="Aptos"/>
        </w:rPr>
        <w:t>Om deze vraag te beantwoorden is gebruikgemaakt van twee belangrijke bronnen:</w:t>
      </w:r>
    </w:p>
    <w:p w14:paraId="211EDE41" w14:textId="75993222" w:rsidR="4F59BC08" w:rsidRDefault="4F59BC08" w:rsidP="24E110FA">
      <w:pPr>
        <w:pStyle w:val="Lijstalinea"/>
        <w:numPr>
          <w:ilvl w:val="0"/>
          <w:numId w:val="6"/>
        </w:numPr>
        <w:spacing w:before="240" w:after="240"/>
        <w:rPr>
          <w:rFonts w:ascii="Aptos" w:eastAsia="Aptos" w:hAnsi="Aptos" w:cs="Aptos"/>
        </w:rPr>
      </w:pPr>
      <w:r w:rsidRPr="24E110FA">
        <w:rPr>
          <w:rFonts w:ascii="Aptos" w:eastAsia="Aptos" w:hAnsi="Aptos" w:cs="Aptos"/>
        </w:rPr>
        <w:t>Een BPMN-diagram van het proces</w:t>
      </w:r>
    </w:p>
    <w:p w14:paraId="0F0B8A15" w14:textId="7581620F" w:rsidR="4F59BC08" w:rsidRDefault="4F59BC08" w:rsidP="24E110FA">
      <w:pPr>
        <w:pStyle w:val="Lijstalinea"/>
        <w:numPr>
          <w:ilvl w:val="0"/>
          <w:numId w:val="6"/>
        </w:numPr>
        <w:spacing w:before="240" w:after="240"/>
        <w:rPr>
          <w:rFonts w:ascii="Aptos" w:eastAsia="Aptos" w:hAnsi="Aptos" w:cs="Aptos"/>
        </w:rPr>
      </w:pPr>
      <w:r w:rsidRPr="24E110FA">
        <w:rPr>
          <w:rFonts w:ascii="Aptos" w:eastAsia="Aptos" w:hAnsi="Aptos" w:cs="Aptos"/>
        </w:rPr>
        <w:t>Een interview met Maarten (CEO van Reemo)</w:t>
      </w:r>
    </w:p>
    <w:p w14:paraId="4223FADF" w14:textId="6086CDA8" w:rsidR="24E110FA" w:rsidRDefault="24E110FA"/>
    <w:p w14:paraId="0295CE49" w14:textId="695AF798" w:rsidR="4F59BC08" w:rsidRDefault="4F59BC08" w:rsidP="24E110FA">
      <w:pPr>
        <w:spacing w:before="240" w:after="240"/>
      </w:pPr>
      <w:r w:rsidRPr="24E110FA">
        <w:rPr>
          <w:rFonts w:ascii="Aptos" w:eastAsia="Aptos" w:hAnsi="Aptos" w:cs="Aptos"/>
          <w:b/>
          <w:bCs/>
        </w:rPr>
        <w:t>1.2 Onderzoeksaanpak</w:t>
      </w:r>
    </w:p>
    <w:p w14:paraId="664E9B4D" w14:textId="594E5F7B" w:rsidR="4F59BC08" w:rsidRDefault="4F59BC08" w:rsidP="2C8C16B8">
      <w:pPr>
        <w:spacing w:before="240" w:after="240"/>
        <w:rPr>
          <w:rFonts w:ascii="Aptos" w:eastAsia="Aptos" w:hAnsi="Aptos" w:cs="Aptos"/>
        </w:rPr>
      </w:pPr>
      <w:r w:rsidRPr="2C8C16B8">
        <w:rPr>
          <w:rFonts w:ascii="Aptos" w:eastAsia="Aptos" w:hAnsi="Aptos" w:cs="Aptos"/>
        </w:rPr>
        <w:t>Voor dit onderzoek is gekozen voor de lean-techniek procesmodellering met BPMN (Business Process Model and Notation). Deze techniek is gebruikt om het huidige proces van urenregistratie tot facturatie binnen Reemo inzichtelijk te maken.</w:t>
      </w:r>
    </w:p>
    <w:p w14:paraId="2B679F8D" w14:textId="0D100778" w:rsidR="4F59BC08" w:rsidRDefault="4F59BC08" w:rsidP="2C8C16B8">
      <w:pPr>
        <w:spacing w:before="240" w:after="240"/>
        <w:rPr>
          <w:rFonts w:ascii="Aptos" w:eastAsia="Aptos" w:hAnsi="Aptos" w:cs="Aptos"/>
        </w:rPr>
      </w:pPr>
      <w:r w:rsidRPr="2C8C16B8">
        <w:rPr>
          <w:rFonts w:ascii="Aptos" w:eastAsia="Aptos" w:hAnsi="Aptos" w:cs="Aptos"/>
        </w:rPr>
        <w:t>De keuze voor BPMN is bewust gemaakt, omdat er binnen dit proces ongeveer zes verschillende partijen betrokken zijn. Door dit aantal actoren kan het proces zonder visuele ondersteuning snel onoverzichtelijk worden. BPMN helpt om:</w:t>
      </w:r>
    </w:p>
    <w:p w14:paraId="391CDAA3" w14:textId="7153C04E" w:rsidR="4F59BC08" w:rsidRDefault="4F59BC08" w:rsidP="24E110FA">
      <w:pPr>
        <w:pStyle w:val="Lijstalinea"/>
        <w:numPr>
          <w:ilvl w:val="0"/>
          <w:numId w:val="5"/>
        </w:numPr>
        <w:spacing w:before="240" w:after="240"/>
        <w:rPr>
          <w:rFonts w:ascii="Aptos" w:eastAsia="Aptos" w:hAnsi="Aptos" w:cs="Aptos"/>
        </w:rPr>
      </w:pPr>
      <w:r w:rsidRPr="2C8C16B8">
        <w:rPr>
          <w:rFonts w:ascii="Aptos" w:eastAsia="Aptos" w:hAnsi="Aptos" w:cs="Aptos"/>
        </w:rPr>
        <w:t>Rollen en verantwoordelijkheden duidelijk te scheiden</w:t>
      </w:r>
    </w:p>
    <w:p w14:paraId="0C9BB5F1" w14:textId="35C2A9FC" w:rsidR="4F59BC08" w:rsidRDefault="4F59BC08" w:rsidP="24E110FA">
      <w:pPr>
        <w:pStyle w:val="Lijstalinea"/>
        <w:numPr>
          <w:ilvl w:val="0"/>
          <w:numId w:val="5"/>
        </w:numPr>
        <w:spacing w:before="240" w:after="240"/>
        <w:rPr>
          <w:rFonts w:ascii="Aptos" w:eastAsia="Aptos" w:hAnsi="Aptos" w:cs="Aptos"/>
        </w:rPr>
      </w:pPr>
      <w:r w:rsidRPr="2C8C16B8">
        <w:rPr>
          <w:rFonts w:ascii="Aptos" w:eastAsia="Aptos" w:hAnsi="Aptos" w:cs="Aptos"/>
        </w:rPr>
        <w:t>De volgorde van activiteiten inzichtelijk te maken</w:t>
      </w:r>
    </w:p>
    <w:p w14:paraId="0D96F1CC" w14:textId="6B0EE052" w:rsidR="4F59BC08" w:rsidRDefault="4F59BC08" w:rsidP="24E110FA">
      <w:pPr>
        <w:pStyle w:val="Lijstalinea"/>
        <w:numPr>
          <w:ilvl w:val="0"/>
          <w:numId w:val="5"/>
        </w:numPr>
        <w:spacing w:before="240" w:after="240"/>
        <w:rPr>
          <w:rFonts w:ascii="Aptos" w:eastAsia="Aptos" w:hAnsi="Aptos" w:cs="Aptos"/>
        </w:rPr>
      </w:pPr>
      <w:r w:rsidRPr="2C8C16B8">
        <w:rPr>
          <w:rFonts w:ascii="Aptos" w:eastAsia="Aptos" w:hAnsi="Aptos" w:cs="Aptos"/>
        </w:rPr>
        <w:t>Complexe processen begrijpelijk weer te geven</w:t>
      </w:r>
    </w:p>
    <w:p w14:paraId="727B4D13" w14:textId="16207242" w:rsidR="4F59BC08" w:rsidRDefault="4F59BC08" w:rsidP="2C8C16B8">
      <w:pPr>
        <w:spacing w:before="240" w:after="240"/>
        <w:rPr>
          <w:rFonts w:ascii="Aptos" w:eastAsia="Aptos" w:hAnsi="Aptos" w:cs="Aptos"/>
        </w:rPr>
      </w:pPr>
      <w:r w:rsidRPr="2C8C16B8">
        <w:rPr>
          <w:rFonts w:ascii="Aptos" w:eastAsia="Aptos" w:hAnsi="Aptos" w:cs="Aptos"/>
        </w:rPr>
        <w:t>Daarnaast maakt BPMN het mogelijk om snel te zien welke stappen handmatig verlopen en waar mogelijke automatisering kan plaatsvinden.</w:t>
      </w:r>
    </w:p>
    <w:p w14:paraId="58222B97" w14:textId="2C468418" w:rsidR="4F59BC08" w:rsidRDefault="4F59BC08" w:rsidP="2C8C16B8">
      <w:pPr>
        <w:spacing w:before="240" w:after="240"/>
        <w:rPr>
          <w:rFonts w:ascii="Aptos" w:eastAsia="Aptos" w:hAnsi="Aptos" w:cs="Aptos"/>
        </w:rPr>
      </w:pPr>
      <w:r w:rsidRPr="2C8C16B8">
        <w:rPr>
          <w:rFonts w:ascii="Aptos" w:eastAsia="Aptos" w:hAnsi="Aptos" w:cs="Aptos"/>
        </w:rPr>
        <w:t>Naast het BPMN-diagram is gebruikgemaakt van een interview met Maarten (CEO van Reemo). Dit interview heeft geholpen om het proces beter te begrijpen en te controleren of het model overeenkomt met de praktijk.</w:t>
      </w:r>
    </w:p>
    <w:p w14:paraId="6455718B" w14:textId="2CD1A660" w:rsidR="67B079FC" w:rsidRDefault="67B079FC" w:rsidP="67B079FC">
      <w:pPr>
        <w:spacing w:before="240" w:after="240"/>
        <w:rPr>
          <w:rFonts w:ascii="Aptos" w:eastAsia="Aptos" w:hAnsi="Aptos" w:cs="Aptos"/>
        </w:rPr>
      </w:pPr>
    </w:p>
    <w:p w14:paraId="6E9D36D2" w14:textId="71EA2F69" w:rsidR="67B079FC" w:rsidRDefault="67B079FC" w:rsidP="67B079FC">
      <w:pPr>
        <w:spacing w:before="240" w:after="240"/>
        <w:rPr>
          <w:rFonts w:ascii="Aptos" w:eastAsia="Aptos" w:hAnsi="Aptos" w:cs="Aptos"/>
        </w:rPr>
      </w:pPr>
    </w:p>
    <w:p w14:paraId="714C94BD" w14:textId="7F3FC7E5" w:rsidR="4F59BC08" w:rsidRDefault="4F59BC08" w:rsidP="24E110FA">
      <w:pPr>
        <w:spacing w:before="240" w:after="240"/>
      </w:pPr>
      <w:r w:rsidRPr="24E110FA">
        <w:rPr>
          <w:rFonts w:ascii="Aptos" w:eastAsia="Aptos" w:hAnsi="Aptos" w:cs="Aptos"/>
        </w:rPr>
        <w:t>Het doel van deze aanpak is om:</w:t>
      </w:r>
    </w:p>
    <w:p w14:paraId="3FE154C4" w14:textId="1FBDBBE6" w:rsidR="4F59BC08" w:rsidRDefault="4F59BC08" w:rsidP="24E110FA">
      <w:pPr>
        <w:pStyle w:val="Lijstalinea"/>
        <w:numPr>
          <w:ilvl w:val="0"/>
          <w:numId w:val="4"/>
        </w:numPr>
        <w:spacing w:before="240" w:after="240"/>
        <w:rPr>
          <w:rFonts w:ascii="Aptos" w:eastAsia="Aptos" w:hAnsi="Aptos" w:cs="Aptos"/>
        </w:rPr>
      </w:pPr>
      <w:r w:rsidRPr="24E110FA">
        <w:rPr>
          <w:rFonts w:ascii="Aptos" w:eastAsia="Aptos" w:hAnsi="Aptos" w:cs="Aptos"/>
        </w:rPr>
        <w:t>Inzicht te krijgen in het huidige proces</w:t>
      </w:r>
    </w:p>
    <w:p w14:paraId="0CD67A2D" w14:textId="094C599E" w:rsidR="4F59BC08" w:rsidRDefault="4F59BC08" w:rsidP="24E110FA">
      <w:pPr>
        <w:pStyle w:val="Lijstalinea"/>
        <w:numPr>
          <w:ilvl w:val="0"/>
          <w:numId w:val="4"/>
        </w:numPr>
        <w:spacing w:before="240" w:after="240"/>
        <w:rPr>
          <w:rFonts w:ascii="Aptos" w:eastAsia="Aptos" w:hAnsi="Aptos" w:cs="Aptos"/>
        </w:rPr>
      </w:pPr>
      <w:r w:rsidRPr="24E110FA">
        <w:rPr>
          <w:rFonts w:ascii="Aptos" w:eastAsia="Aptos" w:hAnsi="Aptos" w:cs="Aptos"/>
        </w:rPr>
        <w:t>Te begrijpen welke stappen handmatig verlopen</w:t>
      </w:r>
    </w:p>
    <w:p w14:paraId="7C56887D" w14:textId="3E352A7E" w:rsidR="4F59BC08" w:rsidRDefault="4F59BC08" w:rsidP="24E110FA">
      <w:pPr>
        <w:pStyle w:val="Lijstalinea"/>
        <w:numPr>
          <w:ilvl w:val="0"/>
          <w:numId w:val="4"/>
        </w:numPr>
        <w:spacing w:before="240" w:after="240"/>
        <w:rPr>
          <w:rFonts w:ascii="Aptos" w:eastAsia="Aptos" w:hAnsi="Aptos" w:cs="Aptos"/>
        </w:rPr>
      </w:pPr>
      <w:r w:rsidRPr="24E110FA">
        <w:rPr>
          <w:rFonts w:ascii="Aptos" w:eastAsia="Aptos" w:hAnsi="Aptos" w:cs="Aptos"/>
        </w:rPr>
        <w:t>Een basis te creëren voor mogelijke automatisering van onderdelen zoals urenregistratie en betalingen</w:t>
      </w:r>
    </w:p>
    <w:p w14:paraId="0CDEE768" w14:textId="01FC2F66" w:rsidR="24E110FA" w:rsidRDefault="24E110FA"/>
    <w:p w14:paraId="1CF5F774" w14:textId="1B9560EF" w:rsidR="4F59BC08" w:rsidRDefault="4F59BC08" w:rsidP="24E110FA">
      <w:pPr>
        <w:spacing w:before="240" w:after="240"/>
      </w:pPr>
      <w:r w:rsidRPr="67B079FC">
        <w:rPr>
          <w:rFonts w:ascii="Aptos" w:eastAsia="Aptos" w:hAnsi="Aptos" w:cs="Aptos"/>
          <w:b/>
          <w:bCs/>
        </w:rPr>
        <w:t>1.3 Uitwerking deelvraag: Hoe verloopt het huidige proces van urenregistratie tot facturatie?</w:t>
      </w:r>
    </w:p>
    <w:p w14:paraId="136867FC" w14:textId="6045D812" w:rsidR="4F59BC08" w:rsidRDefault="4F59BC08" w:rsidP="67B079FC">
      <w:pPr>
        <w:spacing w:before="240" w:after="240"/>
        <w:rPr>
          <w:rFonts w:ascii="Aptos" w:eastAsia="Aptos" w:hAnsi="Aptos" w:cs="Aptos"/>
        </w:rPr>
      </w:pPr>
      <w:r w:rsidRPr="0CF0931E">
        <w:rPr>
          <w:rFonts w:ascii="Aptos" w:eastAsia="Aptos" w:hAnsi="Aptos" w:cs="Aptos"/>
        </w:rPr>
        <w:t xml:space="preserve">Het proces binnen Reemo bestaat uit twee hoofdfases. De eerste fase richt zich op </w:t>
      </w:r>
      <w:r w:rsidRPr="2C8C16B8">
        <w:rPr>
          <w:rFonts w:ascii="Aptos" w:eastAsia="Aptos" w:hAnsi="Aptos" w:cs="Aptos"/>
        </w:rPr>
        <w:t>sales en contractvorming</w:t>
      </w:r>
      <w:r w:rsidRPr="0CF0931E">
        <w:rPr>
          <w:rFonts w:ascii="Aptos" w:eastAsia="Aptos" w:hAnsi="Aptos" w:cs="Aptos"/>
        </w:rPr>
        <w:t xml:space="preserve">. In deze deelvraag ligt de focus op </w:t>
      </w:r>
      <w:r w:rsidRPr="2C8C16B8">
        <w:rPr>
          <w:rFonts w:ascii="Aptos" w:eastAsia="Aptos" w:hAnsi="Aptos" w:cs="Aptos"/>
        </w:rPr>
        <w:t>fase 2</w:t>
      </w:r>
      <w:r w:rsidRPr="0CF0931E">
        <w:rPr>
          <w:rFonts w:ascii="Aptos" w:eastAsia="Aptos" w:hAnsi="Aptos" w:cs="Aptos"/>
        </w:rPr>
        <w:t>, namelijk het proces van urenregistratie tot en met facturatie.</w:t>
      </w:r>
      <w:r w:rsidR="67B079FC">
        <w:rPr>
          <w:noProof/>
        </w:rPr>
        <w:drawing>
          <wp:anchor distT="0" distB="0" distL="114300" distR="114300" simplePos="0" relativeHeight="251658240" behindDoc="0" locked="0" layoutInCell="1" allowOverlap="1" wp14:anchorId="4C1C3067" wp14:editId="5227B737">
            <wp:simplePos x="0" y="0"/>
            <wp:positionH relativeFrom="column">
              <wp:align>left</wp:align>
            </wp:positionH>
            <wp:positionV relativeFrom="paragraph">
              <wp:posOffset>0</wp:posOffset>
            </wp:positionV>
            <wp:extent cx="7167919" cy="3489740"/>
            <wp:effectExtent l="0" t="0" r="0" b="0"/>
            <wp:wrapSquare wrapText="bothSides"/>
            <wp:docPr id="764759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9009" name="Picture 764759009"/>
                    <pic:cNvPicPr/>
                  </pic:nvPicPr>
                  <pic:blipFill>
                    <a:blip r:embed="rId12">
                      <a:extLst>
                        <a:ext uri="{28A0092B-C50C-407E-A947-70E740481C1C}">
                          <a14:useLocalDpi xmlns:a14="http://schemas.microsoft.com/office/drawing/2010/main"/>
                        </a:ext>
                      </a:extLst>
                    </a:blip>
                    <a:srcRect t="11928" r="566" b="15336"/>
                    <a:stretch>
                      <a:fillRect/>
                    </a:stretch>
                  </pic:blipFill>
                  <pic:spPr>
                    <a:xfrm>
                      <a:off x="0" y="0"/>
                      <a:ext cx="7167919" cy="3489740"/>
                    </a:xfrm>
                    <a:prstGeom prst="rect">
                      <a:avLst/>
                    </a:prstGeom>
                  </pic:spPr>
                </pic:pic>
              </a:graphicData>
            </a:graphic>
            <wp14:sizeRelH relativeFrom="page">
              <wp14:pctWidth>0</wp14:pctWidth>
            </wp14:sizeRelH>
            <wp14:sizeRelV relativeFrom="page">
              <wp14:pctHeight>0</wp14:pctHeight>
            </wp14:sizeRelV>
          </wp:anchor>
        </w:drawing>
      </w:r>
    </w:p>
    <w:p w14:paraId="5B30C8A1" w14:textId="41EE41AC" w:rsidR="24E110FA" w:rsidRDefault="24E110FA" w:rsidP="24E110FA">
      <w:pPr>
        <w:spacing w:before="240" w:after="240"/>
        <w:rPr>
          <w:rFonts w:ascii="Aptos" w:eastAsia="Aptos" w:hAnsi="Aptos" w:cs="Aptos"/>
        </w:rPr>
      </w:pPr>
    </w:p>
    <w:p w14:paraId="3217E8DF" w14:textId="7A823537"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Start bij klant</w:t>
      </w:r>
    </w:p>
    <w:p w14:paraId="3064CBA2" w14:textId="51D2A774" w:rsidR="4F59BC08" w:rsidRDefault="4F59BC08" w:rsidP="24E110FA">
      <w:pPr>
        <w:spacing w:before="240" w:after="240"/>
      </w:pPr>
      <w:r w:rsidRPr="24E110FA">
        <w:rPr>
          <w:rFonts w:ascii="Aptos" w:eastAsia="Aptos" w:hAnsi="Aptos" w:cs="Aptos"/>
        </w:rPr>
        <w:t>Na de salesfase en het ondertekenen van contracten start de developer bij de klant.</w:t>
      </w:r>
    </w:p>
    <w:p w14:paraId="551B4796" w14:textId="442AE7F9"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Urenregistratie</w:t>
      </w:r>
    </w:p>
    <w:p w14:paraId="1F04320A" w14:textId="77721806" w:rsidR="4F59BC08" w:rsidRDefault="4F59BC08" w:rsidP="24E110FA">
      <w:pPr>
        <w:spacing w:before="240" w:after="240"/>
      </w:pPr>
      <w:r w:rsidRPr="24E110FA">
        <w:rPr>
          <w:rFonts w:ascii="Aptos" w:eastAsia="Aptos" w:hAnsi="Aptos" w:cs="Aptos"/>
        </w:rPr>
        <w:lastRenderedPageBreak/>
        <w:t>De developer houdt gewerkte uren bij in een PDF-bestand.</w:t>
      </w:r>
    </w:p>
    <w:p w14:paraId="7AA24346" w14:textId="77FA2B9E"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Aanleveren urenbestand</w:t>
      </w:r>
    </w:p>
    <w:p w14:paraId="5593FECB" w14:textId="542B587E" w:rsidR="4F59BC08" w:rsidRDefault="4F59BC08" w:rsidP="24E110FA">
      <w:pPr>
        <w:spacing w:before="240" w:after="240"/>
      </w:pPr>
      <w:r w:rsidRPr="24E110FA">
        <w:rPr>
          <w:rFonts w:ascii="Aptos" w:eastAsia="Aptos" w:hAnsi="Aptos" w:cs="Aptos"/>
        </w:rPr>
        <w:t>Het urenbestand wordt aangeleverd bij Reemo.</w:t>
      </w:r>
    </w:p>
    <w:p w14:paraId="42BE6F7B" w14:textId="39E54D83"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Ontvangst urenbestand</w:t>
      </w:r>
    </w:p>
    <w:p w14:paraId="4F6932C2" w14:textId="2B4017BF" w:rsidR="4F59BC08" w:rsidRDefault="4F59BC08" w:rsidP="24E110FA">
      <w:pPr>
        <w:spacing w:before="240" w:after="240"/>
      </w:pPr>
      <w:r w:rsidRPr="24E110FA">
        <w:rPr>
          <w:rFonts w:ascii="Aptos" w:eastAsia="Aptos" w:hAnsi="Aptos" w:cs="Aptos"/>
        </w:rPr>
        <w:t>Reemo ontvangt het bestand met de geregistreerde uren.</w:t>
      </w:r>
    </w:p>
    <w:p w14:paraId="6243E576" w14:textId="57B1F496"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Controle van uren</w:t>
      </w:r>
    </w:p>
    <w:p w14:paraId="1310F4BB" w14:textId="21A0A93B" w:rsidR="4F59BC08" w:rsidRDefault="4F59BC08" w:rsidP="24E110FA">
      <w:pPr>
        <w:spacing w:before="240" w:after="240"/>
      </w:pPr>
      <w:r w:rsidRPr="24E110FA">
        <w:rPr>
          <w:rFonts w:ascii="Aptos" w:eastAsia="Aptos" w:hAnsi="Aptos" w:cs="Aptos"/>
        </w:rPr>
        <w:t>De uren worden gecontroleerd op juistheid en volledigheid.</w:t>
      </w:r>
    </w:p>
    <w:p w14:paraId="0A9199D4" w14:textId="737A74C5"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Beslismoment</w:t>
      </w:r>
    </w:p>
    <w:p w14:paraId="25AA5D1B" w14:textId="7B8AE0B8" w:rsidR="4F59BC08" w:rsidRDefault="4F59BC08" w:rsidP="24E110FA">
      <w:pPr>
        <w:pStyle w:val="Lijstalinea"/>
        <w:numPr>
          <w:ilvl w:val="1"/>
          <w:numId w:val="3"/>
        </w:numPr>
        <w:spacing w:before="240" w:after="240"/>
        <w:rPr>
          <w:rFonts w:ascii="Aptos" w:eastAsia="Aptos" w:hAnsi="Aptos" w:cs="Aptos"/>
        </w:rPr>
      </w:pPr>
      <w:r w:rsidRPr="24E110FA">
        <w:rPr>
          <w:rFonts w:ascii="Aptos" w:eastAsia="Aptos" w:hAnsi="Aptos" w:cs="Aptos"/>
        </w:rPr>
        <w:t>Bij fouten: uren worden gecorrigeerd en opnieuw ingediend</w:t>
      </w:r>
    </w:p>
    <w:p w14:paraId="0081EF7E" w14:textId="2B464BE7" w:rsidR="4F59BC08" w:rsidRDefault="4F59BC08" w:rsidP="24E110FA">
      <w:pPr>
        <w:pStyle w:val="Lijstalinea"/>
        <w:numPr>
          <w:ilvl w:val="1"/>
          <w:numId w:val="3"/>
        </w:numPr>
        <w:spacing w:before="240" w:after="240"/>
        <w:rPr>
          <w:rFonts w:ascii="Aptos" w:eastAsia="Aptos" w:hAnsi="Aptos" w:cs="Aptos"/>
        </w:rPr>
      </w:pPr>
      <w:r w:rsidRPr="24E110FA">
        <w:rPr>
          <w:rFonts w:ascii="Aptos" w:eastAsia="Aptos" w:hAnsi="Aptos" w:cs="Aptos"/>
        </w:rPr>
        <w:t>Bij goedkeuring: proces gaat verder</w:t>
      </w:r>
    </w:p>
    <w:p w14:paraId="6E8C2B4E" w14:textId="605E94F8"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Betaling developer</w:t>
      </w:r>
    </w:p>
    <w:p w14:paraId="10D2C7F0" w14:textId="34B5A01D" w:rsidR="4F59BC08" w:rsidRDefault="4F59BC08" w:rsidP="24E110FA">
      <w:pPr>
        <w:spacing w:before="240" w:after="240"/>
      </w:pPr>
      <w:r w:rsidRPr="24E110FA">
        <w:rPr>
          <w:rFonts w:ascii="Aptos" w:eastAsia="Aptos" w:hAnsi="Aptos" w:cs="Aptos"/>
        </w:rPr>
        <w:t>De developer ontvangt betaling op basis van de goedgekeurde uren.</w:t>
      </w:r>
    </w:p>
    <w:p w14:paraId="48CEB472" w14:textId="465EF1AD"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Facturatie</w:t>
      </w:r>
    </w:p>
    <w:p w14:paraId="523AFD20" w14:textId="0F9064EC" w:rsidR="4F59BC08" w:rsidRDefault="4F59BC08" w:rsidP="24E110FA">
      <w:pPr>
        <w:spacing w:before="240" w:after="240"/>
      </w:pPr>
      <w:r w:rsidRPr="24E110FA">
        <w:rPr>
          <w:rFonts w:ascii="Aptos" w:eastAsia="Aptos" w:hAnsi="Aptos" w:cs="Aptos"/>
        </w:rPr>
        <w:t>Reemo stelt een factuur op en verstuurt deze naar de klant.</w:t>
      </w:r>
    </w:p>
    <w:p w14:paraId="6A25B040" w14:textId="0207CA6B"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Betaling door klant</w:t>
      </w:r>
    </w:p>
    <w:p w14:paraId="371D2375" w14:textId="024BCE29" w:rsidR="4F59BC08" w:rsidRDefault="4F59BC08" w:rsidP="24E110FA">
      <w:pPr>
        <w:spacing w:before="240" w:after="240"/>
      </w:pPr>
      <w:r w:rsidRPr="24E110FA">
        <w:rPr>
          <w:rFonts w:ascii="Aptos" w:eastAsia="Aptos" w:hAnsi="Aptos" w:cs="Aptos"/>
        </w:rPr>
        <w:t>De klant betaalt de factuur.</w:t>
      </w:r>
    </w:p>
    <w:p w14:paraId="42676543" w14:textId="3130C19A" w:rsidR="4F59BC08" w:rsidRDefault="4F59BC08" w:rsidP="24E110FA">
      <w:pPr>
        <w:pStyle w:val="Lijstalinea"/>
        <w:numPr>
          <w:ilvl w:val="0"/>
          <w:numId w:val="3"/>
        </w:numPr>
        <w:spacing w:before="240" w:after="240"/>
        <w:rPr>
          <w:rFonts w:ascii="Aptos" w:eastAsia="Aptos" w:hAnsi="Aptos" w:cs="Aptos"/>
          <w:b/>
          <w:bCs/>
        </w:rPr>
      </w:pPr>
      <w:r w:rsidRPr="24E110FA">
        <w:rPr>
          <w:rFonts w:ascii="Aptos" w:eastAsia="Aptos" w:hAnsi="Aptos" w:cs="Aptos"/>
          <w:b/>
          <w:bCs/>
        </w:rPr>
        <w:t>Einde proces</w:t>
      </w:r>
    </w:p>
    <w:p w14:paraId="7D57183F" w14:textId="0D5D110D" w:rsidR="4F59BC08" w:rsidRDefault="4F59BC08" w:rsidP="24E110FA">
      <w:pPr>
        <w:spacing w:before="240" w:after="240"/>
      </w:pPr>
      <w:r w:rsidRPr="24E110FA">
        <w:rPr>
          <w:rFonts w:ascii="Aptos" w:eastAsia="Aptos" w:hAnsi="Aptos" w:cs="Aptos"/>
        </w:rPr>
        <w:t>Uit het BPMN-diagram blijkt dat het proces grotendeels handmatig verloopt, bijvoorbeeld door het gebruik van PDF-bestanden en handmatige controles.</w:t>
      </w:r>
    </w:p>
    <w:p w14:paraId="65679986" w14:textId="19F76684" w:rsidR="24E110FA" w:rsidRDefault="24E110FA"/>
    <w:p w14:paraId="553FD008" w14:textId="37E73D32" w:rsidR="4F59BC08" w:rsidRDefault="4F59BC08" w:rsidP="24E110FA">
      <w:pPr>
        <w:spacing w:before="240" w:after="240"/>
      </w:pPr>
      <w:r w:rsidRPr="24E110FA">
        <w:rPr>
          <w:rFonts w:ascii="Aptos" w:eastAsia="Aptos" w:hAnsi="Aptos" w:cs="Aptos"/>
          <w:b/>
          <w:bCs/>
        </w:rPr>
        <w:t>Wat is zichtbaar in het BPMN-diagram</w:t>
      </w:r>
    </w:p>
    <w:p w14:paraId="16A12F61" w14:textId="2FFC6228" w:rsidR="4F59BC08" w:rsidRDefault="4F59BC08" w:rsidP="2C8C16B8">
      <w:pPr>
        <w:spacing w:before="240" w:after="240"/>
        <w:rPr>
          <w:rFonts w:ascii="Aptos" w:eastAsia="Aptos" w:hAnsi="Aptos" w:cs="Aptos"/>
        </w:rPr>
      </w:pPr>
      <w:r w:rsidRPr="2C8C16B8">
        <w:rPr>
          <w:rFonts w:ascii="Aptos" w:eastAsia="Aptos" w:hAnsi="Aptos" w:cs="Aptos"/>
        </w:rPr>
        <w:t>In het BPMN-diagram zijn de verschillende fases, rollen en stappen duidelijk weergegeven. Swimlanes laten zien wie verantwoordelijk is voor welke taken. Taken en sequentiestromen tonen de volgorde van het proces, terwijl gateways beslismomenten weergeven, zoals bij de controle van uren.</w:t>
      </w:r>
    </w:p>
    <w:p w14:paraId="1B5057FC" w14:textId="3DBF1807" w:rsidR="4F59BC08" w:rsidRDefault="4F59BC08" w:rsidP="2C8C16B8">
      <w:pPr>
        <w:spacing w:before="240" w:after="240"/>
        <w:rPr>
          <w:rFonts w:ascii="Aptos" w:eastAsia="Aptos" w:hAnsi="Aptos" w:cs="Aptos"/>
        </w:rPr>
      </w:pPr>
      <w:r w:rsidRPr="2C8C16B8">
        <w:rPr>
          <w:rFonts w:ascii="Aptos" w:eastAsia="Aptos" w:hAnsi="Aptos" w:cs="Aptos"/>
        </w:rPr>
        <w:t xml:space="preserve">Daarnaast maken message flows zichtbaar waar informatie wordt uitgewisseld tussen partijen, zoals bij het versturen van urenbestanden en facturen. Hierdoor wordt snel </w:t>
      </w:r>
      <w:r w:rsidRPr="2C8C16B8">
        <w:rPr>
          <w:rFonts w:ascii="Aptos" w:eastAsia="Aptos" w:hAnsi="Aptos" w:cs="Aptos"/>
        </w:rPr>
        <w:lastRenderedPageBreak/>
        <w:t>duidelijk waar handmatige stappen zitten en waar mogelijkheden liggen voor automatisering.</w:t>
      </w:r>
    </w:p>
    <w:p w14:paraId="0ADC7B47" w14:textId="3E70881E" w:rsidR="24E110FA" w:rsidRDefault="24E110FA"/>
    <w:p w14:paraId="2DD16F7F" w14:textId="5925DCA2" w:rsidR="4F59BC08" w:rsidRDefault="4F59BC08" w:rsidP="2C8C16B8">
      <w:pPr>
        <w:spacing w:before="240" w:after="240"/>
        <w:rPr>
          <w:rFonts w:ascii="Aptos" w:eastAsia="Aptos" w:hAnsi="Aptos" w:cs="Aptos"/>
        </w:rPr>
      </w:pPr>
      <w:r w:rsidRPr="2C8C16B8">
        <w:rPr>
          <w:rFonts w:ascii="Aptos" w:eastAsia="Aptos" w:hAnsi="Aptos" w:cs="Aptos"/>
        </w:rPr>
        <w:t>Daarnaast is tijdens het modelleren rekening gehouden met feedback op een eerdere versie van het diagram. De taken zijn herschreven naar de juiste BPMN-notatie, waarbij de hij-vorm is toegepast en het onderwerp is weggelaten (bijvoorbeeld: “Ontvangt aanvraag” in plaats van “Hij ontvangt de aanvraag”). Dit zorgt voor een professionelere en consistentere weergave.</w:t>
      </w:r>
    </w:p>
    <w:p w14:paraId="21CF64EA" w14:textId="09158981" w:rsidR="24E110FA" w:rsidRDefault="24E110FA"/>
    <w:p w14:paraId="75693853" w14:textId="6FDA43DB" w:rsidR="4F59BC08" w:rsidRDefault="4F59BC08" w:rsidP="24E110FA">
      <w:pPr>
        <w:spacing w:before="240" w:after="240"/>
      </w:pPr>
      <w:r w:rsidRPr="24E110FA">
        <w:rPr>
          <w:rFonts w:ascii="Aptos" w:eastAsia="Aptos" w:hAnsi="Aptos" w:cs="Aptos"/>
          <w:b/>
          <w:bCs/>
        </w:rPr>
        <w:t>1.4 Subconclusie</w:t>
      </w:r>
    </w:p>
    <w:p w14:paraId="1D130B9D" w14:textId="7C181773" w:rsidR="4F59BC08" w:rsidRDefault="4F59BC08" w:rsidP="24E110FA">
      <w:pPr>
        <w:spacing w:before="240" w:after="240"/>
      </w:pPr>
      <w:r w:rsidRPr="24E110FA">
        <w:rPr>
          <w:rFonts w:ascii="Aptos" w:eastAsia="Aptos" w:hAnsi="Aptos" w:cs="Aptos"/>
        </w:rPr>
        <w:t xml:space="preserve">In deze deelvraag stond de volgende vraag centraal: </w:t>
      </w:r>
      <w:r w:rsidRPr="24E110FA">
        <w:rPr>
          <w:rFonts w:ascii="Aptos" w:eastAsia="Aptos" w:hAnsi="Aptos" w:cs="Aptos"/>
          <w:b/>
          <w:bCs/>
        </w:rPr>
        <w:t>“Hoe verloopt het huidige proces van urenregistratie tot facturatie?”</w:t>
      </w:r>
    </w:p>
    <w:p w14:paraId="643695BE" w14:textId="6BDDEF4C" w:rsidR="4F59BC08" w:rsidRDefault="4F59BC08" w:rsidP="24E110FA">
      <w:pPr>
        <w:spacing w:before="240" w:after="240"/>
      </w:pPr>
      <w:r w:rsidRPr="24E110FA">
        <w:rPr>
          <w:rFonts w:ascii="Aptos" w:eastAsia="Aptos" w:hAnsi="Aptos" w:cs="Aptos"/>
        </w:rPr>
        <w:t>Uit het onderzoek kan worden geconcludeerd dat het proces verloopt via een reeks opeenvolgende stappen, beginnend bij het registreren van uren door de developer en eindigend bij de betaling van de factuur door de klant. De developer houdt uren bij in een PDF-bestand, waarna deze worden aangeleverd en gecontroleerd door Reemo. Na goedkeuring volgt de betaling aan de developer en wordt er een factuur opgesteld en verstuurd naar de klant, die deze vervolgens betaalt.</w:t>
      </w:r>
    </w:p>
    <w:p w14:paraId="3B23B3D5" w14:textId="66288C9A" w:rsidR="4F59BC08" w:rsidRDefault="4F59BC08" w:rsidP="24E110FA">
      <w:pPr>
        <w:spacing w:before="240" w:after="240"/>
      </w:pPr>
      <w:r w:rsidRPr="24E110FA">
        <w:rPr>
          <w:rFonts w:ascii="Aptos" w:eastAsia="Aptos" w:hAnsi="Aptos" w:cs="Aptos"/>
        </w:rPr>
        <w:t>Door het gebruik van BPMN is dit proces overzichtelijk in kaart gebracht. Dit is met name belangrijk omdat er meerdere partijen betrokken zijn, waardoor het proces anders snel onduidelijk wordt.</w:t>
      </w:r>
    </w:p>
    <w:p w14:paraId="01B9F5A7" w14:textId="17CC3AB6" w:rsidR="4F59BC08" w:rsidRDefault="4F59BC08" w:rsidP="24E110FA">
      <w:pPr>
        <w:spacing w:before="240" w:after="240"/>
      </w:pPr>
      <w:r w:rsidRPr="24E110FA">
        <w:rPr>
          <w:rFonts w:ascii="Aptos" w:eastAsia="Aptos" w:hAnsi="Aptos" w:cs="Aptos"/>
        </w:rPr>
        <w:t>Daarnaast laat het onderzoek zien dat:</w:t>
      </w:r>
    </w:p>
    <w:p w14:paraId="78C619E8" w14:textId="021D0E8A" w:rsidR="4F59BC08" w:rsidRDefault="4F59BC08" w:rsidP="24E110FA">
      <w:pPr>
        <w:pStyle w:val="Lijstalinea"/>
        <w:numPr>
          <w:ilvl w:val="0"/>
          <w:numId w:val="2"/>
        </w:numPr>
        <w:spacing w:before="240" w:after="240"/>
        <w:rPr>
          <w:rFonts w:ascii="Aptos" w:eastAsia="Aptos" w:hAnsi="Aptos" w:cs="Aptos"/>
        </w:rPr>
      </w:pPr>
      <w:r w:rsidRPr="24E110FA">
        <w:rPr>
          <w:rFonts w:ascii="Aptos" w:eastAsia="Aptos" w:hAnsi="Aptos" w:cs="Aptos"/>
        </w:rPr>
        <w:t>Het proces grotendeels handmatig verloopt</w:t>
      </w:r>
    </w:p>
    <w:p w14:paraId="574709A9" w14:textId="26A57FCF" w:rsidR="4F59BC08" w:rsidRDefault="4F59BC08" w:rsidP="24E110FA">
      <w:pPr>
        <w:pStyle w:val="Lijstalinea"/>
        <w:numPr>
          <w:ilvl w:val="0"/>
          <w:numId w:val="2"/>
        </w:numPr>
        <w:spacing w:before="240" w:after="240"/>
        <w:rPr>
          <w:rFonts w:ascii="Aptos" w:eastAsia="Aptos" w:hAnsi="Aptos" w:cs="Aptos"/>
        </w:rPr>
      </w:pPr>
      <w:r w:rsidRPr="24E110FA">
        <w:rPr>
          <w:rFonts w:ascii="Aptos" w:eastAsia="Aptos" w:hAnsi="Aptos" w:cs="Aptos"/>
        </w:rPr>
        <w:t>Er gebruik wordt gemaakt van PDF-bestanden voor urenregistratie</w:t>
      </w:r>
    </w:p>
    <w:p w14:paraId="5C4402BC" w14:textId="6916697A" w:rsidR="4F59BC08" w:rsidRDefault="4F59BC08" w:rsidP="24E110FA">
      <w:pPr>
        <w:pStyle w:val="Lijstalinea"/>
        <w:numPr>
          <w:ilvl w:val="0"/>
          <w:numId w:val="2"/>
        </w:numPr>
        <w:spacing w:before="240" w:after="240"/>
        <w:rPr>
          <w:rFonts w:ascii="Aptos" w:eastAsia="Aptos" w:hAnsi="Aptos" w:cs="Aptos"/>
        </w:rPr>
      </w:pPr>
      <w:r w:rsidRPr="24E110FA">
        <w:rPr>
          <w:rFonts w:ascii="Aptos" w:eastAsia="Aptos" w:hAnsi="Aptos" w:cs="Aptos"/>
        </w:rPr>
        <w:t>Er meerdere controle- en overdrachtsmomenten aanwezig zijn</w:t>
      </w:r>
    </w:p>
    <w:p w14:paraId="6BE8DC01" w14:textId="0F51B41D" w:rsidR="4F59BC08" w:rsidRDefault="4F59BC08" w:rsidP="24E110FA">
      <w:pPr>
        <w:spacing w:before="240" w:after="240"/>
      </w:pPr>
      <w:r w:rsidRPr="24E110FA">
        <w:rPr>
          <w:rFonts w:ascii="Aptos" w:eastAsia="Aptos" w:hAnsi="Aptos" w:cs="Aptos"/>
        </w:rPr>
        <w:t>Hierdoor is ook duidelijk geworden waar kansen liggen voor automatisering, bijvoorbeeld bij urenregistratie, controle en betalingen.</w:t>
      </w:r>
    </w:p>
    <w:p w14:paraId="36BC7404" w14:textId="158CFB2B" w:rsidR="4F59BC08" w:rsidRDefault="4F59BC08" w:rsidP="24E110FA">
      <w:pPr>
        <w:spacing w:before="240" w:after="240"/>
      </w:pPr>
      <w:r w:rsidRPr="24E110FA">
        <w:rPr>
          <w:rFonts w:ascii="Aptos" w:eastAsia="Aptos" w:hAnsi="Aptos" w:cs="Aptos"/>
        </w:rPr>
        <w:t>Het BPMN-diagram vormt daarmee een goede basis voor het vervolg van het project, waarin onderzocht kan worden hoe deze stappen efficiënter en mogelijk geautomatiseerd ingericht kunnen worden.</w:t>
      </w:r>
    </w:p>
    <w:p w14:paraId="1C9FEA32" w14:textId="4778D220" w:rsidR="24E110FA" w:rsidRDefault="24E110FA" w:rsidP="24E110FA"/>
    <w:p w14:paraId="3D2F9073" w14:textId="1EC25BB3" w:rsidR="077ECB26" w:rsidRDefault="077ECB26" w:rsidP="077ECB26">
      <w:pPr>
        <w:rPr>
          <w:rFonts w:ascii="Aptos" w:eastAsia="Aptos" w:hAnsi="Aptos" w:cs="Aptos"/>
          <w:color w:val="000000" w:themeColor="text1"/>
        </w:rPr>
      </w:pPr>
    </w:p>
    <w:p w14:paraId="270A8341" w14:textId="67B5F1E2" w:rsidR="077ECB26" w:rsidRDefault="077ECB26" w:rsidP="077ECB26"/>
    <w:p w14:paraId="3E7CE43F" w14:textId="5C6901BF" w:rsidR="077ECB26" w:rsidRDefault="077ECB26" w:rsidP="077ECB26"/>
    <w:p w14:paraId="76E45A32" w14:textId="2984FFFA" w:rsidR="077ECB26" w:rsidRDefault="000D6E24" w:rsidP="077ECB26">
      <w:r>
        <w:br w:type="page"/>
      </w:r>
    </w:p>
    <w:p w14:paraId="6E42B429" w14:textId="28DE62CD" w:rsidR="077ECB26" w:rsidRPr="001864CE" w:rsidRDefault="077ECB26" w:rsidP="000911F3">
      <w:pPr>
        <w:pStyle w:val="Kop2"/>
        <w:numPr>
          <w:ilvl w:val="0"/>
          <w:numId w:val="43"/>
        </w:numPr>
        <w:rPr>
          <w:rFonts w:ascii="Calibri" w:eastAsia="Calibri" w:hAnsi="Calibri" w:cs="Calibri"/>
          <w:sz w:val="36"/>
          <w:szCs w:val="36"/>
        </w:rPr>
      </w:pPr>
      <w:bookmarkStart w:id="53" w:name="_Toc224681118"/>
      <w:bookmarkEnd w:id="53"/>
    </w:p>
    <w:p w14:paraId="491F76BF" w14:textId="20548EA0" w:rsidR="077ECB26" w:rsidRDefault="077ECB26" w:rsidP="077ECB26">
      <w:pPr>
        <w:rPr>
          <w:rFonts w:ascii="Calibri" w:eastAsia="Calibri" w:hAnsi="Calibri" w:cs="Calibri"/>
          <w:color w:val="000000" w:themeColor="text1"/>
        </w:rPr>
      </w:pPr>
    </w:p>
    <w:p w14:paraId="75E7839F" w14:textId="4CDBB880" w:rsidR="077ECB26" w:rsidRDefault="51FFD37B" w:rsidP="3CF1957D">
      <w:pPr>
        <w:pStyle w:val="Kop3"/>
        <w:spacing w:before="281" w:after="281"/>
        <w:rPr>
          <w:rFonts w:ascii="Calibri" w:eastAsia="Calibri" w:hAnsi="Calibri" w:cs="Calibri"/>
          <w:sz w:val="32"/>
          <w:szCs w:val="32"/>
        </w:rPr>
      </w:pPr>
      <w:bookmarkStart w:id="54" w:name="_Toc220080564"/>
      <w:bookmarkStart w:id="55" w:name="_Toc220081397"/>
      <w:bookmarkStart w:id="56" w:name="_Toc224681119"/>
      <w:r w:rsidRPr="2C8C16B8">
        <w:rPr>
          <w:rFonts w:ascii="Calibri" w:eastAsia="Calibri" w:hAnsi="Calibri" w:cs="Calibri"/>
          <w:sz w:val="32"/>
          <w:szCs w:val="32"/>
        </w:rPr>
        <w:t>2.1 Inleiding</w:t>
      </w:r>
      <w:bookmarkEnd w:id="54"/>
      <w:bookmarkEnd w:id="55"/>
      <w:bookmarkEnd w:id="56"/>
    </w:p>
    <w:p w14:paraId="4A04D176" w14:textId="65F9DDFD" w:rsidR="6AF2FE63" w:rsidRDefault="6AF2FE63" w:rsidP="2C8C16B8">
      <w:r w:rsidRPr="2C8C16B8">
        <w:rPr>
          <w:rFonts w:ascii="Aptos" w:eastAsia="Aptos" w:hAnsi="Aptos" w:cs="Aptos"/>
        </w:rPr>
        <w:t>In dit hoofdstuk wordt onderzocht welke knelpunten en vertragingen aanwezig zijn in het huidige proces van urenregistratie en facturatie. Dit is van belang omdat deze knelpunten direct invloed hebben op de efficiëntie van het proces, de financiële doorstroom en het overzicht binnen de organisatie.</w:t>
      </w:r>
    </w:p>
    <w:p w14:paraId="50136C32" w14:textId="4E1E2F8E" w:rsidR="077ECB26" w:rsidRDefault="51FFD37B" w:rsidP="3CF1957D">
      <w:pPr>
        <w:pStyle w:val="Kop3"/>
        <w:spacing w:before="281" w:after="281"/>
        <w:rPr>
          <w:rFonts w:ascii="Calibri" w:eastAsia="Calibri" w:hAnsi="Calibri" w:cs="Calibri"/>
          <w:sz w:val="32"/>
          <w:szCs w:val="32"/>
        </w:rPr>
      </w:pPr>
      <w:bookmarkStart w:id="57" w:name="_Toc220080565"/>
      <w:bookmarkStart w:id="58" w:name="_Toc220081398"/>
      <w:bookmarkStart w:id="59" w:name="_Toc224681120"/>
      <w:r w:rsidRPr="2C8C16B8">
        <w:rPr>
          <w:rFonts w:ascii="Calibri" w:eastAsia="Calibri" w:hAnsi="Calibri" w:cs="Calibri"/>
          <w:sz w:val="32"/>
          <w:szCs w:val="32"/>
        </w:rPr>
        <w:t xml:space="preserve">2.2 </w:t>
      </w:r>
      <w:r w:rsidR="070E28C6" w:rsidRPr="2C8C16B8">
        <w:rPr>
          <w:rFonts w:ascii="Calibri" w:eastAsia="Calibri" w:hAnsi="Calibri" w:cs="Calibri"/>
          <w:sz w:val="32"/>
          <w:szCs w:val="32"/>
        </w:rPr>
        <w:t>Onderzoek aanpak</w:t>
      </w:r>
      <w:bookmarkEnd w:id="57"/>
      <w:bookmarkEnd w:id="58"/>
      <w:bookmarkEnd w:id="59"/>
    </w:p>
    <w:p w14:paraId="47AC46DA" w14:textId="78D0FDF5" w:rsidR="077ECB26" w:rsidRDefault="0E9A8E69" w:rsidP="2C8C16B8">
      <w:pPr>
        <w:spacing w:before="281" w:after="281"/>
      </w:pPr>
      <w:r w:rsidRPr="2C8C16B8">
        <w:rPr>
          <w:rFonts w:ascii="Aptos" w:eastAsia="Aptos" w:hAnsi="Aptos" w:cs="Aptos"/>
        </w:rPr>
        <w:t>Om de knelpunten en vertragingen in kaart te brengen, is gebruikgemaakt van een FMEA-analyse (Failure Mode and Effects Analysis). Met deze methode zijn mogelijke fouten in het proces geïdentificeerd, beoordeeld op ernst, kans en detecteerbaarheid, en vervolgens geprioriteerd. Op basis hiervan zijn de belangrijkste risico’s en bijbehorende oorzaken vastgesteld.</w:t>
      </w:r>
    </w:p>
    <w:p w14:paraId="62156F9E" w14:textId="606D49E7" w:rsidR="077ECB26" w:rsidRDefault="51FFD37B" w:rsidP="3CF1957D">
      <w:pPr>
        <w:pStyle w:val="Kop3"/>
        <w:spacing w:before="281" w:after="281"/>
        <w:rPr>
          <w:rFonts w:ascii="Calibri" w:eastAsia="Calibri" w:hAnsi="Calibri" w:cs="Calibri"/>
          <w:sz w:val="32"/>
          <w:szCs w:val="32"/>
        </w:rPr>
      </w:pPr>
      <w:bookmarkStart w:id="60" w:name="_Toc224681121"/>
      <w:bookmarkStart w:id="61" w:name="_Toc220080566"/>
      <w:bookmarkStart w:id="62" w:name="_Toc220081399"/>
      <w:r w:rsidRPr="2C8C16B8">
        <w:rPr>
          <w:rFonts w:ascii="Calibri" w:eastAsia="Calibri" w:hAnsi="Calibri" w:cs="Calibri"/>
          <w:sz w:val="32"/>
          <w:szCs w:val="32"/>
        </w:rPr>
        <w:t>2.3</w:t>
      </w:r>
      <w:bookmarkEnd w:id="60"/>
      <w:r w:rsidRPr="2C8C16B8">
        <w:rPr>
          <w:rFonts w:ascii="Calibri" w:eastAsia="Calibri" w:hAnsi="Calibri" w:cs="Calibri"/>
          <w:sz w:val="32"/>
          <w:szCs w:val="32"/>
        </w:rPr>
        <w:t xml:space="preserve"> </w:t>
      </w:r>
      <w:r w:rsidR="2EAD68A4" w:rsidRPr="2C8C16B8">
        <w:rPr>
          <w:rFonts w:ascii="Calibri" w:eastAsia="Calibri" w:hAnsi="Calibri" w:cs="Calibri"/>
          <w:sz w:val="32"/>
          <w:szCs w:val="32"/>
        </w:rPr>
        <w:t>Resultaat</w:t>
      </w:r>
      <w:bookmarkEnd w:id="61"/>
      <w:bookmarkEnd w:id="62"/>
    </w:p>
    <w:p w14:paraId="13A20684" w14:textId="7CE64E02" w:rsidR="4F0D94E4" w:rsidRDefault="4F0D94E4" w:rsidP="2C8C16B8">
      <w:pPr>
        <w:spacing w:before="240" w:after="240"/>
      </w:pPr>
      <w:r w:rsidRPr="2C8C16B8">
        <w:rPr>
          <w:rFonts w:ascii="Aptos" w:eastAsia="Aptos" w:hAnsi="Aptos" w:cs="Aptos"/>
        </w:rPr>
        <w:t>Uit de FMEA-analyse blijkt dat er meerdere knelpunten en vertragingen in het huidige proces aanwezig zijn:</w:t>
      </w:r>
    </w:p>
    <w:p w14:paraId="1FB27689" w14:textId="2B3458C3" w:rsidR="4F0D94E4" w:rsidRDefault="4F0D94E4" w:rsidP="2C8C16B8">
      <w:pPr>
        <w:pStyle w:val="Lijstalinea"/>
        <w:numPr>
          <w:ilvl w:val="0"/>
          <w:numId w:val="1"/>
        </w:numPr>
        <w:spacing w:before="240" w:after="240"/>
        <w:rPr>
          <w:rFonts w:ascii="Aptos" w:eastAsia="Aptos" w:hAnsi="Aptos" w:cs="Aptos"/>
        </w:rPr>
      </w:pPr>
      <w:r w:rsidRPr="2C8C16B8">
        <w:rPr>
          <w:rFonts w:ascii="Aptos" w:eastAsia="Aptos" w:hAnsi="Aptos" w:cs="Aptos"/>
          <w:b/>
          <w:bCs/>
        </w:rPr>
        <w:t>Te laat aanleveren van uren</w:t>
      </w:r>
      <w:r w:rsidRPr="2C8C16B8">
        <w:rPr>
          <w:rFonts w:ascii="Aptos" w:eastAsia="Aptos" w:hAnsi="Aptos" w:cs="Aptos"/>
        </w:rPr>
        <w:t>: Developers leveren hun uren regelmatig te laat in, waardoor facturen later worden opgesteld en verstuurd. Dit zorgt direct voor vertraging in de cashflow.</w:t>
      </w:r>
    </w:p>
    <w:p w14:paraId="119543DA" w14:textId="31363E32" w:rsidR="4F0D94E4" w:rsidRDefault="4F0D94E4" w:rsidP="2C8C16B8">
      <w:pPr>
        <w:pStyle w:val="Lijstalinea"/>
        <w:numPr>
          <w:ilvl w:val="0"/>
          <w:numId w:val="1"/>
        </w:numPr>
        <w:spacing w:before="240" w:after="240"/>
        <w:rPr>
          <w:rFonts w:ascii="Aptos" w:eastAsia="Aptos" w:hAnsi="Aptos" w:cs="Aptos"/>
        </w:rPr>
      </w:pPr>
      <w:r w:rsidRPr="2C8C16B8">
        <w:rPr>
          <w:rFonts w:ascii="Aptos" w:eastAsia="Aptos" w:hAnsi="Aptos" w:cs="Aptos"/>
          <w:b/>
          <w:bCs/>
        </w:rPr>
        <w:t>Handmatige invoerfouten</w:t>
      </w:r>
      <w:r w:rsidRPr="2C8C16B8">
        <w:rPr>
          <w:rFonts w:ascii="Aptos" w:eastAsia="Aptos" w:hAnsi="Aptos" w:cs="Aptos"/>
        </w:rPr>
        <w:t>: Uren worden handmatig ingevoerd in templates, wat leidt tot fouten en extra controlewerk.</w:t>
      </w:r>
    </w:p>
    <w:p w14:paraId="7F7F8EBC" w14:textId="53A834CB" w:rsidR="4F0D94E4" w:rsidRDefault="4F0D94E4" w:rsidP="2C8C16B8">
      <w:pPr>
        <w:pStyle w:val="Lijstalinea"/>
        <w:numPr>
          <w:ilvl w:val="0"/>
          <w:numId w:val="1"/>
        </w:numPr>
        <w:spacing w:before="240" w:after="240"/>
        <w:rPr>
          <w:rFonts w:ascii="Aptos" w:eastAsia="Aptos" w:hAnsi="Aptos" w:cs="Aptos"/>
        </w:rPr>
      </w:pPr>
      <w:r w:rsidRPr="2C8C16B8">
        <w:rPr>
          <w:rFonts w:ascii="Aptos" w:eastAsia="Aptos" w:hAnsi="Aptos" w:cs="Aptos"/>
          <w:b/>
          <w:bCs/>
        </w:rPr>
        <w:t>Gebrek aan centraal overzicht</w:t>
      </w:r>
      <w:r w:rsidRPr="2C8C16B8">
        <w:rPr>
          <w:rFonts w:ascii="Aptos" w:eastAsia="Aptos" w:hAnsi="Aptos" w:cs="Aptos"/>
        </w:rPr>
        <w:t>: Openstaande facturen zijn moeilijk inzichtelijk doordat er geen centraal dashboard is. Hierdoor kost het meer tijd om de financiële status te bepalen.</w:t>
      </w:r>
    </w:p>
    <w:p w14:paraId="28129A84" w14:textId="0169DDC8" w:rsidR="4F0D94E4" w:rsidRDefault="4F0D94E4" w:rsidP="2C8C16B8">
      <w:pPr>
        <w:pStyle w:val="Lijstalinea"/>
        <w:numPr>
          <w:ilvl w:val="0"/>
          <w:numId w:val="1"/>
        </w:numPr>
        <w:spacing w:before="240" w:after="240"/>
        <w:rPr>
          <w:rFonts w:ascii="Aptos" w:eastAsia="Aptos" w:hAnsi="Aptos" w:cs="Aptos"/>
        </w:rPr>
      </w:pPr>
      <w:r w:rsidRPr="2C8C16B8">
        <w:rPr>
          <w:rFonts w:ascii="Aptos" w:eastAsia="Aptos" w:hAnsi="Aptos" w:cs="Aptos"/>
          <w:b/>
          <w:bCs/>
        </w:rPr>
        <w:t>Verspreide informatie</w:t>
      </w:r>
      <w:r w:rsidRPr="2C8C16B8">
        <w:rPr>
          <w:rFonts w:ascii="Aptos" w:eastAsia="Aptos" w:hAnsi="Aptos" w:cs="Aptos"/>
        </w:rPr>
        <w:t>: Belangrijke gegevens zoals contracten, uren en facturen staan verspreid over verschillende systemen (zoals e-mail en Google Drive), wat zorgt voor inefficiëntie en zoekwerk.</w:t>
      </w:r>
    </w:p>
    <w:p w14:paraId="5E3FA870" w14:textId="2929CDDB" w:rsidR="4F0D94E4" w:rsidRDefault="4F0D94E4" w:rsidP="2C8C16B8">
      <w:pPr>
        <w:spacing w:before="240" w:after="240"/>
        <w:rPr>
          <w:rFonts w:ascii="Aptos" w:eastAsia="Aptos" w:hAnsi="Aptos" w:cs="Aptos"/>
        </w:rPr>
      </w:pPr>
      <w:r w:rsidRPr="2C8C16B8">
        <w:rPr>
          <w:rFonts w:ascii="Aptos" w:eastAsia="Aptos" w:hAnsi="Aptos" w:cs="Aptos"/>
        </w:rPr>
        <w:lastRenderedPageBreak/>
        <w:t>Deze knelpunten zorgen samen voor vertragingen in het proces en verhogen de kans op fouten.</w:t>
      </w:r>
      <w:r w:rsidR="07201BC8" w:rsidRPr="2C8C16B8">
        <w:rPr>
          <w:rFonts w:ascii="Aptos" w:eastAsia="Aptos" w:hAnsi="Aptos" w:cs="Aptos"/>
        </w:rPr>
        <w:t xml:space="preserve"> </w:t>
      </w:r>
      <w:r w:rsidR="5A3050D7">
        <w:rPr>
          <w:noProof/>
        </w:rPr>
        <w:drawing>
          <wp:inline distT="0" distB="0" distL="0" distR="0" wp14:anchorId="4CB7413A" wp14:editId="14F7288F">
            <wp:extent cx="5724525" cy="1609725"/>
            <wp:effectExtent l="0" t="0" r="0" b="0"/>
            <wp:docPr id="2078638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8375" name="Picture 2078638375"/>
                    <pic:cNvPicPr/>
                  </pic:nvPicPr>
                  <pic:blipFill>
                    <a:blip r:embed="rId13">
                      <a:extLst>
                        <a:ext uri="{28A0092B-C50C-407E-A947-70E740481C1C}">
                          <a14:useLocalDpi xmlns:a14="http://schemas.microsoft.com/office/drawing/2010/main"/>
                        </a:ext>
                      </a:extLst>
                    </a:blip>
                    <a:stretch>
                      <a:fillRect/>
                    </a:stretch>
                  </pic:blipFill>
                  <pic:spPr>
                    <a:xfrm>
                      <a:off x="0" y="0"/>
                      <a:ext cx="5724525" cy="1609725"/>
                    </a:xfrm>
                    <a:prstGeom prst="rect">
                      <a:avLst/>
                    </a:prstGeom>
                  </pic:spPr>
                </pic:pic>
              </a:graphicData>
            </a:graphic>
          </wp:inline>
        </w:drawing>
      </w:r>
    </w:p>
    <w:p w14:paraId="39ED9E63" w14:textId="73BEF7C7" w:rsidR="2C8C16B8" w:rsidRDefault="2C8C16B8" w:rsidP="2C8C16B8"/>
    <w:p w14:paraId="5A0181C0" w14:textId="26F2BC73" w:rsidR="50A4B1F6" w:rsidRDefault="50A4B1F6" w:rsidP="50A4B1F6">
      <w:pPr>
        <w:spacing w:before="240" w:after="240"/>
        <w:rPr>
          <w:rFonts w:ascii="Calibri" w:eastAsia="Calibri" w:hAnsi="Calibri" w:cs="Calibri"/>
          <w:color w:val="000000" w:themeColor="text1"/>
        </w:rPr>
      </w:pPr>
    </w:p>
    <w:p w14:paraId="4D923622" w14:textId="66DF5AC5" w:rsidR="6ACED5FA" w:rsidRPr="00B0108D" w:rsidRDefault="4105BD98" w:rsidP="00B0108D">
      <w:pPr>
        <w:pStyle w:val="Kop3"/>
        <w:spacing w:before="281" w:after="281"/>
        <w:rPr>
          <w:rFonts w:ascii="Calibri" w:eastAsia="Calibri" w:hAnsi="Calibri" w:cs="Calibri"/>
          <w:sz w:val="32"/>
          <w:szCs w:val="32"/>
        </w:rPr>
      </w:pPr>
      <w:bookmarkStart w:id="63" w:name="_Toc220080567"/>
      <w:bookmarkStart w:id="64" w:name="_Toc220081400"/>
      <w:bookmarkStart w:id="65" w:name="_Toc224681122"/>
      <w:r w:rsidRPr="2C8C16B8">
        <w:rPr>
          <w:rFonts w:ascii="Calibri" w:eastAsia="Calibri" w:hAnsi="Calibri" w:cs="Calibri"/>
          <w:sz w:val="32"/>
          <w:szCs w:val="32"/>
        </w:rPr>
        <w:t xml:space="preserve">2.4 </w:t>
      </w:r>
      <w:bookmarkEnd w:id="63"/>
      <w:bookmarkEnd w:id="64"/>
      <w:r w:rsidR="30E162AC" w:rsidRPr="2C8C16B8">
        <w:rPr>
          <w:rFonts w:ascii="Calibri" w:eastAsia="Calibri" w:hAnsi="Calibri" w:cs="Calibri"/>
          <w:sz w:val="32"/>
          <w:szCs w:val="32"/>
        </w:rPr>
        <w:t>Sub conclusie</w:t>
      </w:r>
      <w:bookmarkEnd w:id="65"/>
    </w:p>
    <w:p w14:paraId="57A1CEF9" w14:textId="0B777D93" w:rsidR="3D1825E9" w:rsidRDefault="3D1825E9" w:rsidP="2C8C16B8">
      <w:r w:rsidRPr="2C8C16B8">
        <w:rPr>
          <w:rFonts w:ascii="Aptos" w:eastAsia="Aptos" w:hAnsi="Aptos" w:cs="Aptos"/>
        </w:rPr>
        <w:t>Het huidige proces bevat meerdere knelpunten die voornamelijk voortkomen uit handmatige werkzaamheden en het ontbreken van een centraal systeem. Deze leiden tot vertragingen in de facturatie, een verhoogde kans op fouten en een gebrek aan overzicht. Hoewel het proces momenteel nog functioneert, zullen deze problemen bij verdere groei van de organisatie steeds grotere gevolgen hebben voor de efficiëntie en financiële processen.</w:t>
      </w:r>
    </w:p>
    <w:p w14:paraId="4E8B209F" w14:textId="0B5685A9" w:rsidR="50A4B1F6" w:rsidRDefault="50A4B1F6" w:rsidP="50A4B1F6">
      <w:pPr>
        <w:spacing w:before="240" w:after="240"/>
        <w:rPr>
          <w:rFonts w:ascii="Aptos" w:eastAsia="Aptos" w:hAnsi="Aptos" w:cs="Aptos"/>
        </w:rPr>
      </w:pPr>
    </w:p>
    <w:p w14:paraId="39925A4B" w14:textId="499748C0" w:rsidR="077ECB26" w:rsidRDefault="077ECB26" w:rsidP="077ECB26"/>
    <w:p w14:paraId="36529709" w14:textId="241268F0" w:rsidR="077ECB26" w:rsidRDefault="077ECB26" w:rsidP="077ECB26"/>
    <w:p w14:paraId="3D3C121B" w14:textId="0251C812" w:rsidR="6AE8D561" w:rsidRDefault="6AE8D561" w:rsidP="6AE8D561"/>
    <w:p w14:paraId="47EFAF5D" w14:textId="506AEA4A" w:rsidR="6AE8D561" w:rsidRDefault="6AE8D561" w:rsidP="6AE8D561"/>
    <w:p w14:paraId="128A877D" w14:textId="1121109F" w:rsidR="6AE8D561" w:rsidRDefault="6AE8D561">
      <w:r>
        <w:br w:type="page"/>
      </w:r>
    </w:p>
    <w:p w14:paraId="14AA888C" w14:textId="470CFDCD" w:rsidR="0008193A" w:rsidRPr="000A0BC4" w:rsidRDefault="4C2DAAA7" w:rsidP="24E110FA">
      <w:pPr>
        <w:pStyle w:val="Kop1"/>
        <w:rPr>
          <w:rFonts w:ascii="Calibri" w:hAnsi="Calibri" w:cs="Calibri"/>
          <w:sz w:val="36"/>
          <w:szCs w:val="36"/>
        </w:rPr>
      </w:pPr>
      <w:bookmarkStart w:id="66" w:name="_Toc224681123"/>
      <w:bookmarkStart w:id="67" w:name="_Toc195259550"/>
      <w:bookmarkStart w:id="68" w:name="_Toc220080573"/>
      <w:bookmarkStart w:id="69" w:name="_Toc220081406"/>
      <w:r w:rsidRPr="24E110FA">
        <w:rPr>
          <w:rFonts w:ascii="Calibri" w:hAnsi="Calibri" w:cs="Calibri"/>
          <w:sz w:val="36"/>
          <w:szCs w:val="36"/>
        </w:rPr>
        <w:lastRenderedPageBreak/>
        <w:t>3.</w:t>
      </w:r>
      <w:bookmarkEnd w:id="66"/>
      <w:r w:rsidRPr="24E110FA">
        <w:rPr>
          <w:rFonts w:ascii="Calibri" w:hAnsi="Calibri" w:cs="Calibri"/>
          <w:sz w:val="36"/>
          <w:szCs w:val="36"/>
        </w:rPr>
        <w:t xml:space="preserve"> </w:t>
      </w:r>
      <w:r w:rsidR="632994D6" w:rsidRPr="24E110FA">
        <w:rPr>
          <w:rFonts w:ascii="Calibri" w:hAnsi="Calibri" w:cs="Calibri"/>
          <w:sz w:val="36"/>
          <w:szCs w:val="36"/>
        </w:rPr>
        <w:t xml:space="preserve">Welke </w:t>
      </w:r>
      <w:r w:rsidR="5D73F25E" w:rsidRPr="24E110FA">
        <w:rPr>
          <w:rFonts w:ascii="Calibri" w:hAnsi="Calibri" w:cs="Calibri"/>
          <w:sz w:val="36"/>
          <w:szCs w:val="36"/>
        </w:rPr>
        <w:t>activiteiten voegen geen waarde toe aan het proces?</w:t>
      </w:r>
      <w:bookmarkEnd w:id="67"/>
      <w:bookmarkEnd w:id="68"/>
      <w:bookmarkEnd w:id="69"/>
    </w:p>
    <w:p w14:paraId="126CC096" w14:textId="05DC2E6A" w:rsidR="0008193A" w:rsidRPr="00EA3C6A" w:rsidRDefault="18BD02A2" w:rsidP="24E110FA">
      <w:pPr>
        <w:pStyle w:val="Kop2"/>
        <w:rPr>
          <w:rFonts w:ascii="Calibri" w:hAnsi="Calibri" w:cs="Calibri"/>
        </w:rPr>
      </w:pPr>
      <w:bookmarkStart w:id="70" w:name="_Toc224681124"/>
      <w:bookmarkStart w:id="71" w:name="_Toc1929627151"/>
      <w:bookmarkStart w:id="72" w:name="_Toc220080574"/>
      <w:bookmarkStart w:id="73" w:name="_Toc220081407"/>
      <w:r w:rsidRPr="24E110FA">
        <w:rPr>
          <w:rFonts w:ascii="Calibri" w:hAnsi="Calibri" w:cs="Calibri"/>
        </w:rPr>
        <w:t>3.1</w:t>
      </w:r>
      <w:r w:rsidR="438BC307" w:rsidRPr="24E110FA">
        <w:rPr>
          <w:rFonts w:ascii="Calibri" w:hAnsi="Calibri" w:cs="Calibri"/>
        </w:rPr>
        <w:t xml:space="preserve"> Inleiding </w:t>
      </w:r>
      <w:bookmarkEnd w:id="70"/>
    </w:p>
    <w:p w14:paraId="46A76103" w14:textId="69FD69D3" w:rsidR="0008193A" w:rsidRPr="00EA3C6A" w:rsidRDefault="438BC307" w:rsidP="24E110FA">
      <w:pPr>
        <w:spacing w:line="276" w:lineRule="auto"/>
      </w:pPr>
      <w:r w:rsidRPr="24E110FA">
        <w:rPr>
          <w:rFonts w:ascii="Aptos" w:eastAsia="Aptos" w:hAnsi="Aptos" w:cs="Aptos"/>
        </w:rPr>
        <w:t>Bij Reemo verloopt veel werk nog handmatig. Om te onderzoeken welke activiteiten geen waarde toevoegen, heb ik de VSM (Value Stream Map) geanalyseerd en een interview gehouden met opdrachtgever Maarten. Een VSM is een Lean-techniek waarmee je het hele proces in kaart brengt en in één overzicht kunt zien waar tijd verloren gaat. Het doel van dit onderzoek is om duidelijk te maken welke stappen in het proces verspilling zijn, zodat we daar later een gerichte aanbeveling voor kunnen doen.</w:t>
      </w:r>
    </w:p>
    <w:p w14:paraId="06024524" w14:textId="58336456" w:rsidR="0008193A" w:rsidRPr="00EA3C6A" w:rsidRDefault="18BD02A2" w:rsidP="0008193A">
      <w:pPr>
        <w:pStyle w:val="Kop2"/>
        <w:rPr>
          <w:rFonts w:ascii="Calibri" w:hAnsi="Calibri" w:cs="Calibri"/>
        </w:rPr>
      </w:pPr>
      <w:r w:rsidRPr="24E110FA">
        <w:rPr>
          <w:rFonts w:ascii="Calibri" w:hAnsi="Calibri" w:cs="Calibri"/>
        </w:rPr>
        <w:t xml:space="preserve"> </w:t>
      </w:r>
      <w:bookmarkStart w:id="74" w:name="_Toc224681125"/>
      <w:bookmarkStart w:id="75" w:name="_Toc220080575"/>
      <w:bookmarkStart w:id="76" w:name="_Toc220081408"/>
      <w:bookmarkEnd w:id="71"/>
      <w:bookmarkEnd w:id="72"/>
      <w:bookmarkEnd w:id="73"/>
      <w:r w:rsidRPr="24E110FA">
        <w:rPr>
          <w:rFonts w:ascii="Calibri" w:hAnsi="Calibri" w:cs="Calibri"/>
        </w:rPr>
        <w:t>3.2</w:t>
      </w:r>
      <w:bookmarkEnd w:id="74"/>
      <w:r w:rsidRPr="24E110FA">
        <w:rPr>
          <w:rFonts w:ascii="Calibri" w:hAnsi="Calibri" w:cs="Calibri"/>
        </w:rPr>
        <w:t xml:space="preserve"> </w:t>
      </w:r>
      <w:r w:rsidR="5906EE56" w:rsidRPr="24E110FA">
        <w:rPr>
          <w:rFonts w:ascii="Calibri" w:hAnsi="Calibri" w:cs="Calibri"/>
        </w:rPr>
        <w:t>Bevindingen uit het interview</w:t>
      </w:r>
      <w:bookmarkEnd w:id="75"/>
      <w:bookmarkEnd w:id="76"/>
    </w:p>
    <w:p w14:paraId="61D50E72" w14:textId="0C926754" w:rsidR="5906EE56" w:rsidRDefault="5906EE56" w:rsidP="24E110FA">
      <w:pPr>
        <w:spacing w:line="276" w:lineRule="auto"/>
      </w:pPr>
      <w:r w:rsidRPr="24E110FA">
        <w:rPr>
          <w:rFonts w:ascii="Aptos" w:eastAsia="Aptos" w:hAnsi="Aptos" w:cs="Aptos"/>
        </w:rPr>
        <w:t>Tijdens het interview met Maarten is duidelijk geworden dat veel processen bij Reemo handmatig verlopen. Uren worden bijgehouden in losse PDF-documenten, facturen worden handmatig berekend en informatie over klanten en contracten staat verspreid over meerdere plekken zoals e-mail en Google Drive.</w:t>
      </w:r>
    </w:p>
    <w:p w14:paraId="49EBBF1E" w14:textId="49EBD499" w:rsidR="5906EE56" w:rsidRDefault="5906EE56" w:rsidP="24E110FA">
      <w:pPr>
        <w:spacing w:line="276" w:lineRule="auto"/>
      </w:pPr>
      <w:r w:rsidRPr="24E110FA">
        <w:rPr>
          <w:rFonts w:ascii="Aptos" w:eastAsia="Aptos" w:hAnsi="Aptos" w:cs="Aptos"/>
        </w:rPr>
        <w:t>Dit zijn de activiteiten die uit het interview naar voren kwamen als niet-waardevol:</w:t>
      </w:r>
    </w:p>
    <w:p w14:paraId="7680BF91" w14:textId="4DB67E0E" w:rsidR="5906EE56" w:rsidRDefault="5906EE56" w:rsidP="24E110FA">
      <w:pPr>
        <w:spacing w:line="276" w:lineRule="auto"/>
      </w:pPr>
      <w:r w:rsidRPr="24E110FA">
        <w:rPr>
          <w:rFonts w:ascii="Aptos" w:eastAsia="Aptos" w:hAnsi="Aptos" w:cs="Aptos"/>
        </w:rPr>
        <w:t>Het handmatig invullen van urenstaten in een PDF. Dit kost tijd en leidt regelmatig tot fouten, waarna de developer de uren opnieuw moet insturen.</w:t>
      </w:r>
    </w:p>
    <w:p w14:paraId="290796E0" w14:textId="222C06BA" w:rsidR="5906EE56" w:rsidRDefault="5906EE56" w:rsidP="24E110FA">
      <w:pPr>
        <w:spacing w:line="276" w:lineRule="auto"/>
      </w:pPr>
      <w:r w:rsidRPr="24E110FA">
        <w:rPr>
          <w:rFonts w:ascii="Aptos" w:eastAsia="Aptos" w:hAnsi="Aptos" w:cs="Aptos"/>
        </w:rPr>
        <w:t>Het handmatig controleren van uren door de administratie. Omdat er geen centraal systeem is, moet iemand de informatie zelf opzoeken en controleren.</w:t>
      </w:r>
    </w:p>
    <w:p w14:paraId="13173885" w14:textId="61423A93" w:rsidR="5906EE56" w:rsidRDefault="5906EE56" w:rsidP="24E110FA">
      <w:pPr>
        <w:spacing w:line="276" w:lineRule="auto"/>
      </w:pPr>
      <w:r w:rsidRPr="24E110FA">
        <w:rPr>
          <w:rFonts w:ascii="Aptos" w:eastAsia="Aptos" w:hAnsi="Aptos" w:cs="Aptos"/>
        </w:rPr>
        <w:t>Het zoeken naar informatie die verspreid staat opgeslagen. Omdat klantgegevens, contracten en facturen op verschillende plekken staan, kost het terugvinden van informatie onnodig veel tijd.</w:t>
      </w:r>
    </w:p>
    <w:p w14:paraId="14B5CE96" w14:textId="03588D88" w:rsidR="5906EE56" w:rsidRDefault="5906EE56" w:rsidP="24E110FA">
      <w:pPr>
        <w:spacing w:line="276" w:lineRule="auto"/>
      </w:pPr>
      <w:r w:rsidRPr="24E110FA">
        <w:rPr>
          <w:rFonts w:ascii="Aptos" w:eastAsia="Aptos" w:hAnsi="Aptos" w:cs="Aptos"/>
        </w:rPr>
        <w:t>Het corrigeren van fouten in facturen. Doordat de invoer handmatig gebeurt, ontstaan er fouten die later hersteld moeten worden. Dit is dubbel werk.</w:t>
      </w:r>
    </w:p>
    <w:p w14:paraId="625833CC" w14:textId="4BEF8B7D" w:rsidR="24E110FA" w:rsidRDefault="24E110FA" w:rsidP="24E110FA"/>
    <w:p w14:paraId="3ED7C12B" w14:textId="77777777" w:rsidR="0008193A" w:rsidRDefault="0008193A" w:rsidP="0008193A">
      <w:pPr>
        <w:rPr>
          <w:rFonts w:ascii="Calibri" w:eastAsia="Times New Roman" w:hAnsi="Calibri" w:cs="Calibri"/>
          <w:lang w:eastAsia="nl-NL"/>
        </w:rPr>
      </w:pPr>
    </w:p>
    <w:p w14:paraId="7E5CCCBD" w14:textId="77777777" w:rsidR="0008193A" w:rsidRDefault="0008193A" w:rsidP="0008193A">
      <w:pPr>
        <w:rPr>
          <w:rFonts w:ascii="Calibri" w:eastAsiaTheme="majorEastAsia" w:hAnsi="Calibri" w:cs="Calibri"/>
          <w:b/>
          <w:color w:val="0F4761" w:themeColor="accent1" w:themeShade="BF"/>
          <w:sz w:val="32"/>
          <w:szCs w:val="32"/>
        </w:rPr>
      </w:pPr>
      <w:r>
        <w:rPr>
          <w:rFonts w:ascii="Calibri" w:hAnsi="Calibri" w:cs="Calibri"/>
          <w:b/>
        </w:rPr>
        <w:br w:type="page"/>
      </w:r>
    </w:p>
    <w:p w14:paraId="37C8911A" w14:textId="75A0BBC8" w:rsidR="0008193A" w:rsidRPr="00065EC5" w:rsidRDefault="18BD02A2" w:rsidP="24E110FA">
      <w:pPr>
        <w:pStyle w:val="Kop2"/>
        <w:rPr>
          <w:rFonts w:ascii="Calibri" w:eastAsia="MS Gothic" w:hAnsi="Calibri" w:cs="Calibri"/>
        </w:rPr>
      </w:pPr>
      <w:bookmarkStart w:id="77" w:name="_Toc224681126"/>
      <w:bookmarkStart w:id="78" w:name="_Toc220080576"/>
      <w:bookmarkStart w:id="79" w:name="_Toc220081409"/>
      <w:r>
        <w:lastRenderedPageBreak/>
        <w:t>3.3</w:t>
      </w:r>
      <w:bookmarkEnd w:id="77"/>
      <w:r>
        <w:t xml:space="preserve"> </w:t>
      </w:r>
      <w:bookmarkEnd w:id="78"/>
      <w:bookmarkEnd w:id="79"/>
      <w:r w:rsidR="6DB7DF55">
        <w:t>Analyse van het proces en identificatie van verspilling</w:t>
      </w:r>
    </w:p>
    <w:p w14:paraId="478AA7A6" w14:textId="1FEFE079" w:rsidR="3519A5FD" w:rsidRDefault="3519A5FD" w:rsidP="24E110FA">
      <w:pPr>
        <w:spacing w:line="276" w:lineRule="auto"/>
      </w:pPr>
      <w:r w:rsidRPr="24E110FA">
        <w:rPr>
          <w:rFonts w:ascii="Aptos" w:eastAsia="Aptos" w:hAnsi="Aptos" w:cs="Aptos"/>
        </w:rPr>
        <w:t>Hieronder is de VSM te zien die is gemaakt van het proces bij Reemo. In dit diagram zie je alle stappen die worden doorlopen, van het moment dat een klant een aanvraag indient tot het moment dat de betaling wordt ontvangen. Tussen de processtappen zijn gele driehoeken te zien. Dit zijn wachtmomenten, oftewel momenten waarop er niets gebeurt. Hoe meer wachtmomenten, hoe meer verspilling. Rechtsonder in de afbeelding is ook de totale efficiency te zien: 53%. Dit betekent dat bijna de helft van de tijd niet nuttig wordt besteed.</w:t>
      </w:r>
    </w:p>
    <w:p w14:paraId="06C1B288" w14:textId="4D269AC3" w:rsidR="3519A5FD" w:rsidRDefault="3519A5FD" w:rsidP="24E110FA">
      <w:pPr>
        <w:spacing w:line="276" w:lineRule="auto"/>
      </w:pPr>
      <w:r>
        <w:rPr>
          <w:noProof/>
        </w:rPr>
        <w:drawing>
          <wp:inline distT="0" distB="0" distL="0" distR="0" wp14:anchorId="7518BDB8" wp14:editId="3476EC2B">
            <wp:extent cx="5753100" cy="3067050"/>
            <wp:effectExtent l="0" t="0" r="0" b="0"/>
            <wp:docPr id="704109713" name="drawing" title="Afbeelding met tekst, diagram, schermopname,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9713" name="Picture 704109713"/>
                    <pic:cNvPicPr/>
                  </pic:nvPicPr>
                  <pic:blipFill>
                    <a:blip r:embed="rId14">
                      <a:extLst>
                        <a:ext uri="{28A0092B-C50C-407E-A947-70E740481C1C}">
                          <a14:useLocalDpi xmlns:a14="http://schemas.microsoft.com/office/drawing/2010/main"/>
                        </a:ext>
                      </a:extLst>
                    </a:blip>
                    <a:stretch>
                      <a:fillRect/>
                    </a:stretch>
                  </pic:blipFill>
                  <pic:spPr>
                    <a:xfrm>
                      <a:off x="0" y="0"/>
                      <a:ext cx="5753100" cy="3067050"/>
                    </a:xfrm>
                    <a:prstGeom prst="rect">
                      <a:avLst/>
                    </a:prstGeom>
                  </pic:spPr>
                </pic:pic>
              </a:graphicData>
            </a:graphic>
          </wp:inline>
        </w:drawing>
      </w:r>
    </w:p>
    <w:p w14:paraId="43D3E327" w14:textId="34D65F70" w:rsidR="3519A5FD" w:rsidRDefault="3519A5FD" w:rsidP="24E110FA">
      <w:pPr>
        <w:spacing w:line="276" w:lineRule="auto"/>
      </w:pPr>
      <w:r w:rsidRPr="24E110FA">
        <w:rPr>
          <w:rFonts w:ascii="Aptos" w:eastAsia="Aptos" w:hAnsi="Aptos" w:cs="Aptos"/>
        </w:rPr>
        <w:t>Wat ik heb geanalyseerd:</w:t>
      </w:r>
    </w:p>
    <w:p w14:paraId="4EDD3D8E" w14:textId="20325A00" w:rsidR="3519A5FD" w:rsidRDefault="3519A5FD" w:rsidP="24E110FA">
      <w:pPr>
        <w:spacing w:line="276" w:lineRule="auto"/>
      </w:pPr>
      <w:r w:rsidRPr="24E110FA">
        <w:rPr>
          <w:rFonts w:ascii="Aptos" w:eastAsia="Aptos" w:hAnsi="Aptos" w:cs="Aptos"/>
        </w:rPr>
        <w:t>De wachttijden tussen de stappen. Wachten levert niets op voor de klant en is daarom verspilling. In de VSM zijn er meerdere wachtmomenten zichtbaar, zoals wachten op akkoord (3 dagen), intake plannen (2 dagen) en wachten op handtekening (2 dagen).</w:t>
      </w:r>
    </w:p>
    <w:p w14:paraId="15EC7794" w14:textId="5AD119BD" w:rsidR="3519A5FD" w:rsidRDefault="3519A5FD" w:rsidP="24E110FA">
      <w:pPr>
        <w:spacing w:line="276" w:lineRule="auto"/>
      </w:pPr>
      <w:r w:rsidRPr="24E110FA">
        <w:rPr>
          <w:rFonts w:ascii="Aptos" w:eastAsia="Aptos" w:hAnsi="Aptos" w:cs="Aptos"/>
        </w:rPr>
        <w:t>De efficiency van het proces is 53%. Dit betekent dat bijna de helft van de totale tijd niet nuttig wordt besteed.</w:t>
      </w:r>
    </w:p>
    <w:p w14:paraId="08633743" w14:textId="1295BC61" w:rsidR="3519A5FD" w:rsidRDefault="3519A5FD" w:rsidP="24E110FA">
      <w:pPr>
        <w:spacing w:line="276" w:lineRule="auto"/>
      </w:pPr>
      <w:r w:rsidRPr="24E110FA">
        <w:rPr>
          <w:rFonts w:ascii="Aptos" w:eastAsia="Aptos" w:hAnsi="Aptos" w:cs="Aptos"/>
        </w:rPr>
        <w:t>De stap "Uren bijhouden via PDF" valt op omdat de changeover tijd rood is gemarkeerd. Dit betekent dat deze stap veel tijd kost en foutgevoelig is. Dit werd ook bevestigd in het interview.</w:t>
      </w:r>
    </w:p>
    <w:p w14:paraId="41B35EA9" w14:textId="2D1D6021" w:rsidR="24E110FA" w:rsidRDefault="24E110FA" w:rsidP="24E110FA">
      <w:pPr>
        <w:rPr>
          <w:rFonts w:ascii="Calibri" w:eastAsia="MS Gothic" w:hAnsi="Calibri" w:cs="Calibri"/>
          <w:color w:val="0F4761" w:themeColor="accent1" w:themeShade="BF"/>
          <w:sz w:val="32"/>
          <w:szCs w:val="32"/>
        </w:rPr>
      </w:pPr>
    </w:p>
    <w:p w14:paraId="24735A27" w14:textId="77777777" w:rsidR="0008193A" w:rsidRPr="00F67104" w:rsidRDefault="0008193A" w:rsidP="0008193A">
      <w:pPr>
        <w:pStyle w:val="Normaalweb"/>
        <w:rPr>
          <w:rFonts w:ascii="Calibri" w:hAnsi="Calibri" w:cs="Calibri"/>
        </w:rPr>
      </w:pPr>
    </w:p>
    <w:p w14:paraId="6C09E0DA" w14:textId="77777777" w:rsidR="0008193A" w:rsidRDefault="0008193A">
      <w:pPr>
        <w:rPr>
          <w:rFonts w:ascii="Calibri" w:eastAsiaTheme="majorEastAsia" w:hAnsi="Calibri" w:cs="Calibri"/>
          <w:b/>
          <w:color w:val="0F4761" w:themeColor="accent1" w:themeShade="BF"/>
          <w:sz w:val="32"/>
          <w:szCs w:val="32"/>
        </w:rPr>
      </w:pPr>
      <w:bookmarkStart w:id="80" w:name="_Toc720719549"/>
      <w:r>
        <w:rPr>
          <w:rFonts w:ascii="Calibri" w:hAnsi="Calibri" w:cs="Calibri"/>
          <w:b/>
        </w:rPr>
        <w:br w:type="page"/>
      </w:r>
    </w:p>
    <w:p w14:paraId="78565D7C" w14:textId="6F45DAB4" w:rsidR="0008193A" w:rsidRPr="00EA3C6A" w:rsidRDefault="18BD02A2" w:rsidP="0008193A">
      <w:pPr>
        <w:pStyle w:val="Kop2"/>
        <w:rPr>
          <w:rFonts w:ascii="Calibri" w:hAnsi="Calibri" w:cs="Calibri"/>
        </w:rPr>
      </w:pPr>
      <w:bookmarkStart w:id="81" w:name="_Toc220080577"/>
      <w:bookmarkStart w:id="82" w:name="_Toc220081410"/>
      <w:bookmarkStart w:id="83" w:name="_Toc224681127"/>
      <w:bookmarkEnd w:id="80"/>
      <w:r w:rsidRPr="24E110FA">
        <w:rPr>
          <w:rFonts w:ascii="Calibri" w:hAnsi="Calibri" w:cs="Calibri"/>
        </w:rPr>
        <w:lastRenderedPageBreak/>
        <w:t>3.4 Sub</w:t>
      </w:r>
      <w:r w:rsidR="27DA4FD0" w:rsidRPr="24E110FA">
        <w:rPr>
          <w:rFonts w:ascii="Calibri" w:hAnsi="Calibri" w:cs="Calibri"/>
        </w:rPr>
        <w:t>c</w:t>
      </w:r>
      <w:r w:rsidRPr="24E110FA">
        <w:rPr>
          <w:rFonts w:ascii="Calibri" w:hAnsi="Calibri" w:cs="Calibri"/>
        </w:rPr>
        <w:t>onclusie</w:t>
      </w:r>
      <w:bookmarkEnd w:id="81"/>
      <w:bookmarkEnd w:id="82"/>
      <w:bookmarkEnd w:id="83"/>
      <w:r w:rsidRPr="24E110FA">
        <w:rPr>
          <w:rFonts w:ascii="Calibri" w:hAnsi="Calibri" w:cs="Calibri"/>
        </w:rPr>
        <w:t xml:space="preserve"> </w:t>
      </w:r>
    </w:p>
    <w:p w14:paraId="759F5C2C" w14:textId="42631CE4" w:rsidR="7B505C33" w:rsidRDefault="7B505C33" w:rsidP="24E110FA">
      <w:pPr>
        <w:spacing w:line="276" w:lineRule="auto"/>
      </w:pPr>
      <w:r w:rsidRPr="24E110FA">
        <w:rPr>
          <w:rFonts w:ascii="Aptos" w:eastAsia="Aptos" w:hAnsi="Aptos" w:cs="Aptos"/>
        </w:rPr>
        <w:t xml:space="preserve">De deelvraag was: </w:t>
      </w:r>
      <w:r w:rsidRPr="24E110FA">
        <w:rPr>
          <w:rFonts w:ascii="Aptos" w:eastAsia="Aptos" w:hAnsi="Aptos" w:cs="Aptos"/>
          <w:i/>
          <w:iCs/>
        </w:rPr>
        <w:t>Welke activiteiten voegen geen waarde toe aan het proces?</w:t>
      </w:r>
    </w:p>
    <w:p w14:paraId="0ABD7B3B" w14:textId="5660A7A4" w:rsidR="7B505C33" w:rsidRDefault="7B505C33" w:rsidP="24E110FA">
      <w:pPr>
        <w:spacing w:line="276" w:lineRule="auto"/>
      </w:pPr>
      <w:r w:rsidRPr="24E110FA">
        <w:rPr>
          <w:rFonts w:ascii="Aptos" w:eastAsia="Aptos" w:hAnsi="Aptos" w:cs="Aptos"/>
        </w:rPr>
        <w:t>Op basis van de VSM en het interview zijn de volgende activiteiten geïdentificeerd als niet-waardevol (ook wel "waste" genoemd binnen Lean):</w:t>
      </w:r>
    </w:p>
    <w:p w14:paraId="1ED22125" w14:textId="309FBEE6" w:rsidR="7B505C33" w:rsidRDefault="7B505C33" w:rsidP="24E110FA">
      <w:pPr>
        <w:pStyle w:val="Lijstalinea"/>
        <w:numPr>
          <w:ilvl w:val="0"/>
          <w:numId w:val="7"/>
        </w:numPr>
        <w:spacing w:after="0" w:line="276" w:lineRule="auto"/>
        <w:rPr>
          <w:rFonts w:ascii="Aptos" w:eastAsia="Aptos" w:hAnsi="Aptos" w:cs="Aptos"/>
        </w:rPr>
      </w:pPr>
      <w:r w:rsidRPr="24E110FA">
        <w:rPr>
          <w:rFonts w:ascii="Aptos" w:eastAsia="Aptos" w:hAnsi="Aptos" w:cs="Aptos"/>
        </w:rPr>
        <w:t>Wachttijden tussen processtappen</w:t>
      </w:r>
    </w:p>
    <w:p w14:paraId="1104B85A" w14:textId="1310F1BB" w:rsidR="7B505C33" w:rsidRDefault="7B505C33" w:rsidP="24E110FA">
      <w:pPr>
        <w:pStyle w:val="Lijstalinea"/>
        <w:numPr>
          <w:ilvl w:val="0"/>
          <w:numId w:val="7"/>
        </w:numPr>
        <w:spacing w:after="0" w:line="276" w:lineRule="auto"/>
        <w:rPr>
          <w:rFonts w:ascii="Aptos" w:eastAsia="Aptos" w:hAnsi="Aptos" w:cs="Aptos"/>
        </w:rPr>
      </w:pPr>
      <w:r w:rsidRPr="24E110FA">
        <w:rPr>
          <w:rFonts w:ascii="Aptos" w:eastAsia="Aptos" w:hAnsi="Aptos" w:cs="Aptos"/>
        </w:rPr>
        <w:t>Handmatig invullen van urenstaten in PDF</w:t>
      </w:r>
    </w:p>
    <w:p w14:paraId="0C49A50F" w14:textId="0D3C212F" w:rsidR="7B505C33" w:rsidRDefault="7B505C33" w:rsidP="24E110FA">
      <w:pPr>
        <w:pStyle w:val="Lijstalinea"/>
        <w:numPr>
          <w:ilvl w:val="0"/>
          <w:numId w:val="7"/>
        </w:numPr>
        <w:spacing w:after="0" w:line="276" w:lineRule="auto"/>
        <w:rPr>
          <w:rFonts w:ascii="Aptos" w:eastAsia="Aptos" w:hAnsi="Aptos" w:cs="Aptos"/>
        </w:rPr>
      </w:pPr>
      <w:r w:rsidRPr="24E110FA">
        <w:rPr>
          <w:rFonts w:ascii="Aptos" w:eastAsia="Aptos" w:hAnsi="Aptos" w:cs="Aptos"/>
        </w:rPr>
        <w:t>Handmatig controleren en zoeken naar informatie</w:t>
      </w:r>
    </w:p>
    <w:p w14:paraId="7BAB84E2" w14:textId="0F18277A" w:rsidR="7B505C33" w:rsidRDefault="7B505C33" w:rsidP="24E110FA">
      <w:pPr>
        <w:pStyle w:val="Lijstalinea"/>
        <w:numPr>
          <w:ilvl w:val="0"/>
          <w:numId w:val="7"/>
        </w:numPr>
        <w:spacing w:after="0" w:line="276" w:lineRule="auto"/>
        <w:rPr>
          <w:rFonts w:ascii="Aptos" w:eastAsia="Aptos" w:hAnsi="Aptos" w:cs="Aptos"/>
        </w:rPr>
      </w:pPr>
      <w:r w:rsidRPr="24E110FA">
        <w:rPr>
          <w:rFonts w:ascii="Aptos" w:eastAsia="Aptos" w:hAnsi="Aptos" w:cs="Aptos"/>
        </w:rPr>
        <w:t>Herwerk door fouten in uren of facturen</w:t>
      </w:r>
    </w:p>
    <w:p w14:paraId="3F7953DF" w14:textId="0E3224F3" w:rsidR="7B505C33" w:rsidRDefault="7B505C33" w:rsidP="24E110FA">
      <w:pPr>
        <w:spacing w:line="276" w:lineRule="auto"/>
      </w:pPr>
      <w:r w:rsidRPr="24E110FA">
        <w:rPr>
          <w:rFonts w:ascii="Aptos" w:eastAsia="Aptos" w:hAnsi="Aptos" w:cs="Aptos"/>
        </w:rPr>
        <w:t>Deze activiteiten voegen geen waarde toe omdat ze tijd kosten zonder dat de klant of het bedrijf er iets aan heeft. Ze zijn het directe gevolg van het ontbreken van een vaste werkwijze en een centraal digitaal systeem binnen Reemo. Dit geeft een duidelijk beeld van waar het proces verbeterd kan worden</w:t>
      </w:r>
    </w:p>
    <w:p w14:paraId="1EA7C7C2" w14:textId="435191BC" w:rsidR="24E110FA" w:rsidRDefault="24E110FA" w:rsidP="24E110FA"/>
    <w:p w14:paraId="1AAF9634" w14:textId="77777777" w:rsidR="0008193A" w:rsidRPr="00D715E0" w:rsidRDefault="0008193A" w:rsidP="0008193A">
      <w:pPr>
        <w:rPr>
          <w:rFonts w:cs="Calibri"/>
        </w:rPr>
      </w:pPr>
      <w:r w:rsidRPr="004138B4">
        <w:rPr>
          <w:rFonts w:cs="Calibri"/>
        </w:rPr>
        <w:br w:type="page"/>
      </w:r>
    </w:p>
    <w:p w14:paraId="7AA8C0D0" w14:textId="1B254629" w:rsidR="00743203" w:rsidRPr="00456155" w:rsidRDefault="0008193A" w:rsidP="0008193A">
      <w:pPr>
        <w:pStyle w:val="Kop1"/>
        <w:rPr>
          <w:rFonts w:ascii="Calibri" w:hAnsi="Calibri" w:cs="Calibri"/>
          <w:sz w:val="36"/>
          <w:szCs w:val="36"/>
        </w:rPr>
      </w:pPr>
      <w:bookmarkStart w:id="84" w:name="_Toc224681128"/>
      <w:bookmarkStart w:id="85" w:name="_Toc220080578"/>
      <w:bookmarkStart w:id="86" w:name="_Toc220081411"/>
      <w:r w:rsidRPr="00456155">
        <w:rPr>
          <w:rFonts w:ascii="Calibri" w:hAnsi="Calibri" w:cs="Calibri"/>
          <w:bCs/>
          <w:sz w:val="36"/>
          <w:szCs w:val="36"/>
        </w:rPr>
        <w:lastRenderedPageBreak/>
        <w:t>4.</w:t>
      </w:r>
      <w:bookmarkEnd w:id="84"/>
      <w:r w:rsidRPr="00456155">
        <w:rPr>
          <w:rFonts w:ascii="Calibri" w:hAnsi="Calibri" w:cs="Calibri"/>
          <w:bCs/>
          <w:sz w:val="36"/>
          <w:szCs w:val="36"/>
        </w:rPr>
        <w:t xml:space="preserve"> </w:t>
      </w:r>
      <w:bookmarkEnd w:id="85"/>
      <w:bookmarkEnd w:id="86"/>
    </w:p>
    <w:p w14:paraId="01BA4EAB" w14:textId="77777777" w:rsidR="00743203" w:rsidRPr="00BF5F97" w:rsidRDefault="00743203" w:rsidP="00743203">
      <w:pPr>
        <w:rPr>
          <w:rFonts w:ascii="Calibri" w:hAnsi="Calibri" w:cs="Calibri"/>
          <w:b/>
          <w:sz w:val="32"/>
          <w:szCs w:val="32"/>
        </w:rPr>
      </w:pPr>
    </w:p>
    <w:p w14:paraId="63689E81" w14:textId="2DEA9365" w:rsidR="00743203" w:rsidRPr="00EA3C6A" w:rsidRDefault="00743203" w:rsidP="00743203">
      <w:pPr>
        <w:rPr>
          <w:rFonts w:ascii="Calibri" w:eastAsiaTheme="majorEastAsia" w:hAnsi="Calibri" w:cs="Calibri"/>
          <w:color w:val="0F4761" w:themeColor="accent1" w:themeShade="BF"/>
          <w:sz w:val="32"/>
          <w:szCs w:val="32"/>
        </w:rPr>
      </w:pPr>
      <w:r w:rsidRPr="00EA3C6A">
        <w:rPr>
          <w:rFonts w:ascii="Calibri" w:eastAsiaTheme="majorEastAsia" w:hAnsi="Calibri" w:cs="Calibri"/>
          <w:color w:val="0F4761" w:themeColor="accent1" w:themeShade="BF"/>
          <w:sz w:val="32"/>
          <w:szCs w:val="32"/>
        </w:rPr>
        <w:t xml:space="preserve">4.1 </w:t>
      </w:r>
    </w:p>
    <w:p w14:paraId="017F16C8" w14:textId="77777777" w:rsidR="00BF5F97" w:rsidRDefault="00BF5F97">
      <w:pPr>
        <w:rPr>
          <w:rFonts w:eastAsiaTheme="majorEastAsia" w:cs="Calibri"/>
          <w:color w:val="0F4761" w:themeColor="accent1" w:themeShade="BF"/>
          <w:sz w:val="32"/>
          <w:szCs w:val="32"/>
        </w:rPr>
      </w:pPr>
      <w:r>
        <w:rPr>
          <w:rFonts w:eastAsiaTheme="majorEastAsia" w:cs="Calibri"/>
          <w:color w:val="0F4761" w:themeColor="accent1" w:themeShade="BF"/>
          <w:sz w:val="32"/>
          <w:szCs w:val="32"/>
        </w:rPr>
        <w:br w:type="page"/>
      </w:r>
    </w:p>
    <w:p w14:paraId="0CC9D6DC" w14:textId="2AB36C88" w:rsidR="00743203" w:rsidRPr="00CB5161" w:rsidRDefault="00743203" w:rsidP="00743203">
      <w:pPr>
        <w:rPr>
          <w:rFonts w:ascii="Calibri" w:hAnsi="Calibri" w:cs="Calibri"/>
        </w:rPr>
      </w:pPr>
      <w:r w:rsidRPr="00EA3C6A">
        <w:rPr>
          <w:rFonts w:ascii="Calibri" w:eastAsiaTheme="majorEastAsia" w:hAnsi="Calibri" w:cs="Calibri"/>
          <w:color w:val="0F4761" w:themeColor="accent1" w:themeShade="BF"/>
          <w:sz w:val="32"/>
          <w:szCs w:val="32"/>
        </w:rPr>
        <w:lastRenderedPageBreak/>
        <w:t xml:space="preserve">4.2 </w:t>
      </w:r>
    </w:p>
    <w:p w14:paraId="177F1629" w14:textId="40DF91EC" w:rsidR="00743203" w:rsidRDefault="00743203" w:rsidP="00743203">
      <w:pPr>
        <w:spacing w:line="259" w:lineRule="auto"/>
        <w:rPr>
          <w:rFonts w:eastAsiaTheme="majorEastAsia" w:cs="Calibri"/>
          <w:color w:val="0F4761" w:themeColor="accent1" w:themeShade="BF"/>
          <w:sz w:val="32"/>
          <w:szCs w:val="32"/>
        </w:rPr>
      </w:pPr>
      <w:r>
        <w:rPr>
          <w:rFonts w:cs="Calibri"/>
        </w:rPr>
        <w:br w:type="page"/>
      </w:r>
    </w:p>
    <w:p w14:paraId="0181E1FD" w14:textId="189A5C1B" w:rsidR="00743203" w:rsidRPr="00EA3C6A" w:rsidRDefault="00743203" w:rsidP="00743203">
      <w:pPr>
        <w:pStyle w:val="Kop2"/>
        <w:rPr>
          <w:rFonts w:ascii="Calibri" w:hAnsi="Calibri" w:cs="Calibri"/>
        </w:rPr>
      </w:pPr>
      <w:bookmarkStart w:id="87" w:name="_Toc224681129"/>
      <w:bookmarkStart w:id="88" w:name="_Toc622551050"/>
      <w:bookmarkStart w:id="89" w:name="_Toc220080579"/>
      <w:bookmarkStart w:id="90" w:name="_Toc220081412"/>
      <w:r w:rsidRPr="00EA3C6A">
        <w:rPr>
          <w:rFonts w:ascii="Calibri" w:hAnsi="Calibri" w:cs="Calibri"/>
        </w:rPr>
        <w:lastRenderedPageBreak/>
        <w:t>4.3</w:t>
      </w:r>
      <w:bookmarkEnd w:id="87"/>
      <w:r w:rsidRPr="00EA3C6A">
        <w:rPr>
          <w:rFonts w:ascii="Calibri" w:hAnsi="Calibri" w:cs="Calibri"/>
        </w:rPr>
        <w:t xml:space="preserve"> </w:t>
      </w:r>
      <w:bookmarkEnd w:id="88"/>
      <w:bookmarkEnd w:id="89"/>
      <w:bookmarkEnd w:id="90"/>
    </w:p>
    <w:p w14:paraId="77FF4EFB" w14:textId="77777777" w:rsidR="00743203" w:rsidRPr="004138B4" w:rsidRDefault="00743203" w:rsidP="00743203">
      <w:pPr>
        <w:rPr>
          <w:rFonts w:cs="Calibri"/>
        </w:rPr>
      </w:pPr>
    </w:p>
    <w:p w14:paraId="1885EF6B" w14:textId="77777777" w:rsidR="00743203" w:rsidRPr="004138B4" w:rsidRDefault="00743203" w:rsidP="00743203">
      <w:pPr>
        <w:rPr>
          <w:rFonts w:cs="Calibri"/>
        </w:rPr>
      </w:pPr>
    </w:p>
    <w:p w14:paraId="1EBDA860" w14:textId="3BA0E7DD" w:rsidR="00743203" w:rsidRPr="00583225" w:rsidRDefault="00743203" w:rsidP="00185732">
      <w:pPr>
        <w:pStyle w:val="Kop1"/>
        <w:rPr>
          <w:rFonts w:cs="Calibri"/>
        </w:rPr>
      </w:pPr>
    </w:p>
    <w:p w14:paraId="156F494C" w14:textId="4124FDD1" w:rsidR="6AE8D561" w:rsidRDefault="6AE8D561" w:rsidP="6AE8D561"/>
    <w:p w14:paraId="7C4B8EC1" w14:textId="4B6AE9D4" w:rsidR="00F34A78" w:rsidRPr="00A6159A" w:rsidRDefault="6AE8D561">
      <w:r>
        <w:br w:type="page"/>
      </w:r>
    </w:p>
    <w:p w14:paraId="402F836B" w14:textId="13D5FC54" w:rsidR="00375F23" w:rsidRDefault="00A6159A" w:rsidP="7010FC83">
      <w:pPr>
        <w:pStyle w:val="Kop2"/>
        <w:spacing w:before="299" w:after="299"/>
        <w:rPr>
          <w:rFonts w:ascii="Calibri" w:eastAsia="Calibri" w:hAnsi="Calibri" w:cs="Calibri"/>
          <w:sz w:val="36"/>
          <w:szCs w:val="36"/>
        </w:rPr>
      </w:pPr>
      <w:bookmarkStart w:id="91" w:name="_Toc297476599"/>
      <w:bookmarkStart w:id="92" w:name="_Toc220080590"/>
      <w:bookmarkStart w:id="93" w:name="_Toc220081423"/>
      <w:bookmarkStart w:id="94" w:name="_Toc224681130"/>
      <w:r>
        <w:rPr>
          <w:rFonts w:ascii="Calibri" w:eastAsia="Calibri" w:hAnsi="Calibri" w:cs="Calibri"/>
          <w:sz w:val="36"/>
          <w:szCs w:val="36"/>
        </w:rPr>
        <w:lastRenderedPageBreak/>
        <w:t>5</w:t>
      </w:r>
      <w:r w:rsidR="3501EFC2" w:rsidRPr="00375F23">
        <w:rPr>
          <w:rFonts w:ascii="Calibri" w:eastAsia="Calibri" w:hAnsi="Calibri" w:cs="Calibri"/>
          <w:sz w:val="36"/>
          <w:szCs w:val="36"/>
        </w:rPr>
        <w:t xml:space="preserve">. </w:t>
      </w:r>
      <w:bookmarkEnd w:id="91"/>
      <w:bookmarkEnd w:id="92"/>
      <w:bookmarkEnd w:id="93"/>
      <w:r w:rsidR="00C5596B" w:rsidRPr="00375F23">
        <w:rPr>
          <w:rFonts w:ascii="Calibri" w:eastAsia="Calibri" w:hAnsi="Calibri" w:cs="Calibri"/>
          <w:sz w:val="36"/>
          <w:szCs w:val="36"/>
        </w:rPr>
        <w:t>Welke eisen en wensen heeft Reemo voor een toekomstig proces of systeem?</w:t>
      </w:r>
      <w:bookmarkStart w:id="95" w:name="_Toc220080591"/>
      <w:bookmarkStart w:id="96" w:name="_Toc220081424"/>
      <w:bookmarkEnd w:id="94"/>
    </w:p>
    <w:p w14:paraId="369E89DA" w14:textId="499A1CAA" w:rsidR="3501EFC2" w:rsidRPr="00375F23" w:rsidRDefault="00A6159A" w:rsidP="7010FC83">
      <w:pPr>
        <w:pStyle w:val="Kop2"/>
        <w:spacing w:before="299" w:after="299"/>
        <w:rPr>
          <w:rFonts w:ascii="Calibri" w:eastAsia="Calibri" w:hAnsi="Calibri" w:cs="Calibri"/>
          <w:sz w:val="36"/>
          <w:szCs w:val="36"/>
        </w:rPr>
      </w:pPr>
      <w:bookmarkStart w:id="97" w:name="_Toc224681131"/>
      <w:r>
        <w:rPr>
          <w:rFonts w:ascii="Calibri" w:eastAsia="Calibri" w:hAnsi="Calibri" w:cs="Calibri"/>
          <w:sz w:val="36"/>
          <w:szCs w:val="36"/>
        </w:rPr>
        <w:t>5</w:t>
      </w:r>
      <w:r w:rsidR="3501EFC2" w:rsidRPr="00375F23">
        <w:rPr>
          <w:rFonts w:ascii="Calibri" w:eastAsia="Calibri" w:hAnsi="Calibri" w:cs="Calibri"/>
          <w:sz w:val="36"/>
          <w:szCs w:val="36"/>
        </w:rPr>
        <w:t>.1 Inleiding</w:t>
      </w:r>
      <w:bookmarkEnd w:id="95"/>
      <w:bookmarkEnd w:id="96"/>
      <w:bookmarkEnd w:id="97"/>
    </w:p>
    <w:p w14:paraId="3858BBC0" w14:textId="77777777" w:rsidR="00497210" w:rsidRPr="00497210" w:rsidRDefault="00497210" w:rsidP="00497210">
      <w:pPr>
        <w:rPr>
          <w:rFonts w:ascii="Calibri" w:hAnsi="Calibri" w:cs="Calibri"/>
        </w:rPr>
      </w:pPr>
      <w:r w:rsidRPr="00497210">
        <w:rPr>
          <w:rFonts w:ascii="Calibri" w:hAnsi="Calibri" w:cs="Calibri"/>
        </w:rPr>
        <w:t xml:space="preserve">In deze deelvraag wordt onderzocht welke eisen en wensen Reemo heeft voor een nieuw systeem voor urenregistratie, contractbeheer en facturatie. Dit onderzoek is uitgevoerd omdat uit eerdere analyses en interviews blijkt dat het huidige proces grotendeels handmatig verloopt en dat informatie verspreid staat over verschillende systemen. Hierdoor ontstaat verlies van overzicht, extra administratief werk en een verhoogde kans op fouten. </w:t>
      </w:r>
    </w:p>
    <w:p w14:paraId="3F2790EA" w14:textId="77777777" w:rsidR="00497210" w:rsidRPr="00497210" w:rsidRDefault="00497210" w:rsidP="00497210">
      <w:pPr>
        <w:rPr>
          <w:rFonts w:ascii="Calibri" w:hAnsi="Calibri" w:cs="Calibri"/>
        </w:rPr>
      </w:pPr>
      <w:r w:rsidRPr="00497210">
        <w:rPr>
          <w:rFonts w:ascii="Calibri" w:hAnsi="Calibri" w:cs="Calibri"/>
        </w:rPr>
        <w:t>Het doel van deze analyse is om inzicht te krijgen in wat het nieuwe systeem moet kunnen en aan welke voorwaarden het moet voldoen om het proces efficiënter, overzichtelijker en beter schaalbaar te maken. Deze eisen vormen de basis voor het ontwerp van het verbeterde proces en het prototype.</w:t>
      </w:r>
    </w:p>
    <w:p w14:paraId="6BEF2484" w14:textId="77777777" w:rsidR="00497210" w:rsidRPr="00497210" w:rsidRDefault="00497210" w:rsidP="00497210">
      <w:pPr>
        <w:rPr>
          <w:rFonts w:ascii="Calibri" w:hAnsi="Calibri" w:cs="Calibri"/>
        </w:rPr>
      </w:pPr>
      <w:r w:rsidRPr="00497210">
        <w:rPr>
          <w:rFonts w:ascii="Calibri" w:hAnsi="Calibri" w:cs="Calibri"/>
        </w:rPr>
        <w:t>Daarnaast wordt in deze deelvraag gebruik gemaakt van Lean en wetenschappelijke literatuur om de bevindingen te onderbouwen. Hierdoor wordt niet alleen beschreven wat Reemo nodig heeft, maar ook waarom deze behoeften belangrijk zijn vanuit een theoretisch perspectief.</w:t>
      </w:r>
    </w:p>
    <w:p w14:paraId="3DE4FC85" w14:textId="77777777" w:rsidR="00497210" w:rsidRPr="00375F23" w:rsidRDefault="00497210" w:rsidP="00497210">
      <w:pPr>
        <w:rPr>
          <w:rFonts w:ascii="Calibri" w:hAnsi="Calibri" w:cs="Calibri"/>
        </w:rPr>
      </w:pPr>
    </w:p>
    <w:p w14:paraId="705DC00F" w14:textId="7E04E6DA" w:rsidR="3501EFC2" w:rsidRPr="00375F23" w:rsidRDefault="3501EFC2" w:rsidP="7010FC83">
      <w:pPr>
        <w:spacing w:before="240" w:after="240"/>
        <w:rPr>
          <w:rFonts w:ascii="Calibri" w:eastAsia="Calibri" w:hAnsi="Calibri" w:cs="Calibri"/>
          <w:color w:val="000000" w:themeColor="text1"/>
        </w:rPr>
      </w:pPr>
    </w:p>
    <w:p w14:paraId="3C734832" w14:textId="77777777" w:rsidR="00375F23" w:rsidRDefault="00375F23">
      <w:pPr>
        <w:rPr>
          <w:rFonts w:ascii="Calibri" w:eastAsia="Calibri" w:hAnsi="Calibri" w:cs="Calibri"/>
          <w:color w:val="0F4761" w:themeColor="accent1" w:themeShade="BF"/>
          <w:sz w:val="36"/>
          <w:szCs w:val="36"/>
        </w:rPr>
      </w:pPr>
      <w:bookmarkStart w:id="98" w:name="_Toc220080592"/>
      <w:bookmarkStart w:id="99" w:name="_Toc220081425"/>
      <w:r>
        <w:rPr>
          <w:rFonts w:ascii="Calibri" w:eastAsia="Calibri" w:hAnsi="Calibri" w:cs="Calibri"/>
          <w:sz w:val="36"/>
          <w:szCs w:val="36"/>
        </w:rPr>
        <w:br w:type="page"/>
      </w:r>
    </w:p>
    <w:p w14:paraId="6300C85E" w14:textId="1E279595" w:rsidR="3501EFC2" w:rsidRPr="00375F23" w:rsidRDefault="00A6159A" w:rsidP="7010FC83">
      <w:pPr>
        <w:pStyle w:val="Kop2"/>
        <w:spacing w:before="299" w:after="299"/>
        <w:rPr>
          <w:rFonts w:ascii="Calibri" w:eastAsia="Calibri" w:hAnsi="Calibri" w:cs="Calibri"/>
          <w:sz w:val="36"/>
          <w:szCs w:val="36"/>
        </w:rPr>
      </w:pPr>
      <w:bookmarkStart w:id="100" w:name="_Toc224681132"/>
      <w:r>
        <w:rPr>
          <w:rFonts w:ascii="Calibri" w:eastAsia="Calibri" w:hAnsi="Calibri" w:cs="Calibri"/>
          <w:sz w:val="36"/>
          <w:szCs w:val="36"/>
        </w:rPr>
        <w:lastRenderedPageBreak/>
        <w:t>5</w:t>
      </w:r>
      <w:r w:rsidR="3501EFC2" w:rsidRPr="00375F23">
        <w:rPr>
          <w:rFonts w:ascii="Calibri" w:eastAsia="Calibri" w:hAnsi="Calibri" w:cs="Calibri"/>
          <w:sz w:val="36"/>
          <w:szCs w:val="36"/>
        </w:rPr>
        <w:t xml:space="preserve">.2 </w:t>
      </w:r>
      <w:bookmarkEnd w:id="98"/>
      <w:bookmarkEnd w:id="99"/>
      <w:r w:rsidR="00D3617B" w:rsidRPr="00375F23">
        <w:rPr>
          <w:rFonts w:ascii="Calibri" w:eastAsia="Calibri" w:hAnsi="Calibri" w:cs="Calibri"/>
          <w:sz w:val="36"/>
          <w:szCs w:val="36"/>
        </w:rPr>
        <w:t>Bevindingen uit het interview</w:t>
      </w:r>
      <w:bookmarkEnd w:id="100"/>
    </w:p>
    <w:p w14:paraId="40D2EA3A" w14:textId="77777777" w:rsidR="00D3617B" w:rsidRPr="00D3617B" w:rsidRDefault="00D3617B" w:rsidP="00D3617B">
      <w:pPr>
        <w:rPr>
          <w:rFonts w:ascii="Calibri" w:hAnsi="Calibri" w:cs="Calibri"/>
        </w:rPr>
      </w:pPr>
      <w:r w:rsidRPr="00D3617B">
        <w:rPr>
          <w:rFonts w:ascii="Calibri" w:hAnsi="Calibri" w:cs="Calibri"/>
        </w:rPr>
        <w:t>Uit het interview met de opdrachtgever komt een duidelijk beeld naar voren van de huidige situatie binnen Reemo. Het proces rondom urenregistratie en facturatie werkt op dit moment, maar is sterk afhankelijk van handmatige handelingen en persoonlijke kennis.</w:t>
      </w:r>
    </w:p>
    <w:p w14:paraId="76709633" w14:textId="77777777" w:rsidR="00D3617B" w:rsidRPr="00D3617B" w:rsidRDefault="00D3617B" w:rsidP="00D3617B">
      <w:pPr>
        <w:rPr>
          <w:rFonts w:ascii="Calibri" w:hAnsi="Calibri" w:cs="Calibri"/>
        </w:rPr>
      </w:pPr>
      <w:r w:rsidRPr="00D3617B">
        <w:rPr>
          <w:rFonts w:ascii="Calibri" w:hAnsi="Calibri" w:cs="Calibri"/>
        </w:rPr>
        <w:t xml:space="preserve">Zo worden uren geregistreerd in Word-documenten en via e-mail verstuurd, terwijl contracten en facturen verspreid staan opgeslagen in verschillende systemen zoals Google Drive en e-mail. Dit zorgt ervoor dat informatie niet centraal beschikbaar is en dat het veel tijd kost om gegevens terug te vinden. Daarnaast gaf de opdrachtgever aan dat het overzicht grotendeels in zijn hoofd zit, wat betekent dat het proces moeilijk overdraagbaar is naar andere medewerkers. </w:t>
      </w:r>
    </w:p>
    <w:p w14:paraId="583F0847" w14:textId="77777777" w:rsidR="00D3617B" w:rsidRPr="00D3617B" w:rsidRDefault="00D3617B" w:rsidP="00D3617B">
      <w:pPr>
        <w:rPr>
          <w:rFonts w:ascii="Calibri" w:hAnsi="Calibri" w:cs="Calibri"/>
        </w:rPr>
      </w:pPr>
      <w:r w:rsidRPr="00D3617B">
        <w:rPr>
          <w:rFonts w:ascii="Calibri" w:hAnsi="Calibri" w:cs="Calibri"/>
        </w:rPr>
        <w:t>Een belangrijk inzicht uit het interview is dat het probleem niet direct zichtbaar is zolang het bedrijf klein blijft, maar dat het bij groei snel complex wordt. Wanneer meer medewerkers betrokken raken bij het proces, ontstaat er een groter risico op fouten, vertragingen en miscommunicatie.</w:t>
      </w:r>
    </w:p>
    <w:p w14:paraId="052D7F69" w14:textId="77777777" w:rsidR="00D3617B" w:rsidRPr="00D3617B" w:rsidRDefault="00D3617B" w:rsidP="00D3617B">
      <w:pPr>
        <w:rPr>
          <w:rFonts w:ascii="Calibri" w:hAnsi="Calibri" w:cs="Calibri"/>
        </w:rPr>
      </w:pPr>
      <w:r w:rsidRPr="00D3617B">
        <w:rPr>
          <w:rFonts w:ascii="Calibri" w:hAnsi="Calibri" w:cs="Calibri"/>
        </w:rPr>
        <w:t>De opdrachtgever geeft daarom duidelijk aan dat hij behoefte heeft aan één centrale omgeving waarin alle informatie samenkomt. Hij wil per klant direct inzicht hebben in:</w:t>
      </w:r>
    </w:p>
    <w:p w14:paraId="3D7D9D09" w14:textId="77777777" w:rsidR="00D3617B" w:rsidRPr="00D3617B" w:rsidRDefault="00D3617B" w:rsidP="00D3617B">
      <w:pPr>
        <w:rPr>
          <w:rFonts w:ascii="Calibri" w:hAnsi="Calibri" w:cs="Calibri"/>
        </w:rPr>
      </w:pPr>
      <w:r w:rsidRPr="00D3617B">
        <w:rPr>
          <w:rFonts w:ascii="Calibri" w:hAnsi="Calibri" w:cs="Calibri"/>
        </w:rPr>
        <w:t>• welke developers eraan werken</w:t>
      </w:r>
      <w:r w:rsidRPr="00D3617B">
        <w:rPr>
          <w:rFonts w:ascii="Calibri" w:hAnsi="Calibri" w:cs="Calibri"/>
        </w:rPr>
        <w:br/>
        <w:t>• welke uren zijn geregistreerd</w:t>
      </w:r>
      <w:r w:rsidRPr="00D3617B">
        <w:rPr>
          <w:rFonts w:ascii="Calibri" w:hAnsi="Calibri" w:cs="Calibri"/>
        </w:rPr>
        <w:br/>
        <w:t>• welke contracten gelden</w:t>
      </w:r>
      <w:r w:rsidRPr="00D3617B">
        <w:rPr>
          <w:rFonts w:ascii="Calibri" w:hAnsi="Calibri" w:cs="Calibri"/>
        </w:rPr>
        <w:br/>
        <w:t>• welke facturen zijn verstuurd en nog openstaan</w:t>
      </w:r>
    </w:p>
    <w:p w14:paraId="16FE3D76" w14:textId="77777777" w:rsidR="00D3617B" w:rsidRPr="00D3617B" w:rsidRDefault="00D3617B" w:rsidP="00D3617B">
      <w:pPr>
        <w:rPr>
          <w:rFonts w:ascii="Calibri" w:hAnsi="Calibri" w:cs="Calibri"/>
        </w:rPr>
      </w:pPr>
      <w:r w:rsidRPr="00D3617B">
        <w:rPr>
          <w:rFonts w:ascii="Calibri" w:hAnsi="Calibri" w:cs="Calibri"/>
        </w:rPr>
        <w:t>Dit laat zien dat de behoefte niet alleen ligt bij digitalisering, maar vooral bij overzicht en controle.</w:t>
      </w:r>
    </w:p>
    <w:p w14:paraId="42D948A9" w14:textId="77777777" w:rsidR="00D3617B" w:rsidRPr="00375F23" w:rsidRDefault="00D3617B" w:rsidP="00D3617B">
      <w:pPr>
        <w:rPr>
          <w:rFonts w:ascii="Calibri" w:hAnsi="Calibri" w:cs="Calibri"/>
        </w:rPr>
      </w:pPr>
    </w:p>
    <w:p w14:paraId="56C06EE0" w14:textId="363D157B" w:rsidR="3501EFC2" w:rsidRPr="00375F23" w:rsidRDefault="3501EFC2" w:rsidP="7010FC83">
      <w:pPr>
        <w:spacing w:before="240" w:after="240"/>
        <w:rPr>
          <w:rFonts w:ascii="Calibri" w:eastAsia="Calibri" w:hAnsi="Calibri" w:cs="Calibri"/>
          <w:color w:val="000000" w:themeColor="text1"/>
        </w:rPr>
      </w:pPr>
    </w:p>
    <w:p w14:paraId="4B510CC7" w14:textId="77777777" w:rsidR="00375F23" w:rsidRDefault="00375F23">
      <w:pPr>
        <w:rPr>
          <w:rFonts w:ascii="Calibri" w:eastAsia="Calibri" w:hAnsi="Calibri" w:cs="Calibri"/>
          <w:color w:val="0F4761" w:themeColor="accent1" w:themeShade="BF"/>
          <w:sz w:val="36"/>
          <w:szCs w:val="36"/>
        </w:rPr>
      </w:pPr>
      <w:bookmarkStart w:id="101" w:name="_Toc220080593"/>
      <w:bookmarkStart w:id="102" w:name="_Toc220081426"/>
      <w:r>
        <w:rPr>
          <w:rFonts w:ascii="Calibri" w:eastAsia="Calibri" w:hAnsi="Calibri" w:cs="Calibri"/>
          <w:sz w:val="36"/>
          <w:szCs w:val="36"/>
        </w:rPr>
        <w:br w:type="page"/>
      </w:r>
    </w:p>
    <w:p w14:paraId="24FBDB1D" w14:textId="3DA2F576" w:rsidR="3501EFC2" w:rsidRPr="00375F23" w:rsidRDefault="00A6159A" w:rsidP="7010FC83">
      <w:pPr>
        <w:pStyle w:val="Kop2"/>
        <w:spacing w:before="299" w:after="299"/>
        <w:rPr>
          <w:rFonts w:ascii="Calibri" w:eastAsia="Calibri" w:hAnsi="Calibri" w:cs="Calibri"/>
          <w:sz w:val="36"/>
          <w:szCs w:val="36"/>
        </w:rPr>
      </w:pPr>
      <w:bookmarkStart w:id="103" w:name="_Toc224681133"/>
      <w:r>
        <w:rPr>
          <w:rFonts w:ascii="Calibri" w:eastAsia="Calibri" w:hAnsi="Calibri" w:cs="Calibri"/>
          <w:sz w:val="36"/>
          <w:szCs w:val="36"/>
        </w:rPr>
        <w:lastRenderedPageBreak/>
        <w:t>5</w:t>
      </w:r>
      <w:r w:rsidR="675B4103" w:rsidRPr="00375F23">
        <w:rPr>
          <w:rFonts w:ascii="Calibri" w:eastAsia="Calibri" w:hAnsi="Calibri" w:cs="Calibri"/>
          <w:sz w:val="36"/>
          <w:szCs w:val="36"/>
        </w:rPr>
        <w:t xml:space="preserve">.3 </w:t>
      </w:r>
      <w:bookmarkEnd w:id="101"/>
      <w:bookmarkEnd w:id="102"/>
      <w:r w:rsidR="00A718B2" w:rsidRPr="00A718B2">
        <w:rPr>
          <w:rFonts w:ascii="Calibri" w:eastAsia="Calibri" w:hAnsi="Calibri" w:cs="Calibri"/>
          <w:sz w:val="36"/>
          <w:szCs w:val="36"/>
        </w:rPr>
        <w:t>Analyse van het proces en identificatie van verspilling</w:t>
      </w:r>
      <w:bookmarkEnd w:id="103"/>
    </w:p>
    <w:p w14:paraId="216664FD" w14:textId="77777777" w:rsidR="00D80A95" w:rsidRPr="00D80A95" w:rsidRDefault="00D80A95" w:rsidP="00D80A95">
      <w:pPr>
        <w:rPr>
          <w:rFonts w:ascii="Calibri" w:hAnsi="Calibri" w:cs="Calibri"/>
        </w:rPr>
      </w:pPr>
      <w:r w:rsidRPr="00D80A95">
        <w:rPr>
          <w:rFonts w:ascii="Calibri" w:hAnsi="Calibri" w:cs="Calibri"/>
        </w:rPr>
        <w:t>Om te bepalen welke eisen en wensen Reemo heeft voor een nieuw systeem, is eerst gekeken naar de problemen binnen het huidige proces. Uit het interview met de opdrachtgever blijkt dat het proces rondom urenregistratie, contractbeheer en facturatie gekenmerkt wordt door een gebrek aan overzicht, handmatige handelingen en verspreide informatie. Hierdoor kost het proces onnodig veel tijd en neemt de kans op fouten toe.</w:t>
      </w:r>
    </w:p>
    <w:p w14:paraId="703CF2BB" w14:textId="77777777" w:rsidR="00D80A95" w:rsidRPr="00D80A95" w:rsidRDefault="00D80A95" w:rsidP="00D80A95">
      <w:pPr>
        <w:rPr>
          <w:rFonts w:ascii="Calibri" w:hAnsi="Calibri" w:cs="Calibri"/>
        </w:rPr>
      </w:pPr>
      <w:r w:rsidRPr="00D80A95">
        <w:rPr>
          <w:rFonts w:ascii="Calibri" w:hAnsi="Calibri" w:cs="Calibri"/>
        </w:rPr>
        <w:t>Om deze problemen beter te begrijpen, is gebruik gemaakt van de Lean-techniek Muda. Muda richt zich op het identificeren van verspilling in processen, oftewel activiteiten die geen waarde toevoegen voor de klant (Lean.nl, z.d.). Deze techniek is in dit onderzoek toegepast om inzicht te krijgen in waar tijd verloren gaat en waarom het proces inefficiënt is ingericht.</w:t>
      </w:r>
    </w:p>
    <w:p w14:paraId="6D38F24E" w14:textId="77777777" w:rsidR="00D80A95" w:rsidRPr="00D80A95" w:rsidRDefault="00D80A95" w:rsidP="00D80A95">
      <w:pPr>
        <w:rPr>
          <w:rFonts w:ascii="Calibri" w:hAnsi="Calibri" w:cs="Calibri"/>
        </w:rPr>
      </w:pPr>
      <w:r w:rsidRPr="00D80A95">
        <w:rPr>
          <w:rFonts w:ascii="Calibri" w:hAnsi="Calibri" w:cs="Calibri"/>
        </w:rPr>
        <w:t>Uit de Muda-analyse blijkt dat het proces bij Reemo meerdere vormen van verspilling bevat. Voorbeelden hiervan zijn wachttijden op timesheets, het handmatig berekenen van facturen en het zoeken naar informatie in verschillende systemen. Deze activiteiten kosten tijd, maar dragen niet direct bij aan waarde voor de klant.</w:t>
      </w:r>
    </w:p>
    <w:p w14:paraId="3CB49CA3" w14:textId="547E870A" w:rsidR="00D80A95" w:rsidRDefault="003A05EC" w:rsidP="00D80A95">
      <w:pPr>
        <w:rPr>
          <w:rFonts w:ascii="Calibri" w:hAnsi="Calibri" w:cs="Calibri"/>
        </w:rPr>
      </w:pPr>
      <w:r w:rsidRPr="007F1792">
        <w:rPr>
          <w:noProof/>
        </w:rPr>
        <w:drawing>
          <wp:inline distT="0" distB="0" distL="0" distR="0" wp14:anchorId="150F7170" wp14:editId="34F120D6">
            <wp:extent cx="5731510" cy="2839220"/>
            <wp:effectExtent l="0" t="0" r="2540" b="0"/>
            <wp:docPr id="2032135881" name="Afbeelding 1" descr="The image depicts a complex workflow process involving various stages such as waiting for tasks, inputting hours, searching for contracts, and handling corrections, with multiple steps and checks for issues like incorrect hours or tariffs, leading to a final signalling for pay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5881" name="Afbeelding 1" descr="The image depicts a complex workflow process involving various stages such as waiting for tasks, inputting hours, searching for contracts, and handling corrections, with multiple steps and checks for issues like incorrect hours or tariffs, leading to a final signalling for payment.&#10;&#10;Door AI gegenereerde inhoud is mogelijk onjuist."/>
                    <pic:cNvPicPr/>
                  </pic:nvPicPr>
                  <pic:blipFill>
                    <a:blip r:embed="rId15"/>
                    <a:stretch>
                      <a:fillRect/>
                    </a:stretch>
                  </pic:blipFill>
                  <pic:spPr>
                    <a:xfrm>
                      <a:off x="0" y="0"/>
                      <a:ext cx="5731510" cy="2839220"/>
                    </a:xfrm>
                    <a:prstGeom prst="rect">
                      <a:avLst/>
                    </a:prstGeom>
                  </pic:spPr>
                </pic:pic>
              </a:graphicData>
            </a:graphic>
          </wp:inline>
        </w:drawing>
      </w:r>
    </w:p>
    <w:p w14:paraId="17ADEE51" w14:textId="77777777" w:rsidR="003A05EC" w:rsidRPr="00D80A95" w:rsidRDefault="003A05EC" w:rsidP="00D80A95">
      <w:pPr>
        <w:rPr>
          <w:rFonts w:ascii="Calibri" w:hAnsi="Calibri" w:cs="Calibri"/>
        </w:rPr>
      </w:pPr>
    </w:p>
    <w:p w14:paraId="77E9EE41" w14:textId="77777777" w:rsidR="00D80A95" w:rsidRPr="00D80A95" w:rsidRDefault="00D80A95" w:rsidP="00D80A95">
      <w:pPr>
        <w:rPr>
          <w:rFonts w:ascii="Calibri" w:hAnsi="Calibri" w:cs="Calibri"/>
        </w:rPr>
      </w:pPr>
      <w:r w:rsidRPr="00D80A95">
        <w:rPr>
          <w:rFonts w:ascii="Calibri" w:hAnsi="Calibri" w:cs="Calibri"/>
        </w:rPr>
        <w:t>De analyse laat zien dat drie oorzaken centraal staan binnen deze verspilling: handmatig werk, verspreide informatie en een gebrek aan standaardisatie. Deze factoren versterken elkaar. Doordat informatie niet centraal beschikbaar is, moeten medewerkers vaker zoeken en controleren. Dit leidt tot extra handelingen en verhoogt de kans op fouten. Fouten moeten vervolgens weer worden hersteld, wat opnieuw tijd kost.</w:t>
      </w:r>
    </w:p>
    <w:p w14:paraId="64663A08" w14:textId="77777777" w:rsidR="00D80A95" w:rsidRPr="00D80A95" w:rsidRDefault="00D80A95" w:rsidP="00D80A95">
      <w:pPr>
        <w:rPr>
          <w:rFonts w:ascii="Calibri" w:hAnsi="Calibri" w:cs="Calibri"/>
        </w:rPr>
      </w:pPr>
      <w:r w:rsidRPr="00D80A95">
        <w:rPr>
          <w:rFonts w:ascii="Calibri" w:hAnsi="Calibri" w:cs="Calibri"/>
        </w:rPr>
        <w:lastRenderedPageBreak/>
        <w:t>Hierdoor ontstaat een proces waarin inefficiëntie zich herhaalt en opstapelt. Dit sluit direct aan op de bevindingen uit het interview, waarin dezelfde problemen naar voren kwamen. Volgens Lean-principes is het belangrijk om deze verspilling te elimineren, omdat dit leidt tot efficiëntere processen en betere prestaties (Lean Six Sigma Partners, z.d.). De Muda-analyse bevestigt daarmee dat de problemen binnen Reemo niet incidenteel zijn, maar structureel onderdeel van het proces.</w:t>
      </w:r>
    </w:p>
    <w:p w14:paraId="7DFA2349" w14:textId="77777777" w:rsidR="00D80A95" w:rsidRPr="00375F23" w:rsidRDefault="00D80A95" w:rsidP="00D80A95">
      <w:pPr>
        <w:rPr>
          <w:rFonts w:ascii="Calibri" w:hAnsi="Calibri" w:cs="Calibri"/>
        </w:rPr>
      </w:pPr>
    </w:p>
    <w:p w14:paraId="3BBD11BC" w14:textId="4746FF3C" w:rsidR="3501EFC2" w:rsidRPr="00375F23" w:rsidRDefault="3501EFC2" w:rsidP="7010FC83">
      <w:pPr>
        <w:spacing w:before="240" w:after="240"/>
        <w:rPr>
          <w:rFonts w:ascii="Calibri" w:eastAsia="Calibri" w:hAnsi="Calibri" w:cs="Calibri"/>
          <w:color w:val="000000" w:themeColor="text1"/>
        </w:rPr>
      </w:pPr>
    </w:p>
    <w:p w14:paraId="7F549E8A" w14:textId="77777777" w:rsidR="00375F23" w:rsidRDefault="00375F23">
      <w:pPr>
        <w:rPr>
          <w:rFonts w:ascii="Calibri" w:eastAsia="Calibri" w:hAnsi="Calibri" w:cs="Calibri"/>
          <w:color w:val="0F4761" w:themeColor="accent1" w:themeShade="BF"/>
          <w:sz w:val="36"/>
          <w:szCs w:val="36"/>
        </w:rPr>
      </w:pPr>
      <w:bookmarkStart w:id="104" w:name="_Toc220080594"/>
      <w:bookmarkStart w:id="105" w:name="_Toc220081427"/>
      <w:r>
        <w:rPr>
          <w:rFonts w:ascii="Calibri" w:eastAsia="Calibri" w:hAnsi="Calibri" w:cs="Calibri"/>
          <w:sz w:val="36"/>
          <w:szCs w:val="36"/>
        </w:rPr>
        <w:br w:type="page"/>
      </w:r>
    </w:p>
    <w:p w14:paraId="1E7662FC" w14:textId="7A31CE38" w:rsidR="009C0963" w:rsidRPr="009C0963" w:rsidRDefault="00A6159A" w:rsidP="00FF6031">
      <w:pPr>
        <w:pStyle w:val="Kop2"/>
        <w:spacing w:before="299" w:after="299"/>
        <w:rPr>
          <w:rFonts w:ascii="Calibri" w:eastAsia="Calibri" w:hAnsi="Calibri" w:cs="Calibri"/>
          <w:sz w:val="36"/>
          <w:szCs w:val="36"/>
        </w:rPr>
      </w:pPr>
      <w:bookmarkStart w:id="106" w:name="_Toc224681134"/>
      <w:r>
        <w:rPr>
          <w:rFonts w:ascii="Calibri" w:eastAsia="Calibri" w:hAnsi="Calibri" w:cs="Calibri"/>
          <w:sz w:val="36"/>
          <w:szCs w:val="36"/>
        </w:rPr>
        <w:lastRenderedPageBreak/>
        <w:t>5</w:t>
      </w:r>
      <w:r w:rsidR="675B4103" w:rsidRPr="00375F23">
        <w:rPr>
          <w:rFonts w:ascii="Calibri" w:eastAsia="Calibri" w:hAnsi="Calibri" w:cs="Calibri"/>
          <w:sz w:val="36"/>
          <w:szCs w:val="36"/>
        </w:rPr>
        <w:t xml:space="preserve">.4 </w:t>
      </w:r>
      <w:bookmarkEnd w:id="104"/>
      <w:bookmarkEnd w:id="105"/>
      <w:r w:rsidR="00FF6031" w:rsidRPr="00375F23">
        <w:rPr>
          <w:rFonts w:ascii="Calibri" w:eastAsia="Calibri" w:hAnsi="Calibri" w:cs="Calibri"/>
          <w:sz w:val="36"/>
          <w:szCs w:val="36"/>
        </w:rPr>
        <w:t>Onderbouwing van de bevindingen met literatuur</w:t>
      </w:r>
      <w:bookmarkEnd w:id="106"/>
    </w:p>
    <w:p w14:paraId="3EC024CE" w14:textId="77777777" w:rsidR="009C0963" w:rsidRPr="009C0963" w:rsidRDefault="009C0963" w:rsidP="009C0963">
      <w:pPr>
        <w:rPr>
          <w:rFonts w:ascii="Calibri" w:hAnsi="Calibri" w:cs="Calibri"/>
        </w:rPr>
      </w:pPr>
      <w:r w:rsidRPr="009C0963">
        <w:rPr>
          <w:rFonts w:ascii="Calibri" w:hAnsi="Calibri" w:cs="Calibri"/>
        </w:rPr>
        <w:t>De inzichten uit het interview en de Muda-analyse worden ondersteund door recente wetenschappelijke literatuur over informatiesystemen en dashboards.</w:t>
      </w:r>
    </w:p>
    <w:p w14:paraId="6C50C2B5" w14:textId="77777777" w:rsidR="009C0963" w:rsidRPr="009C0963" w:rsidRDefault="009C0963" w:rsidP="009C0963">
      <w:pPr>
        <w:rPr>
          <w:rFonts w:ascii="Calibri" w:hAnsi="Calibri" w:cs="Calibri"/>
        </w:rPr>
      </w:pPr>
      <w:r w:rsidRPr="009C0963">
        <w:rPr>
          <w:rFonts w:ascii="Calibri" w:hAnsi="Calibri" w:cs="Calibri"/>
        </w:rPr>
        <w:t>Onderzoek van Hjelle (2024) laat zien dat dashboards alleen effectief zijn wanneer informatie duidelijk, actueel en centraal beschikbaar is. Wanneer data verspreid staat of moeilijk toegankelijk is, kost het meer tijd om inzicht te krijgen en wordt besluitvorming minder effectief. Dit sluit direct aan op de situatie bij Reemo, waar informatie momenteel verspreid is en overzicht ontbreekt. Hieruit blijkt dat een centraal systeem niet alleen wenselijk is, maar noodzakelijk voor betere sturing van processen.</w:t>
      </w:r>
    </w:p>
    <w:p w14:paraId="714A8BB8" w14:textId="77777777" w:rsidR="009C0963" w:rsidRPr="009C0963" w:rsidRDefault="009C0963" w:rsidP="009C0963">
      <w:pPr>
        <w:rPr>
          <w:rFonts w:ascii="Calibri" w:hAnsi="Calibri" w:cs="Calibri"/>
        </w:rPr>
      </w:pPr>
      <w:r w:rsidRPr="009C0963">
        <w:rPr>
          <w:rFonts w:ascii="Calibri" w:hAnsi="Calibri" w:cs="Calibri"/>
        </w:rPr>
        <w:t>Daarnaast tonen Mudau et al. (2024) aan dat de kwaliteit van een informatiesysteem afhankelijk is van datakwaliteit, systeemkwaliteit en informatiekwaliteit. Wanneer deze niet op orde zijn, neemt de betrouwbaarheid van het systeem af en wordt het minder gebruikt. In het geval van Reemo is dit zichtbaar doordat gegevens handmatig worden verwerkt en niet consistent worden opgeslagen, wat leidt tot fouten en extra controlewerk.</w:t>
      </w:r>
    </w:p>
    <w:p w14:paraId="53DEF652" w14:textId="77777777" w:rsidR="009C0963" w:rsidRPr="009C0963" w:rsidRDefault="009C0963" w:rsidP="009C0963">
      <w:pPr>
        <w:rPr>
          <w:rFonts w:ascii="Calibri" w:hAnsi="Calibri" w:cs="Calibri"/>
        </w:rPr>
      </w:pPr>
      <w:r w:rsidRPr="009C0963">
        <w:rPr>
          <w:rFonts w:ascii="Calibri" w:hAnsi="Calibri" w:cs="Calibri"/>
        </w:rPr>
        <w:t>Verder benadrukken Bennett en Müller Loose (2024) dat systemen effectiever zijn wanneer ze aansluiten op de gebruiker. Dit betekent dat een systeem niet alleen technisch moet functioneren, maar ook intuïtief en overzichtelijk moet zijn. Voor Reemo betekent dit dat een oplossing pas succesvol is wanneer deze aansluit op de dagelijkse werkwijze van medewerkers.</w:t>
      </w:r>
    </w:p>
    <w:p w14:paraId="2B9C97F5" w14:textId="77777777" w:rsidR="009C0963" w:rsidRPr="009C0963" w:rsidRDefault="009C0963" w:rsidP="009C0963">
      <w:pPr>
        <w:rPr>
          <w:rFonts w:ascii="Calibri" w:hAnsi="Calibri" w:cs="Calibri"/>
        </w:rPr>
      </w:pPr>
      <w:r w:rsidRPr="009C0963">
        <w:rPr>
          <w:rFonts w:ascii="Calibri" w:hAnsi="Calibri" w:cs="Calibri"/>
        </w:rPr>
        <w:t>De literatuur bevestigt daarmee de bevindingen uit de praktijk en de Muda-analyse. Wat in het interview en de analyse zichtbaar wordt, wordt in de literatuur erkend als een algemeen probleem binnen organisaties zonder centrale en goed ingerichte informatiesystemen.</w:t>
      </w:r>
    </w:p>
    <w:p w14:paraId="04991FDE" w14:textId="77777777" w:rsidR="009C0963" w:rsidRPr="00375F23" w:rsidRDefault="009C0963" w:rsidP="009C0963">
      <w:pPr>
        <w:rPr>
          <w:rFonts w:ascii="Calibri" w:hAnsi="Calibri" w:cs="Calibri"/>
        </w:rPr>
      </w:pPr>
    </w:p>
    <w:p w14:paraId="20353118" w14:textId="77777777" w:rsidR="008943C3" w:rsidRPr="00375F23" w:rsidRDefault="008943C3">
      <w:pPr>
        <w:rPr>
          <w:rFonts w:ascii="Calibri" w:eastAsia="Calibri" w:hAnsi="Calibri" w:cs="Calibri"/>
          <w:color w:val="0F4761" w:themeColor="accent1" w:themeShade="BF"/>
          <w:sz w:val="36"/>
          <w:szCs w:val="36"/>
        </w:rPr>
      </w:pPr>
      <w:bookmarkStart w:id="107" w:name="_Toc1787964385"/>
      <w:bookmarkStart w:id="108" w:name="_Toc220080602"/>
      <w:bookmarkStart w:id="109" w:name="_Toc220081435"/>
      <w:r w:rsidRPr="00375F23">
        <w:rPr>
          <w:rFonts w:ascii="Calibri" w:eastAsia="Calibri" w:hAnsi="Calibri" w:cs="Calibri"/>
          <w:sz w:val="36"/>
          <w:szCs w:val="36"/>
        </w:rPr>
        <w:br w:type="page"/>
      </w:r>
    </w:p>
    <w:p w14:paraId="65FD6E60" w14:textId="0585AEE8" w:rsidR="43616C50" w:rsidRPr="00375F23" w:rsidRDefault="00A6159A" w:rsidP="43616C50">
      <w:pPr>
        <w:pStyle w:val="Kop2"/>
        <w:rPr>
          <w:rFonts w:ascii="Calibri" w:eastAsia="Calibri" w:hAnsi="Calibri" w:cs="Calibri"/>
          <w:sz w:val="36"/>
          <w:szCs w:val="36"/>
        </w:rPr>
      </w:pPr>
      <w:bookmarkStart w:id="110" w:name="_Toc224681135"/>
      <w:bookmarkEnd w:id="107"/>
      <w:bookmarkEnd w:id="108"/>
      <w:bookmarkEnd w:id="109"/>
      <w:r>
        <w:rPr>
          <w:rFonts w:ascii="Calibri" w:eastAsia="Calibri" w:hAnsi="Calibri" w:cs="Calibri"/>
          <w:sz w:val="36"/>
          <w:szCs w:val="36"/>
        </w:rPr>
        <w:lastRenderedPageBreak/>
        <w:t>5</w:t>
      </w:r>
      <w:r w:rsidR="00895028" w:rsidRPr="00375F23">
        <w:rPr>
          <w:rFonts w:ascii="Calibri" w:eastAsia="Calibri" w:hAnsi="Calibri" w:cs="Calibri"/>
          <w:sz w:val="36"/>
          <w:szCs w:val="36"/>
        </w:rPr>
        <w:t xml:space="preserve">.5 </w:t>
      </w:r>
      <w:r w:rsidR="006F227A" w:rsidRPr="00375F23">
        <w:rPr>
          <w:rFonts w:ascii="Calibri" w:eastAsia="Calibri" w:hAnsi="Calibri" w:cs="Calibri"/>
          <w:sz w:val="36"/>
          <w:szCs w:val="36"/>
        </w:rPr>
        <w:t>Vertaling van analyse naar systeemeisen</w:t>
      </w:r>
      <w:bookmarkEnd w:id="110"/>
    </w:p>
    <w:p w14:paraId="6D4F9BB2" w14:textId="77777777" w:rsidR="00895028" w:rsidRPr="00895028" w:rsidRDefault="00895028" w:rsidP="00895028">
      <w:pPr>
        <w:rPr>
          <w:rFonts w:ascii="Calibri" w:hAnsi="Calibri" w:cs="Calibri"/>
        </w:rPr>
      </w:pPr>
      <w:r w:rsidRPr="00895028">
        <w:rPr>
          <w:rFonts w:ascii="Calibri" w:hAnsi="Calibri" w:cs="Calibri"/>
        </w:rPr>
        <w:t>De combinatie van interview, Muda-analyse en literatuur maakt het mogelijk om de eisen en wensen voor het nieuwe systeem gericht te formuleren.</w:t>
      </w:r>
    </w:p>
    <w:p w14:paraId="2214DC53" w14:textId="77777777" w:rsidR="00895028" w:rsidRPr="00895028" w:rsidRDefault="00895028" w:rsidP="00895028">
      <w:pPr>
        <w:rPr>
          <w:rFonts w:ascii="Calibri" w:hAnsi="Calibri" w:cs="Calibri"/>
        </w:rPr>
      </w:pPr>
      <w:r w:rsidRPr="00895028">
        <w:rPr>
          <w:rFonts w:ascii="Calibri" w:hAnsi="Calibri" w:cs="Calibri"/>
        </w:rPr>
        <w:t>De eerste en belangrijkste eis is centralisatie van informatie. Omdat verspilling in het huidige proces ontstaat door het zoeken naar gegevens in verschillende systemen, moet het nieuwe systeem alle relevante informatie op één plek beschikbaar maken. Hierdoor wordt niet alleen tijd bespaard, maar ontstaat ook meer overzicht en controle.</w:t>
      </w:r>
    </w:p>
    <w:p w14:paraId="15551BEB" w14:textId="77777777" w:rsidR="00895028" w:rsidRPr="00895028" w:rsidRDefault="00895028" w:rsidP="00895028">
      <w:pPr>
        <w:rPr>
          <w:rFonts w:ascii="Calibri" w:hAnsi="Calibri" w:cs="Calibri"/>
        </w:rPr>
      </w:pPr>
      <w:r w:rsidRPr="00895028">
        <w:rPr>
          <w:rFonts w:ascii="Calibri" w:hAnsi="Calibri" w:cs="Calibri"/>
        </w:rPr>
        <w:t>Daarnaast volgt uit de analyse dat handmatige handelingen een belangrijke bron van inefficiëntie zijn. Het systeem moet daarom processen ondersteunen of automatiseren, zoals het koppelen van uren aan klanten en het genereren van facturen. Dit vermindert de kans op fouten en maakt het proces consistenter.</w:t>
      </w:r>
    </w:p>
    <w:p w14:paraId="5562855A" w14:textId="32C56ACD" w:rsidR="00895028" w:rsidRPr="00895028" w:rsidRDefault="00895028" w:rsidP="00895028">
      <w:pPr>
        <w:rPr>
          <w:rFonts w:ascii="Calibri" w:hAnsi="Calibri" w:cs="Calibri"/>
        </w:rPr>
      </w:pPr>
      <w:r w:rsidRPr="00895028">
        <w:rPr>
          <w:rFonts w:ascii="Calibri" w:hAnsi="Calibri" w:cs="Calibri"/>
        </w:rPr>
        <w:t>Een derde belangrijke eis is het bieden van overzicht. Gebruikers moeten in één oogopslag inzicht hebben in de status van projecten, gewerkte uren en facturen. Dit sluit direct aan op zowel de bevindingen uit het interview als de inzichten uit de literatuur over dashboards.</w:t>
      </w:r>
      <w:r w:rsidR="00375F23" w:rsidRPr="00375F23">
        <w:rPr>
          <w:rFonts w:ascii="Calibri" w:hAnsi="Calibri" w:cs="Calibri"/>
        </w:rPr>
        <w:t xml:space="preserve"> </w:t>
      </w:r>
      <w:r w:rsidRPr="00895028">
        <w:rPr>
          <w:rFonts w:ascii="Calibri" w:hAnsi="Calibri" w:cs="Calibri"/>
        </w:rPr>
        <w:t>Verder moet het systeem betrouwbaar zijn. Informatie moet correct, volledig en actueel zijn, zodat gebruikers erop kunnen vertrouwen. Dit is essentieel om fouten en extra controlewerk te verminderen.</w:t>
      </w:r>
    </w:p>
    <w:p w14:paraId="3FA2B313" w14:textId="77777777" w:rsidR="00895028" w:rsidRPr="00895028" w:rsidRDefault="00895028" w:rsidP="00895028">
      <w:pPr>
        <w:rPr>
          <w:rFonts w:ascii="Calibri" w:hAnsi="Calibri" w:cs="Calibri"/>
        </w:rPr>
      </w:pPr>
      <w:r w:rsidRPr="00895028">
        <w:rPr>
          <w:rFonts w:ascii="Calibri" w:hAnsi="Calibri" w:cs="Calibri"/>
        </w:rPr>
        <w:t>Tot slot moet het systeem schaalbaar en gebruiksvriendelijk zijn. Het moet geschikt zijn voor verdere groei van Reemo en eenvoudig te gebruiken zijn voor medewerkers. Dit zorgt ervoor dat het systeem niet alleen technisch werkt, maar ook daadwerkelijk gebruikt wordt in de praktijk.</w:t>
      </w:r>
    </w:p>
    <w:p w14:paraId="5FBCB086" w14:textId="77777777" w:rsidR="00895028" w:rsidRPr="00375F23" w:rsidRDefault="00895028" w:rsidP="00895028">
      <w:pPr>
        <w:rPr>
          <w:rFonts w:ascii="Calibri" w:hAnsi="Calibri" w:cs="Calibri"/>
        </w:rPr>
      </w:pPr>
      <w:r w:rsidRPr="00895028">
        <w:rPr>
          <w:rFonts w:ascii="Calibri" w:hAnsi="Calibri" w:cs="Calibri"/>
        </w:rPr>
        <w:t>De eisen zijn daarmee geen losse wensen, maar een directe vertaling van de problemen en inzichten uit de analyse.</w:t>
      </w:r>
    </w:p>
    <w:p w14:paraId="71594DE7" w14:textId="31EFD201" w:rsidR="00C53402" w:rsidRPr="00375F23" w:rsidRDefault="00C53402">
      <w:pPr>
        <w:rPr>
          <w:rFonts w:ascii="Calibri" w:hAnsi="Calibri" w:cs="Calibri"/>
        </w:rPr>
      </w:pPr>
      <w:r w:rsidRPr="00375F23">
        <w:rPr>
          <w:rFonts w:ascii="Calibri" w:hAnsi="Calibri" w:cs="Calibri"/>
        </w:rPr>
        <w:br w:type="page"/>
      </w:r>
    </w:p>
    <w:p w14:paraId="58584076" w14:textId="5ECBB0AD" w:rsidR="00C53402" w:rsidRPr="00375F23" w:rsidRDefault="00A6159A" w:rsidP="00C53402">
      <w:pPr>
        <w:pStyle w:val="Kop1"/>
        <w:rPr>
          <w:rFonts w:ascii="Calibri" w:hAnsi="Calibri" w:cs="Calibri"/>
        </w:rPr>
      </w:pPr>
      <w:bookmarkStart w:id="111" w:name="_Toc224681136"/>
      <w:r>
        <w:rPr>
          <w:rFonts w:ascii="Calibri" w:hAnsi="Calibri" w:cs="Calibri"/>
        </w:rPr>
        <w:lastRenderedPageBreak/>
        <w:t>5</w:t>
      </w:r>
      <w:r w:rsidR="00C53402" w:rsidRPr="00375F23">
        <w:rPr>
          <w:rFonts w:ascii="Calibri" w:hAnsi="Calibri" w:cs="Calibri"/>
        </w:rPr>
        <w:t>.6 Subconclusie</w:t>
      </w:r>
      <w:bookmarkEnd w:id="111"/>
    </w:p>
    <w:p w14:paraId="1FB3D9D8" w14:textId="52AE9E19" w:rsidR="00E25098" w:rsidRPr="00375F23" w:rsidRDefault="00E25098" w:rsidP="00E25098">
      <w:pPr>
        <w:rPr>
          <w:rFonts w:ascii="Calibri" w:hAnsi="Calibri" w:cs="Calibri"/>
          <w:b/>
          <w:bCs/>
          <w:i/>
          <w:iCs/>
        </w:rPr>
      </w:pPr>
      <w:r w:rsidRPr="00375F23">
        <w:rPr>
          <w:rFonts w:ascii="Calibri" w:hAnsi="Calibri" w:cs="Calibri"/>
        </w:rPr>
        <w:t>In deze deelvraag stond de volgende vraag centraal:</w:t>
      </w:r>
      <w:r w:rsidR="00DD299E" w:rsidRPr="00375F23">
        <w:rPr>
          <w:rFonts w:ascii="Calibri" w:hAnsi="Calibri" w:cs="Calibri"/>
        </w:rPr>
        <w:t xml:space="preserve"> </w:t>
      </w:r>
      <w:r w:rsidRPr="00375F23">
        <w:rPr>
          <w:rFonts w:ascii="Calibri" w:hAnsi="Calibri" w:cs="Calibri"/>
          <w:b/>
          <w:bCs/>
          <w:i/>
          <w:iCs/>
        </w:rPr>
        <w:t>Welke eisen en wensen heeft Reemo voor een nieuw systeem?</w:t>
      </w:r>
    </w:p>
    <w:p w14:paraId="51B904B1" w14:textId="77777777" w:rsidR="00E25098" w:rsidRPr="00375F23" w:rsidRDefault="00E25098" w:rsidP="00E25098">
      <w:pPr>
        <w:rPr>
          <w:rFonts w:ascii="Calibri" w:hAnsi="Calibri" w:cs="Calibri"/>
        </w:rPr>
      </w:pPr>
      <w:r w:rsidRPr="00375F23">
        <w:rPr>
          <w:rFonts w:ascii="Calibri" w:hAnsi="Calibri" w:cs="Calibri"/>
        </w:rPr>
        <w:t>Op basis van het interview, de Muda-analyse en de literatuur kan worden geconcludeerd dat de huidige problemen binnen Reemo vooral ontstaan door een gebrek aan structuur en samenhang in het proces. Informatie is verspreid opgeslagen, veel stappen worden handmatig uitgevoerd en er is weinig direct overzicht. Hierdoor gaat tijd verloren aan zoeken en controleren en neemt de kans op fouten toe.</w:t>
      </w:r>
    </w:p>
    <w:p w14:paraId="0BE235C3" w14:textId="757C5B73" w:rsidR="00E25098" w:rsidRPr="00375F23" w:rsidRDefault="00E25098" w:rsidP="00E25098">
      <w:pPr>
        <w:rPr>
          <w:rFonts w:ascii="Calibri" w:hAnsi="Calibri" w:cs="Calibri"/>
        </w:rPr>
      </w:pPr>
      <w:r w:rsidRPr="00375F23">
        <w:rPr>
          <w:rFonts w:ascii="Calibri" w:hAnsi="Calibri" w:cs="Calibri"/>
        </w:rPr>
        <w:t>De Muda-analyse heeft inzicht gegeven in waar deze verspilling precies ontstaat. Activiteiten zoals het zoeken naar informatie, het handmatig verwerken van gegevens en het herstellen van fouten voegen geen directe waarde toe, maar kosten wel tijd. Dit maakt duidelijk dat het proces inefficiënt is ingericht. De literatuur bevestigt dat dit soort problemen vaak voorkomen wanneer organisaties werken zonder een centraal informatiesysteem en dat dit invloed heeft op zowel de efficiëntie als de betrouwbaarheid van processen.</w:t>
      </w:r>
      <w:r w:rsidR="00A477A6" w:rsidRPr="00375F23">
        <w:rPr>
          <w:rFonts w:ascii="Calibri" w:hAnsi="Calibri" w:cs="Calibri"/>
        </w:rPr>
        <w:t xml:space="preserve"> </w:t>
      </w:r>
      <w:r w:rsidRPr="00375F23">
        <w:rPr>
          <w:rFonts w:ascii="Calibri" w:hAnsi="Calibri" w:cs="Calibri"/>
        </w:rPr>
        <w:t>De deelvraag kan daarom als volgt worden beantwoord:</w:t>
      </w:r>
    </w:p>
    <w:p w14:paraId="00353CE8" w14:textId="77777777" w:rsidR="00E25098" w:rsidRPr="00375F23" w:rsidRDefault="00E25098" w:rsidP="00E25098">
      <w:pPr>
        <w:rPr>
          <w:rFonts w:ascii="Calibri" w:hAnsi="Calibri" w:cs="Calibri"/>
        </w:rPr>
      </w:pPr>
      <w:r w:rsidRPr="00375F23">
        <w:rPr>
          <w:rFonts w:ascii="Calibri" w:hAnsi="Calibri" w:cs="Calibri"/>
        </w:rPr>
        <w:t>Reemo heeft behoefte aan een centraal systeem waarin alle relevante informatie op één plek beschikbaar is, zodat medewerkers niet meer hoeven te zoeken in verschillende systemen. Daarnaast moet het systeem handmatige stappen verminderen door processen te ondersteunen of te automatiseren, en moet het gebruikers direct inzicht geven in de status van werkzaamheden, uren en facturen. Verder is het belangrijk dat het systeem betrouwbaar, gebruiksvriendelijk en schaalbaar is, zodat het ook bij verdere groei goed blijft functioneren.</w:t>
      </w:r>
    </w:p>
    <w:p w14:paraId="3FAEF7BB" w14:textId="77777777" w:rsidR="00E25098" w:rsidRDefault="00E25098" w:rsidP="00E25098">
      <w:r w:rsidRPr="00375F23">
        <w:rPr>
          <w:rFonts w:ascii="Calibri" w:hAnsi="Calibri" w:cs="Calibri"/>
        </w:rPr>
        <w:t>Deze eisen hangen met elkaar samen en zijn direct afgeleid van de problemen in het huidige proces. Samen vormen ze de basis voor een oplossing die het proces efficiënter, overzichtelijker en minder foutgevoelig maakt</w:t>
      </w:r>
      <w:r>
        <w:t>.</w:t>
      </w:r>
    </w:p>
    <w:p w14:paraId="692F1E4D" w14:textId="77777777" w:rsidR="00895028" w:rsidRPr="00895028" w:rsidRDefault="00895028" w:rsidP="00895028"/>
    <w:p w14:paraId="5EC7830C" w14:textId="4CDCB61A" w:rsidR="5F462BDB" w:rsidRDefault="5F462BDB" w:rsidP="2125D475">
      <w:pPr>
        <w:spacing w:before="240" w:after="240"/>
        <w:rPr>
          <w:rFonts w:ascii="Calibri" w:eastAsia="Calibri" w:hAnsi="Calibri" w:cs="Calibri"/>
        </w:rPr>
      </w:pPr>
    </w:p>
    <w:p w14:paraId="51FD0A0A" w14:textId="77777777" w:rsidR="00BB047D" w:rsidRDefault="00BB047D">
      <w:pPr>
        <w:rPr>
          <w:rFonts w:ascii="Calibri" w:eastAsia="Calibri" w:hAnsi="Calibri" w:cs="Calibri"/>
          <w:color w:val="0F4761" w:themeColor="accent1" w:themeShade="BF"/>
          <w:sz w:val="36"/>
          <w:szCs w:val="36"/>
        </w:rPr>
      </w:pPr>
      <w:bookmarkStart w:id="112" w:name="_Toc881988555"/>
      <w:bookmarkStart w:id="113" w:name="_Toc220080582"/>
      <w:bookmarkStart w:id="114" w:name="_Toc220081415"/>
      <w:r>
        <w:rPr>
          <w:rFonts w:ascii="Calibri" w:eastAsia="Calibri" w:hAnsi="Calibri" w:cs="Calibri"/>
          <w:sz w:val="36"/>
          <w:szCs w:val="36"/>
        </w:rPr>
        <w:br w:type="page"/>
      </w:r>
    </w:p>
    <w:p w14:paraId="4745BEC7" w14:textId="561A8214" w:rsidR="00A6159A" w:rsidRPr="00456155" w:rsidRDefault="00A6159A" w:rsidP="00A6159A">
      <w:pPr>
        <w:pStyle w:val="Kop2"/>
        <w:spacing w:before="299" w:after="299"/>
        <w:rPr>
          <w:rFonts w:ascii="Calibri" w:eastAsia="Calibri" w:hAnsi="Calibri" w:cs="Calibri"/>
          <w:sz w:val="36"/>
          <w:szCs w:val="36"/>
        </w:rPr>
      </w:pPr>
      <w:bookmarkStart w:id="115" w:name="_Toc224681137"/>
      <w:r>
        <w:rPr>
          <w:rFonts w:ascii="Calibri" w:eastAsia="Calibri" w:hAnsi="Calibri" w:cs="Calibri"/>
          <w:sz w:val="36"/>
          <w:szCs w:val="36"/>
        </w:rPr>
        <w:lastRenderedPageBreak/>
        <w:t>6</w:t>
      </w:r>
      <w:r w:rsidRPr="00456155">
        <w:rPr>
          <w:rFonts w:ascii="Calibri" w:eastAsia="Calibri" w:hAnsi="Calibri" w:cs="Calibri"/>
          <w:sz w:val="36"/>
          <w:szCs w:val="36"/>
        </w:rPr>
        <w:t xml:space="preserve">. </w:t>
      </w:r>
      <w:bookmarkEnd w:id="112"/>
      <w:bookmarkEnd w:id="113"/>
      <w:bookmarkEnd w:id="114"/>
      <w:r w:rsidR="003B69E7">
        <w:rPr>
          <w:rFonts w:ascii="Calibri" w:eastAsia="Calibri" w:hAnsi="Calibri" w:cs="Calibri"/>
          <w:sz w:val="36"/>
          <w:szCs w:val="36"/>
        </w:rPr>
        <w:t xml:space="preserve"> Hoe kan een verbet</w:t>
      </w:r>
      <w:r w:rsidR="00BB047D">
        <w:rPr>
          <w:rFonts w:ascii="Calibri" w:eastAsia="Calibri" w:hAnsi="Calibri" w:cs="Calibri"/>
          <w:sz w:val="36"/>
          <w:szCs w:val="36"/>
        </w:rPr>
        <w:t>erd proces worden vormgegeven op basis van de analyse</w:t>
      </w:r>
      <w:bookmarkEnd w:id="115"/>
    </w:p>
    <w:p w14:paraId="59B4C1A4" w14:textId="44FEA026" w:rsidR="00A6159A" w:rsidRDefault="00B53542" w:rsidP="00A6159A">
      <w:pPr>
        <w:pStyle w:val="Kop3"/>
        <w:spacing w:before="281" w:after="281"/>
        <w:rPr>
          <w:rFonts w:ascii="Calibri" w:eastAsia="Calibri" w:hAnsi="Calibri" w:cs="Calibri"/>
          <w:sz w:val="32"/>
          <w:szCs w:val="32"/>
        </w:rPr>
      </w:pPr>
      <w:bookmarkStart w:id="116" w:name="_Toc2013231637"/>
      <w:bookmarkStart w:id="117" w:name="_Toc220080583"/>
      <w:bookmarkStart w:id="118" w:name="_Toc220081416"/>
      <w:bookmarkStart w:id="119" w:name="_Toc224681138"/>
      <w:r>
        <w:rPr>
          <w:rFonts w:ascii="Calibri" w:eastAsia="Calibri" w:hAnsi="Calibri" w:cs="Calibri"/>
          <w:sz w:val="32"/>
          <w:szCs w:val="32"/>
        </w:rPr>
        <w:t>6</w:t>
      </w:r>
      <w:r w:rsidR="00A6159A" w:rsidRPr="467564ED">
        <w:rPr>
          <w:rFonts w:ascii="Calibri" w:eastAsia="Calibri" w:hAnsi="Calibri" w:cs="Calibri"/>
          <w:sz w:val="32"/>
          <w:szCs w:val="32"/>
        </w:rPr>
        <w:t>.1 Inleiding</w:t>
      </w:r>
      <w:bookmarkEnd w:id="116"/>
      <w:bookmarkEnd w:id="117"/>
      <w:bookmarkEnd w:id="118"/>
      <w:bookmarkEnd w:id="119"/>
    </w:p>
    <w:p w14:paraId="21DBC123" w14:textId="10FFE0B9" w:rsidR="00B53542" w:rsidRDefault="00B53542" w:rsidP="00B53542">
      <w:r>
        <w:t>In deze deelvraag wordt onderzocht hoe het huidige proces van Reemo kan worden omgezet naar een verbeterd proces. In de vorige deelvragen is eerst in kaart gebracht hoe het proces nu verloopt (As-Is) en welke knelpunten daarin zitten. Daarna is bepaald welke eisen en wensen er zijn voor een nieuw systeem op basis van die problemen.</w:t>
      </w:r>
    </w:p>
    <w:p w14:paraId="6FAE9863" w14:textId="0F9B3BC8" w:rsidR="00B53542" w:rsidRDefault="00B53542" w:rsidP="00B53542">
      <w:r>
        <w:t>Deze inzichten vormen het uitgangspunt voor deze deelvraag. Waar eerder vooral is gekeken naar wat er misgaat en wat er nodig is, wordt hier de stap gemaakt naar hoe het proces in de praktijk verbeterd kan worden. Dit wordt het To-Be proces genoemd.</w:t>
      </w:r>
    </w:p>
    <w:p w14:paraId="145B3822" w14:textId="76E95155" w:rsidR="00B53542" w:rsidRDefault="00B53542" w:rsidP="00B53542">
      <w:r>
        <w:t>Het verschil tussen het As-Is en To-Be proces is belangrijk. Het As-Is proces laat zien hoe het proces nu werkt, inclusief de inefficiënties en problemen. Het To-Be proces laat zien hoe het proces zou moeten werken, waarbij deze problemen worden opgelost en het proces beter is ingericht.</w:t>
      </w:r>
    </w:p>
    <w:p w14:paraId="30DBEC44" w14:textId="256B82CB" w:rsidR="00B53542" w:rsidRDefault="00B53542" w:rsidP="00B53542">
      <w:r>
        <w:t>Het doel van deze deelvraag is om een logisch en haalbaar verbeterproces te ontwerpen dat aansluit bij de situatie van Reemo. Daarbij wordt uitgelegd hoe de eerder gevonden knelpunten worden aangepakt. Denk hierbij aan het centraliseren van informatie, het verminderen van handmatige handelingen en het verbeteren van overzicht.</w:t>
      </w:r>
    </w:p>
    <w:p w14:paraId="39F16638" w14:textId="0003BF21" w:rsidR="00B53542" w:rsidRPr="00B53542" w:rsidRDefault="00B53542" w:rsidP="00B53542">
      <w:r>
        <w:t>Door deze verbeteringen concreet uit te werken, ontstaat een duidelijk beeld van hoe het proces in de toekomst kan functioneren. Dit vormt de basis voor het prototype en het uiteindelijke advies.</w:t>
      </w:r>
    </w:p>
    <w:p w14:paraId="3F483949" w14:textId="77777777" w:rsidR="00BB047D" w:rsidRDefault="00BB047D" w:rsidP="00BB047D"/>
    <w:p w14:paraId="0408F826" w14:textId="77777777" w:rsidR="00BB047D" w:rsidRPr="00BB047D" w:rsidRDefault="00BB047D" w:rsidP="00BB047D"/>
    <w:p w14:paraId="3F98A030" w14:textId="77777777" w:rsidR="002F740A" w:rsidRDefault="002F740A">
      <w:pPr>
        <w:rPr>
          <w:rFonts w:ascii="Calibri" w:eastAsia="Calibri" w:hAnsi="Calibri" w:cs="Calibri"/>
          <w:color w:val="0F4761" w:themeColor="accent1" w:themeShade="BF"/>
          <w:sz w:val="32"/>
          <w:szCs w:val="32"/>
        </w:rPr>
      </w:pPr>
      <w:bookmarkStart w:id="120" w:name="_Toc1228633312"/>
      <w:bookmarkStart w:id="121" w:name="_Toc220080584"/>
      <w:bookmarkStart w:id="122" w:name="_Toc220081417"/>
      <w:r>
        <w:rPr>
          <w:rFonts w:ascii="Calibri" w:eastAsia="Calibri" w:hAnsi="Calibri" w:cs="Calibri"/>
          <w:sz w:val="32"/>
          <w:szCs w:val="32"/>
        </w:rPr>
        <w:br w:type="page"/>
      </w:r>
    </w:p>
    <w:p w14:paraId="06759942" w14:textId="2563C9B0" w:rsidR="00A6159A" w:rsidRDefault="00973102" w:rsidP="00A6159A">
      <w:pPr>
        <w:pStyle w:val="Kop3"/>
        <w:spacing w:before="281" w:after="281"/>
        <w:rPr>
          <w:rFonts w:ascii="Calibri" w:eastAsia="Calibri" w:hAnsi="Calibri" w:cs="Calibri"/>
          <w:sz w:val="32"/>
          <w:szCs w:val="32"/>
        </w:rPr>
      </w:pPr>
      <w:bookmarkStart w:id="123" w:name="_Toc224681139"/>
      <w:r>
        <w:rPr>
          <w:rFonts w:ascii="Calibri" w:eastAsia="Calibri" w:hAnsi="Calibri" w:cs="Calibri"/>
          <w:sz w:val="32"/>
          <w:szCs w:val="32"/>
        </w:rPr>
        <w:lastRenderedPageBreak/>
        <w:t>6</w:t>
      </w:r>
      <w:r w:rsidR="00A6159A" w:rsidRPr="1DF72975">
        <w:rPr>
          <w:rFonts w:ascii="Calibri" w:eastAsia="Calibri" w:hAnsi="Calibri" w:cs="Calibri"/>
          <w:sz w:val="32"/>
          <w:szCs w:val="32"/>
        </w:rPr>
        <w:t xml:space="preserve">.2 </w:t>
      </w:r>
      <w:bookmarkEnd w:id="120"/>
      <w:bookmarkEnd w:id="121"/>
      <w:bookmarkEnd w:id="122"/>
      <w:r w:rsidR="00237E55" w:rsidRPr="00237E55">
        <w:rPr>
          <w:rFonts w:ascii="Calibri" w:eastAsia="Calibri" w:hAnsi="Calibri" w:cs="Calibri"/>
          <w:sz w:val="32"/>
          <w:szCs w:val="32"/>
        </w:rPr>
        <w:t>Van knelpunten naar verbeteringen</w:t>
      </w:r>
      <w:bookmarkEnd w:id="123"/>
    </w:p>
    <w:p w14:paraId="75581714" w14:textId="77777777" w:rsidR="002F740A" w:rsidRDefault="002F740A" w:rsidP="002F740A">
      <w:r>
        <w:t>Op basis van de vorige deelvragen is duidelijk geworden waar de belangrijkste problemen in het huidige proces liggen. Deze problemen vormen het startpunt voor het ontwerpen van het To-Be proces.</w:t>
      </w:r>
    </w:p>
    <w:p w14:paraId="4F7A5AEB" w14:textId="77777777" w:rsidR="002F740A" w:rsidRDefault="002F740A" w:rsidP="002F740A"/>
    <w:p w14:paraId="7EE1884E" w14:textId="698A705E" w:rsidR="002F740A" w:rsidRDefault="002F740A" w:rsidP="002F740A">
      <w:r>
        <w:t>Uit de analyse blijkt dat het proces vooral wordt vertraagd door drie factoren: verspreide informatie, handmatige handelingen en een gebrek aan overzicht. Deze factoren zorgen ervoor dat medewerkers tijd kwijt zijn aan zoeken, controleren en herstellen van fouten. Hierdoor wordt het proces niet alleen trager, maar ook foutgevoeliger.</w:t>
      </w:r>
    </w:p>
    <w:p w14:paraId="33AFCF29" w14:textId="2C478EEF" w:rsidR="002F740A" w:rsidRDefault="002F740A" w:rsidP="002F740A">
      <w:r>
        <w:t>De Muda-analyse heeft laten zien dat een groot deel van deze stappen geen directe waarde toevoegt. Activiteiten zoals het zoeken naar documenten, het handmatig invoeren van gegevens en het controleren van informatie kosten tijd, maar dragen niet bij aan het eindresultaat. Dit betekent dat deze stappen in het To-Be proces zoveel mogelijk moeten worden verminderd of anders ingericht.</w:t>
      </w:r>
    </w:p>
    <w:p w14:paraId="11C88BB1" w14:textId="3FE3F1A6" w:rsidR="002F740A" w:rsidRDefault="002F740A" w:rsidP="002F740A">
      <w:r>
        <w:t>Het To-Be proces is daarom ontworpen vanuit de vraag: hoe kunnen deze vormen van verspilling worden opgelost?</w:t>
      </w:r>
    </w:p>
    <w:p w14:paraId="05EBB0D9" w14:textId="0DDB636F" w:rsidR="002F740A" w:rsidRDefault="002F740A" w:rsidP="002F740A">
      <w:r>
        <w:t>Het eerste belangrijke verbeterpunt is het centraliseren van informatie. In het huidige proces staat informatie verspreid opgeslagen, waardoor medewerkers meerdere bronnen moeten raadplegen. In het To-Be proces wordt alle relevante informatie op één plek samengebracht. Hierdoor ontstaat direct meer overzicht en wordt het aantal handelingen verminderd.</w:t>
      </w:r>
    </w:p>
    <w:p w14:paraId="266340ED" w14:textId="06CB2552" w:rsidR="002F740A" w:rsidRDefault="002F740A" w:rsidP="002F740A">
      <w:r>
        <w:t>Daarnaast richt het To-Be proces zich op het verminderen van handmatige stappen. In plaats van gegevens steeds opnieuw in te voeren of te controleren, worden processen waar mogelijk ondersteund of geautomatiseerd. Dit zorgt ervoor dat het proces consistenter wordt en dat de kans op fouten afneemt.</w:t>
      </w:r>
    </w:p>
    <w:p w14:paraId="523CA330" w14:textId="7523C08F" w:rsidR="002F740A" w:rsidRDefault="002F740A" w:rsidP="002F740A">
      <w:r>
        <w:t>Een derde belangrijk verbeterpunt is het creëren van overzicht. In het huidige proces ontbreekt een duidelijk totaalbeeld, waardoor het lastig is om snel inzicht te krijgen in de status van werkzaamheden. In het To-Be proces wordt dit opgelost door een centrale omgeving waarin gebruikers direct kunnen zien wat de status is van uren, projecten en facturen.</w:t>
      </w:r>
    </w:p>
    <w:p w14:paraId="6487F7F3" w14:textId="7B4D50F6" w:rsidR="00237E55" w:rsidRPr="00237E55" w:rsidRDefault="002F740A" w:rsidP="002F740A">
      <w:r>
        <w:t xml:space="preserve">Deze verbeteringen hangen sterk met elkaar samen. Door informatie te centraliseren wordt automatisering mogelijk, en door automatisering ontstaat er meer overzicht. Dit </w:t>
      </w:r>
      <w:r>
        <w:lastRenderedPageBreak/>
        <w:t>laat zien dat het To-Be proces niet bestaat uit losse verbeteringen, maar uit een samenhangende herinrichting van het proces.</w:t>
      </w:r>
    </w:p>
    <w:p w14:paraId="688522EF" w14:textId="5DE4072D" w:rsidR="00A6159A" w:rsidRDefault="00973102" w:rsidP="00A6159A">
      <w:pPr>
        <w:pStyle w:val="Kop3"/>
        <w:spacing w:before="281" w:after="281"/>
        <w:rPr>
          <w:rFonts w:ascii="Calibri" w:eastAsia="Calibri" w:hAnsi="Calibri" w:cs="Calibri"/>
          <w:sz w:val="32"/>
          <w:szCs w:val="32"/>
        </w:rPr>
      </w:pPr>
      <w:bookmarkStart w:id="124" w:name="_Toc1798089748"/>
      <w:bookmarkStart w:id="125" w:name="_Toc220080585"/>
      <w:bookmarkStart w:id="126" w:name="_Toc220081418"/>
      <w:bookmarkStart w:id="127" w:name="_Toc224681140"/>
      <w:r>
        <w:rPr>
          <w:rFonts w:ascii="Calibri" w:eastAsia="Calibri" w:hAnsi="Calibri" w:cs="Calibri"/>
          <w:sz w:val="32"/>
          <w:szCs w:val="32"/>
        </w:rPr>
        <w:t>6</w:t>
      </w:r>
      <w:r w:rsidR="00A6159A" w:rsidRPr="1DF72975">
        <w:rPr>
          <w:rFonts w:ascii="Calibri" w:eastAsia="Calibri" w:hAnsi="Calibri" w:cs="Calibri"/>
          <w:sz w:val="32"/>
          <w:szCs w:val="32"/>
        </w:rPr>
        <w:t xml:space="preserve">.3 </w:t>
      </w:r>
      <w:bookmarkEnd w:id="124"/>
      <w:bookmarkEnd w:id="125"/>
      <w:bookmarkEnd w:id="126"/>
      <w:r w:rsidR="00B80EC9" w:rsidRPr="00B80EC9">
        <w:rPr>
          <w:rFonts w:ascii="Calibri" w:eastAsia="Calibri" w:hAnsi="Calibri" w:cs="Calibri"/>
          <w:sz w:val="32"/>
          <w:szCs w:val="32"/>
        </w:rPr>
        <w:t>Ontwerp van het To-Be proces en foutpreventi</w:t>
      </w:r>
      <w:r w:rsidR="00B80EC9">
        <w:rPr>
          <w:rFonts w:ascii="Calibri" w:eastAsia="Calibri" w:hAnsi="Calibri" w:cs="Calibri"/>
          <w:sz w:val="32"/>
          <w:szCs w:val="32"/>
        </w:rPr>
        <w:t>e</w:t>
      </w:r>
      <w:bookmarkEnd w:id="127"/>
    </w:p>
    <w:p w14:paraId="0D47E361" w14:textId="77777777" w:rsidR="00EB1454" w:rsidRDefault="00EB1454" w:rsidP="00EB1454">
      <w:r>
        <w:t>Het To-Be proces is ontworpen als een samenhangende werkwijze waarin de belangrijkste stappen logisch op elkaar aansluiten. In plaats van losse handelingen wordt het proces opgebouwd als één doorlopende stroom van invoer, verwerking en controle.</w:t>
      </w:r>
    </w:p>
    <w:p w14:paraId="5F4D3F00" w14:textId="77777777" w:rsidR="00EB1454" w:rsidRDefault="00EB1454" w:rsidP="00EB1454">
      <w:r>
        <w:t>Registratie van uren vormt het startpunt. Deze gegevens worden direct verwerkt en gekoppeld aan bestaande klant- en contractinformatie. Hierdoor ontstaat een consistente basis waarop verdere stappen kunnen worden uitgevoerd zonder extra tussenstappen.</w:t>
      </w:r>
    </w:p>
    <w:p w14:paraId="1CD3C791" w14:textId="77777777" w:rsidR="004D2D80" w:rsidRDefault="00EB1454" w:rsidP="00EB1454">
      <w:r>
        <w:t>De volgende stap in het proces is de verwerking richting facturatie. Omdat gegevens al gestructureerd beschikbaar zijn, kan deze stap zonder handmatige controles plaatsvinden. Dit verkort de doorlooptijd en vermindert afhankelijkheid van losse acties binnen het proces.</w:t>
      </w:r>
    </w:p>
    <w:p w14:paraId="42D7D2D3" w14:textId="047F25A4" w:rsidR="00EB1454" w:rsidRDefault="00EB1454" w:rsidP="00EB1454">
      <w:r>
        <w:t>Een belangrijk verschil met het huidige proces is de manier waarop met fouten wordt omgegaan. In plaats van fouten achteraf te corrigeren, wordt in het To-Be proces gestuurd op het voorkomen ervan. Hierbij wordt gebruik gemaakt van de Lean-techniek Poka-Yoke.</w:t>
      </w:r>
    </w:p>
    <w:p w14:paraId="1136A8BC" w14:textId="77777777" w:rsidR="00EB1454" w:rsidRDefault="00EB1454" w:rsidP="00EB1454">
      <w:r>
        <w:t>Poka-Yoke richt zich op het inbouwen van eenvoudige controles die ervoor zorgen dat fouten niet kunnen ontstaan of direct zichtbaar worden. In het ontworpen proces betekent dit dat invoer wordt beperkt tot logische en geldige waarden en dat afwijkingen direct worden gesignaleerd.</w:t>
      </w:r>
    </w:p>
    <w:p w14:paraId="78F400F2" w14:textId="77777777" w:rsidR="00EB1454" w:rsidRDefault="00EB1454" w:rsidP="00EB1454"/>
    <w:p w14:paraId="43D53D26" w14:textId="14980C7C" w:rsidR="00EB1454" w:rsidRDefault="004D2D80" w:rsidP="00EB1454">
      <w:r w:rsidRPr="00604FAC">
        <w:rPr>
          <w:noProof/>
        </w:rPr>
        <w:lastRenderedPageBreak/>
        <w:drawing>
          <wp:inline distT="0" distB="0" distL="0" distR="0" wp14:anchorId="2823B10A" wp14:editId="7A5CA8D8">
            <wp:extent cx="5731510" cy="3347172"/>
            <wp:effectExtent l="0" t="0" r="2540" b="5715"/>
            <wp:docPr id="1166890042" name="Afbeelding 1" descr="A visual diagram illustrates a process management system with stages such as error prevention, information sharing, and automated notifications, including a dashboard for tracking open invoices and payment deadline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0042" name="Afbeelding 1" descr="A visual diagram illustrates a process management system with stages such as error prevention, information sharing, and automated notifications, including a dashboard for tracking open invoices and payment deadlines.&#10;&#10;Door AI gegenereerde inhoud is mogelijk onjuist."/>
                    <pic:cNvPicPr/>
                  </pic:nvPicPr>
                  <pic:blipFill>
                    <a:blip r:embed="rId16"/>
                    <a:stretch>
                      <a:fillRect/>
                    </a:stretch>
                  </pic:blipFill>
                  <pic:spPr>
                    <a:xfrm>
                      <a:off x="0" y="0"/>
                      <a:ext cx="5731510" cy="3347172"/>
                    </a:xfrm>
                    <a:prstGeom prst="rect">
                      <a:avLst/>
                    </a:prstGeom>
                  </pic:spPr>
                </pic:pic>
              </a:graphicData>
            </a:graphic>
          </wp:inline>
        </w:drawing>
      </w:r>
    </w:p>
    <w:p w14:paraId="6697B0BF" w14:textId="77777777" w:rsidR="00EB1454" w:rsidRDefault="00EB1454" w:rsidP="00EB1454"/>
    <w:p w14:paraId="64647656" w14:textId="77777777" w:rsidR="00EB1454" w:rsidRDefault="00EB1454" w:rsidP="00EB1454">
      <w:r>
        <w:t>Door deze aanpak verschuift de focus van herstellen naar voorkomen. Dit heeft twee effecten: het proces wordt betrouwbaarder en de hoeveelheid correctiewerk neemt af.</w:t>
      </w:r>
    </w:p>
    <w:p w14:paraId="50C36047" w14:textId="77777777" w:rsidR="00EB1454" w:rsidRDefault="00EB1454" w:rsidP="00EB1454">
      <w:r>
        <w:t>Daarnaast zorgt de structuur van het proces ervoor dat informatie automatisch in de juiste volgorde beschikbaar komt. Hierdoor ontstaat vanzelf overzicht, zonder dat hier aparte handelingen voor nodig zijn.</w:t>
      </w:r>
    </w:p>
    <w:p w14:paraId="2BA44E9C" w14:textId="38D7C6A0" w:rsidR="00B80EC9" w:rsidRPr="00B80EC9" w:rsidRDefault="00EB1454" w:rsidP="00EB1454">
      <w:r>
        <w:t>Het To-Be proces is daarmee niet alleen efficiënter ingericht, maar ook stabieler en beter beheersbaar in de uitvoering.</w:t>
      </w:r>
    </w:p>
    <w:p w14:paraId="4E3903DF" w14:textId="77777777" w:rsidR="000959D6" w:rsidRDefault="000959D6">
      <w:pPr>
        <w:rPr>
          <w:rFonts w:ascii="Calibri" w:eastAsia="Calibri" w:hAnsi="Calibri" w:cs="Calibri"/>
          <w:color w:val="0F4761" w:themeColor="accent1" w:themeShade="BF"/>
          <w:sz w:val="32"/>
          <w:szCs w:val="32"/>
        </w:rPr>
      </w:pPr>
      <w:bookmarkStart w:id="128" w:name="_Toc1218203153"/>
      <w:bookmarkStart w:id="129" w:name="_Toc220080586"/>
      <w:bookmarkStart w:id="130" w:name="_Toc220081419"/>
      <w:r>
        <w:rPr>
          <w:rFonts w:ascii="Calibri" w:eastAsia="Calibri" w:hAnsi="Calibri" w:cs="Calibri"/>
          <w:sz w:val="32"/>
          <w:szCs w:val="32"/>
        </w:rPr>
        <w:br w:type="page"/>
      </w:r>
    </w:p>
    <w:p w14:paraId="569A203C" w14:textId="188C0218" w:rsidR="00A6159A" w:rsidRDefault="001B709A" w:rsidP="00A6159A">
      <w:pPr>
        <w:pStyle w:val="Kop3"/>
        <w:spacing w:before="281" w:after="281"/>
        <w:rPr>
          <w:rFonts w:ascii="Calibri" w:eastAsia="Calibri" w:hAnsi="Calibri" w:cs="Calibri"/>
          <w:sz w:val="32"/>
          <w:szCs w:val="32"/>
        </w:rPr>
      </w:pPr>
      <w:bookmarkStart w:id="131" w:name="_Toc224681141"/>
      <w:r>
        <w:rPr>
          <w:rFonts w:ascii="Calibri" w:eastAsia="Calibri" w:hAnsi="Calibri" w:cs="Calibri"/>
          <w:sz w:val="32"/>
          <w:szCs w:val="32"/>
        </w:rPr>
        <w:lastRenderedPageBreak/>
        <w:t>6</w:t>
      </w:r>
      <w:r w:rsidR="00A6159A" w:rsidRPr="2C9A1831">
        <w:rPr>
          <w:rFonts w:ascii="Calibri" w:eastAsia="Calibri" w:hAnsi="Calibri" w:cs="Calibri"/>
          <w:sz w:val="32"/>
          <w:szCs w:val="32"/>
        </w:rPr>
        <w:t xml:space="preserve">.4 </w:t>
      </w:r>
      <w:bookmarkEnd w:id="128"/>
      <w:bookmarkEnd w:id="129"/>
      <w:bookmarkEnd w:id="130"/>
      <w:r w:rsidR="00973102" w:rsidRPr="00973102">
        <w:rPr>
          <w:rFonts w:ascii="Calibri" w:eastAsia="Calibri" w:hAnsi="Calibri" w:cs="Calibri"/>
          <w:sz w:val="32"/>
          <w:szCs w:val="32"/>
        </w:rPr>
        <w:t>Verwachte verbeteringen in het proces</w:t>
      </w:r>
      <w:bookmarkEnd w:id="131"/>
    </w:p>
    <w:p w14:paraId="5D8DBAC0" w14:textId="7719B470" w:rsidR="000959D6" w:rsidRDefault="000959D6" w:rsidP="000959D6">
      <w:r>
        <w:t>Op basis van het ontworpen To-Be proces kan worden verwacht dat het proces binnen Reemo op meerdere punten verbetert.</w:t>
      </w:r>
    </w:p>
    <w:p w14:paraId="534A17F1" w14:textId="05BF15A1" w:rsidR="000959D6" w:rsidRDefault="000959D6" w:rsidP="000959D6">
      <w:r>
        <w:t>Doordat gegevens direct worden verwerkt en niet meer handmatig verzameld hoeven te worden, neemt de doorlooptijd van het proces af. Stappen die eerst afhankelijk waren van elkaar, zoals het verzamelen van timesheets, worden minder bepalend voor de voortgang. Daarnaast wordt het proces betrouwbaarder. Door het toepassen van Poka-Yoke worden fouten eerder gesignaleerd of volledig voorkomen. Hierdoor is minder correctiewerk nodig en wordt de kwaliteit van de gegevens beter.</w:t>
      </w:r>
    </w:p>
    <w:p w14:paraId="04A4D640" w14:textId="77777777" w:rsidR="000959D6" w:rsidRDefault="000959D6" w:rsidP="000959D6">
      <w:r>
        <w:t>Ook het overzicht binnen het proces neemt toe. Omdat informatie gestructureerd beschikbaar is, kunnen gebruikers sneller zien wat de status is van werkzaamheden. Dit maakt het proces beter beheersbaar en zorgt ervoor dat sneller kan worden ingegrepen wanneer dat nodig is.</w:t>
      </w:r>
    </w:p>
    <w:p w14:paraId="425FBC7A" w14:textId="77777777" w:rsidR="000959D6" w:rsidRDefault="000959D6" w:rsidP="000959D6">
      <w:r>
        <w:t>Tot slot wordt het proces beter schaalbaar. In de huidige situatie is het proces sterk afhankelijk van handmatige acties en persoonlijke kennis. In het To-Be proces is deze afhankelijkheid kleiner, waardoor het proces ook bij groei overzichtelijk en uitvoerbaar blijft.</w:t>
      </w:r>
    </w:p>
    <w:p w14:paraId="6DCE61A5" w14:textId="77777777" w:rsidR="000959D6" w:rsidRDefault="000959D6" w:rsidP="000959D6"/>
    <w:p w14:paraId="326BE54F" w14:textId="77777777" w:rsidR="00FA2A18" w:rsidRDefault="00FA2A18">
      <w:pPr>
        <w:rPr>
          <w:rFonts w:asciiTheme="majorHAnsi" w:eastAsiaTheme="majorEastAsia" w:hAnsiTheme="majorHAnsi" w:cstheme="majorBidi"/>
          <w:color w:val="0F4761" w:themeColor="accent1" w:themeShade="BF"/>
          <w:sz w:val="32"/>
          <w:szCs w:val="32"/>
        </w:rPr>
      </w:pPr>
      <w:r>
        <w:br w:type="page"/>
      </w:r>
    </w:p>
    <w:p w14:paraId="596B0EED" w14:textId="00756337" w:rsidR="43616C50" w:rsidRDefault="000959D6" w:rsidP="43616C50">
      <w:pPr>
        <w:pStyle w:val="Kop2"/>
      </w:pPr>
      <w:bookmarkStart w:id="132" w:name="_Toc224681142"/>
      <w:r>
        <w:lastRenderedPageBreak/>
        <w:t>6.5 Subconclusie</w:t>
      </w:r>
      <w:bookmarkEnd w:id="132"/>
    </w:p>
    <w:p w14:paraId="1AE5E9B4" w14:textId="77777777" w:rsidR="00FA2A18" w:rsidRDefault="00FA2A18" w:rsidP="00FA2A18">
      <w:r>
        <w:t>In deze deelvraag stond de vraag centraal:</w:t>
      </w:r>
    </w:p>
    <w:p w14:paraId="12CD339A" w14:textId="798927BB" w:rsidR="00FA2A18" w:rsidRPr="00FA2A18" w:rsidRDefault="00FA2A18" w:rsidP="00FA2A18">
      <w:pPr>
        <w:rPr>
          <w:b/>
          <w:bCs/>
          <w:i/>
          <w:iCs/>
        </w:rPr>
      </w:pPr>
      <w:r w:rsidRPr="00FA2A18">
        <w:rPr>
          <w:b/>
          <w:bCs/>
          <w:i/>
          <w:iCs/>
        </w:rPr>
        <w:t>Hoe kan het huidige proces worden omgezet naar een verbeterd (To-Be) proces?</w:t>
      </w:r>
    </w:p>
    <w:p w14:paraId="488A2249" w14:textId="5300E0B4" w:rsidR="00FA2A18" w:rsidRDefault="00FA2A18" w:rsidP="00FA2A18">
      <w:r>
        <w:t>Op basis van de analyse van het huidige proces en de eisen die eerder zijn opgesteld, is duidelijk geworden dat het proces vooral verbeterd kan worden door het anders in te richten en beter op elkaar af te stemmen. In het huidige proces zorgen handmatige stappen, gebrek aan overzicht en fouten ervoor dat het proces traag en onduidelijk wordt. In het To-Be proces wordt dit aangepakt door gegevens direct te verwerken, stappen beter op elkaar te laten aansluiten en minder afhankelijk te zijn van losse handelingen.</w:t>
      </w:r>
    </w:p>
    <w:p w14:paraId="2468F2A3" w14:textId="0A85E90B" w:rsidR="00FA2A18" w:rsidRDefault="00FA2A18" w:rsidP="00FA2A18">
      <w:r>
        <w:t>Ook speelt Poka-Yoke hierbij een belangrijke rol. Door controles in te bouwen tijdens het proces, worden fouten eerder gezien of helemaal voorkomen. Daardoor hoeft er minder achteraf gecorrigeerd te worden en verloopt het proces soepeler.</w:t>
      </w:r>
    </w:p>
    <w:p w14:paraId="69311601" w14:textId="77777777" w:rsidR="00FA2A18" w:rsidRDefault="00FA2A18" w:rsidP="00FA2A18">
      <w:r>
        <w:t>De deelvraag kan daarom als volgt worden beantwoord:</w:t>
      </w:r>
    </w:p>
    <w:p w14:paraId="6C2A48EB" w14:textId="7F459935" w:rsidR="00FA2A18" w:rsidRDefault="00FA2A18" w:rsidP="00FA2A18">
      <w:r>
        <w:t>Het huidige proces kan worden verbeterd door het opnieuw te structureren, waarbij informatie beter wordt verwerkt, handmatige stappen worden verminderd en fouten eerder worden voorkomen. Hierdoor wordt het proces niet alleen sneller, maar ook duidelijker en beter te beheren. Dit maakt het ook makkelijker om het proces later uit te breiden wanneer Reemo groeit.</w:t>
      </w:r>
    </w:p>
    <w:p w14:paraId="7C05D653" w14:textId="2D3C4DBE" w:rsidR="000959D6" w:rsidRPr="000959D6" w:rsidRDefault="00FA2A18" w:rsidP="00FA2A18">
      <w:r>
        <w:t>De uitkomsten van deze deelvraag sluiten aan op de eerdere analyse en vormen samen de basis voor het uiteindelijke advies.</w:t>
      </w:r>
    </w:p>
    <w:p w14:paraId="5A07FA1D" w14:textId="1048FDE7" w:rsidR="43616C50" w:rsidRDefault="43616C50" w:rsidP="43616C50">
      <w:pPr>
        <w:pStyle w:val="Kop2"/>
      </w:pPr>
    </w:p>
    <w:p w14:paraId="54FEB4C2" w14:textId="1010568C" w:rsidR="43616C50" w:rsidRDefault="43616C50" w:rsidP="43616C50">
      <w:pPr>
        <w:pStyle w:val="Kop2"/>
      </w:pPr>
    </w:p>
    <w:p w14:paraId="40FCBDE4" w14:textId="3977A32B" w:rsidR="43616C50" w:rsidRDefault="43616C50" w:rsidP="43616C50">
      <w:pPr>
        <w:pStyle w:val="Kop2"/>
      </w:pPr>
    </w:p>
    <w:p w14:paraId="155BAF85" w14:textId="73E7BC36" w:rsidR="43616C50" w:rsidRDefault="43616C50" w:rsidP="43616C50">
      <w:pPr>
        <w:pStyle w:val="Kop2"/>
      </w:pPr>
    </w:p>
    <w:p w14:paraId="04D20649" w14:textId="6AD1EBC8" w:rsidR="43616C50" w:rsidRDefault="43616C50" w:rsidP="43616C50">
      <w:pPr>
        <w:pStyle w:val="Kop2"/>
      </w:pPr>
    </w:p>
    <w:p w14:paraId="64648B63" w14:textId="17ED3C02" w:rsidR="43616C50" w:rsidRDefault="43616C50" w:rsidP="43616C50">
      <w:pPr>
        <w:pStyle w:val="Kop2"/>
      </w:pPr>
    </w:p>
    <w:p w14:paraId="53BB5A6F" w14:textId="1DC63C61" w:rsidR="00456155" w:rsidRDefault="00456155">
      <w:pPr>
        <w:rPr>
          <w:rFonts w:ascii="Calibri" w:eastAsia="Calibri" w:hAnsi="Calibri" w:cs="Calibri"/>
          <w:color w:val="0F4761" w:themeColor="accent1" w:themeShade="BF"/>
          <w:sz w:val="36"/>
          <w:szCs w:val="36"/>
        </w:rPr>
      </w:pPr>
      <w:bookmarkStart w:id="133" w:name="_Toc713214556"/>
    </w:p>
    <w:p w14:paraId="4D9F6694" w14:textId="2331E4D2" w:rsidR="5F30AE6E" w:rsidRDefault="5F30AE6E" w:rsidP="43616C50">
      <w:pPr>
        <w:pStyle w:val="Kop2"/>
        <w:rPr>
          <w:rFonts w:ascii="Calibri" w:eastAsia="Calibri" w:hAnsi="Calibri" w:cs="Calibri"/>
          <w:sz w:val="36"/>
          <w:szCs w:val="36"/>
        </w:rPr>
      </w:pPr>
      <w:bookmarkStart w:id="134" w:name="_Toc220080603"/>
      <w:bookmarkStart w:id="135" w:name="_Toc220081436"/>
      <w:bookmarkStart w:id="136" w:name="_Toc224681143"/>
      <w:r w:rsidRPr="30013597">
        <w:rPr>
          <w:rFonts w:ascii="Calibri" w:eastAsia="Calibri" w:hAnsi="Calibri" w:cs="Calibri"/>
          <w:sz w:val="36"/>
          <w:szCs w:val="36"/>
        </w:rPr>
        <w:lastRenderedPageBreak/>
        <w:t>Aanbevelingen</w:t>
      </w:r>
      <w:bookmarkEnd w:id="133"/>
      <w:bookmarkEnd w:id="134"/>
      <w:bookmarkEnd w:id="135"/>
      <w:bookmarkEnd w:id="136"/>
    </w:p>
    <w:p w14:paraId="242B079F" w14:textId="458CFD42" w:rsidR="43616C50" w:rsidRPr="003E271F" w:rsidRDefault="348788DE" w:rsidP="43616C50">
      <w:pPr>
        <w:spacing w:before="240" w:after="240"/>
        <w:rPr>
          <w:rFonts w:ascii="Calibri" w:eastAsia="Calibri" w:hAnsi="Calibri" w:cs="Calibri"/>
        </w:rPr>
      </w:pPr>
      <w:r w:rsidRPr="30013597">
        <w:rPr>
          <w:rFonts w:ascii="Calibri" w:eastAsia="Calibri" w:hAnsi="Calibri" w:cs="Calibri"/>
        </w:rPr>
        <w:t>.</w:t>
      </w:r>
    </w:p>
    <w:p w14:paraId="4CD57F64" w14:textId="66B9D940" w:rsidR="43616C50" w:rsidRDefault="43616C50" w:rsidP="43616C50">
      <w:pPr>
        <w:spacing w:before="240" w:after="240"/>
        <w:rPr>
          <w:rFonts w:ascii="Calibri" w:eastAsia="Calibri" w:hAnsi="Calibri" w:cs="Calibri"/>
          <w:sz w:val="22"/>
          <w:szCs w:val="22"/>
        </w:rPr>
      </w:pPr>
    </w:p>
    <w:p w14:paraId="10F2642C" w14:textId="6CB906A0" w:rsidR="553A3902" w:rsidRPr="00456155" w:rsidRDefault="00A839C1" w:rsidP="00456155">
      <w:pPr>
        <w:pStyle w:val="Kop1"/>
      </w:pPr>
      <w:bookmarkStart w:id="137" w:name="_Toc220080604"/>
      <w:bookmarkStart w:id="138" w:name="_Toc220081437"/>
      <w:bookmarkStart w:id="139" w:name="_Toc224681144"/>
      <w:bookmarkStart w:id="140" w:name="_Toc1511524279"/>
      <w:r>
        <w:t>Bronnen</w:t>
      </w:r>
      <w:r w:rsidR="00F756E8">
        <w:t>lijst</w:t>
      </w:r>
      <w:bookmarkEnd w:id="137"/>
      <w:bookmarkEnd w:id="138"/>
      <w:bookmarkEnd w:id="139"/>
    </w:p>
    <w:p w14:paraId="74B89E1D" w14:textId="7CE7BD5F" w:rsidR="553A3902" w:rsidRDefault="553A3902" w:rsidP="553A3902">
      <w:pPr>
        <w:spacing w:before="240" w:after="240"/>
        <w:rPr>
          <w:rFonts w:cs="Calibri"/>
          <w:lang w:val="en-US"/>
        </w:rPr>
      </w:pPr>
    </w:p>
    <w:p w14:paraId="286C162A" w14:textId="77777777" w:rsidR="00BF3262" w:rsidRPr="00BF3262" w:rsidRDefault="00BF3262" w:rsidP="00BF3262">
      <w:pPr>
        <w:pStyle w:val="Kop1"/>
      </w:pPr>
      <w:bookmarkStart w:id="141" w:name="_Toc1282962676"/>
      <w:bookmarkStart w:id="142" w:name="_Toc220080605"/>
      <w:bookmarkStart w:id="143" w:name="_Toc220081438"/>
      <w:bookmarkStart w:id="144" w:name="_Toc224681145"/>
      <w:bookmarkEnd w:id="140"/>
      <w:r w:rsidRPr="00BF3262">
        <w:t>AI-verantwoording</w:t>
      </w:r>
      <w:bookmarkEnd w:id="141"/>
      <w:bookmarkEnd w:id="142"/>
      <w:bookmarkEnd w:id="143"/>
      <w:bookmarkEnd w:id="144"/>
    </w:p>
    <w:p w14:paraId="559B105D" w14:textId="77777777" w:rsidR="00BF3262" w:rsidRPr="00BF3262" w:rsidRDefault="00BF3262" w:rsidP="00BF3262">
      <w:r w:rsidRPr="00BF3262">
        <w:t>Voor de totstandkoming van dit verslag hebben wij gebruikgemaakt van Generatieve AI (specifiek: ChatGPT/Gemini) als ondersteunend hulpmiddel. Dit hebben wij gedaan binnen de kaders van wetenschappelijke integriteit: de inhoudelijke keuzes, het marktonderzoek en de data-analyse zijn ons eigen werk. AI is door ons ingezet om de kwaliteit van de rapportage te verhogen op het gebied van leesbaarheid, structuur en vormgeving.</w:t>
      </w:r>
    </w:p>
    <w:p w14:paraId="38CFA816" w14:textId="77777777" w:rsidR="00BF3262" w:rsidRPr="00BF3262" w:rsidRDefault="00BF3262" w:rsidP="00BF3262">
      <w:r w:rsidRPr="00BF3262">
        <w:t>Concreet hebben wij AI ingezet voor de volgende vier onderdelen:</w:t>
      </w:r>
    </w:p>
    <w:p w14:paraId="117027D7" w14:textId="77777777" w:rsidR="00BF3262" w:rsidRPr="00BF3262" w:rsidRDefault="00BF3262" w:rsidP="00BF3262">
      <w:r w:rsidRPr="00BF3262">
        <w:rPr>
          <w:b/>
          <w:bCs/>
        </w:rPr>
        <w:t>1. Professionalisering van taalgebruik en stijl</w:t>
      </w:r>
      <w:r w:rsidRPr="00BF3262">
        <w:t xml:space="preserve"> Omdat dit een formeel adviesrapport betreft, hebben wij AI gebruikt om onze eigen ruwe teksten en notities om te zetten naar professioneel, zakelijk Nederlands. Wij hebben hierbij specifiek gelet op het correct gebruik van de derde persoon en het vermijden van spreektaal. De inhoudelijke boodschap is hierbij altijd door ons aangedragen.</w:t>
      </w:r>
    </w:p>
    <w:p w14:paraId="16B52066" w14:textId="77777777" w:rsidR="00BF3262" w:rsidRPr="00BF3262" w:rsidRDefault="00BF3262" w:rsidP="000911F3">
      <w:pPr>
        <w:numPr>
          <w:ilvl w:val="0"/>
          <w:numId w:val="37"/>
        </w:numPr>
      </w:pPr>
      <w:r w:rsidRPr="00BF3262">
        <w:rPr>
          <w:i/>
          <w:iCs/>
        </w:rPr>
        <w:t>Onze input:</w:t>
      </w:r>
      <w:r w:rsidRPr="00BF3262">
        <w:t xml:space="preserve"> Ruwe tekst of trefwoorden met onze bevindingen.</w:t>
      </w:r>
    </w:p>
    <w:p w14:paraId="3DA8B2DC" w14:textId="77777777" w:rsidR="00BF3262" w:rsidRPr="00BF3262" w:rsidRDefault="00BF3262" w:rsidP="000911F3">
      <w:pPr>
        <w:numPr>
          <w:ilvl w:val="0"/>
          <w:numId w:val="37"/>
        </w:numPr>
      </w:pPr>
      <w:r w:rsidRPr="00BF3262">
        <w:rPr>
          <w:i/>
          <w:iCs/>
        </w:rPr>
        <w:t>De prompt:</w:t>
      </w:r>
      <w:r w:rsidRPr="00BF3262">
        <w:t xml:space="preserve"> "Herschrijf deze alinea in zakelijke stijl, zonder de betekenis te veranderen. Maak de zinnen lopend en professioneel."</w:t>
      </w:r>
    </w:p>
    <w:p w14:paraId="0BE2788B" w14:textId="77777777" w:rsidR="00BF3262" w:rsidRPr="00BF3262" w:rsidRDefault="00BF3262" w:rsidP="00BF3262">
      <w:r w:rsidRPr="00BF3262">
        <w:rPr>
          <w:b/>
          <w:bCs/>
        </w:rPr>
        <w:t>2. Structurering en rode draad</w:t>
      </w:r>
      <w:r w:rsidRPr="00BF3262">
        <w:t xml:space="preserve"> Om de logica in het rapport te waarborgen, hebben wij AI gebruikt als klankbord voor de hoofdstukindeling. Wij hebben onze argumenten voorgelegd en gevraagd of de volgorde logisch was voor de lezer (bijvoorbeeld: eerst het probleem schetsen, dan de oplossing).</w:t>
      </w:r>
    </w:p>
    <w:p w14:paraId="0A371F14" w14:textId="77777777" w:rsidR="00BF3262" w:rsidRPr="00BF3262" w:rsidRDefault="00BF3262" w:rsidP="000911F3">
      <w:pPr>
        <w:numPr>
          <w:ilvl w:val="0"/>
          <w:numId w:val="38"/>
        </w:numPr>
      </w:pPr>
      <w:r w:rsidRPr="00BF3262">
        <w:rPr>
          <w:i/>
          <w:iCs/>
        </w:rPr>
        <w:t>Onze input:</w:t>
      </w:r>
      <w:r w:rsidRPr="00BF3262">
        <w:t xml:space="preserve"> De concept-indeling van de hoofdstukken en de deelvragen.</w:t>
      </w:r>
    </w:p>
    <w:p w14:paraId="7FAFE6AD" w14:textId="77777777" w:rsidR="00BF3262" w:rsidRPr="00BF3262" w:rsidRDefault="00BF3262" w:rsidP="000911F3">
      <w:pPr>
        <w:numPr>
          <w:ilvl w:val="0"/>
          <w:numId w:val="38"/>
        </w:numPr>
      </w:pPr>
      <w:r w:rsidRPr="00BF3262">
        <w:rPr>
          <w:i/>
          <w:iCs/>
        </w:rPr>
        <w:t>De prompt:</w:t>
      </w:r>
      <w:r w:rsidRPr="00BF3262">
        <w:t xml:space="preserve"> "Kijk kritisch naar de opbouw van dit hoofdstuk. Is de overgang van de probleemanalyse naar de conclusie logisch, of ontbreekt er een tussenstap?"</w:t>
      </w:r>
    </w:p>
    <w:p w14:paraId="1A3185B1" w14:textId="77777777" w:rsidR="00BF3262" w:rsidRPr="00BF3262" w:rsidRDefault="00BF3262" w:rsidP="00BF3262">
      <w:r w:rsidRPr="00BF3262">
        <w:rPr>
          <w:b/>
          <w:bCs/>
        </w:rPr>
        <w:lastRenderedPageBreak/>
        <w:t>3. Aanscherpen van argumentatie (Sparringpartner)</w:t>
      </w:r>
      <w:r w:rsidRPr="00BF3262">
        <w:t xml:space="preserve"> Wij hebben AI gebruikt om onze eigen redeneringen kritisch te toetsen. Wij hebben de tool gevraagd om tegenargumenten te geven of om aan te geven waar onze onderbouwing te zwak was. Dit hielp ons om verbanden (zoals tussen CBS-cijfers en AI-functies) concreter en scherper te formuleren.</w:t>
      </w:r>
    </w:p>
    <w:p w14:paraId="78E2A11A" w14:textId="77777777" w:rsidR="00BF3262" w:rsidRPr="00BF3262" w:rsidRDefault="00BF3262" w:rsidP="000911F3">
      <w:pPr>
        <w:numPr>
          <w:ilvl w:val="0"/>
          <w:numId w:val="39"/>
        </w:numPr>
      </w:pPr>
      <w:r w:rsidRPr="00BF3262">
        <w:rPr>
          <w:i/>
          <w:iCs/>
        </w:rPr>
        <w:t>Onze input:</w:t>
      </w:r>
      <w:r w:rsidRPr="00BF3262">
        <w:t xml:space="preserve"> Onze stelling over het personeelstekort en de gekozen AI-oplossing.</w:t>
      </w:r>
    </w:p>
    <w:p w14:paraId="294B5F6D" w14:textId="77777777" w:rsidR="00BF3262" w:rsidRPr="00BF3262" w:rsidRDefault="00BF3262" w:rsidP="000911F3">
      <w:pPr>
        <w:numPr>
          <w:ilvl w:val="0"/>
          <w:numId w:val="39"/>
        </w:numPr>
      </w:pPr>
      <w:r w:rsidRPr="00BF3262">
        <w:rPr>
          <w:i/>
          <w:iCs/>
        </w:rPr>
        <w:t>De prompt:</w:t>
      </w:r>
      <w:r w:rsidRPr="00BF3262">
        <w:t xml:space="preserve"> "Wij beweren dat AI helpt tegen personeelstekort. Klinkt deze redenering overtuigend of missen we nog een logisch verband? Help ons dit concreter te verwoorden."</w:t>
      </w:r>
    </w:p>
    <w:p w14:paraId="4B98B18A" w14:textId="77777777" w:rsidR="00BF3262" w:rsidRPr="00BF3262" w:rsidRDefault="00BF3262" w:rsidP="00BF3262">
      <w:r w:rsidRPr="00BF3262">
        <w:rPr>
          <w:b/>
          <w:bCs/>
        </w:rPr>
        <w:t>4. Opmaak van bronvermelding (APA-stijl)</w:t>
      </w:r>
      <w:r w:rsidRPr="00BF3262">
        <w:t xml:space="preserve"> Wij hebben zelf het literatuuronderzoek uitgevoerd en de bronnen geselecteerd (o.a. CBS, Eurostat, wetenschappelijke artikelen). Vervolgens hebben wij AI gebruikt om deze geselecteerde bronnen correct te formatteren volgens de APA-richtlijnen (7e editie), om fouten in interpunctie en cursivering te voorkomen.</w:t>
      </w:r>
    </w:p>
    <w:p w14:paraId="3BDFC5E9" w14:textId="77777777" w:rsidR="00BF3262" w:rsidRPr="00BF3262" w:rsidRDefault="00BF3262" w:rsidP="000911F3">
      <w:pPr>
        <w:numPr>
          <w:ilvl w:val="0"/>
          <w:numId w:val="40"/>
        </w:numPr>
      </w:pPr>
      <w:r w:rsidRPr="00BF3262">
        <w:rPr>
          <w:i/>
          <w:iCs/>
        </w:rPr>
        <w:t>Onze input:</w:t>
      </w:r>
      <w:r w:rsidRPr="00BF3262">
        <w:t xml:space="preserve"> Een lijst met de door ons geraadpleegde URL's, auteurs en jaartallen.</w:t>
      </w:r>
    </w:p>
    <w:p w14:paraId="12B86020" w14:textId="77777777" w:rsidR="00BF3262" w:rsidRDefault="00BF3262" w:rsidP="000911F3">
      <w:pPr>
        <w:numPr>
          <w:ilvl w:val="0"/>
          <w:numId w:val="40"/>
        </w:numPr>
      </w:pPr>
      <w:r w:rsidRPr="00BF3262">
        <w:rPr>
          <w:i/>
          <w:iCs/>
        </w:rPr>
        <w:t>De prompt:</w:t>
      </w:r>
      <w:r w:rsidRPr="00BF3262">
        <w:t xml:space="preserve"> "Zet deze lijst met bronnen die wij hebben gebruikt om naar een correcte APA-literatuurlijst op alfabetische volgorde."</w:t>
      </w:r>
    </w:p>
    <w:p w14:paraId="39D3008C" w14:textId="55EC789A" w:rsidR="00D00D0D" w:rsidRPr="00D00D0D" w:rsidRDefault="00D00D0D" w:rsidP="000911F3">
      <w:pPr>
        <w:pStyle w:val="Lijstalinea"/>
        <w:numPr>
          <w:ilvl w:val="0"/>
          <w:numId w:val="36"/>
        </w:numPr>
        <w:rPr>
          <w:b/>
          <w:bCs/>
        </w:rPr>
      </w:pPr>
      <w:r w:rsidRPr="00D00D0D">
        <w:rPr>
          <w:b/>
          <w:bCs/>
        </w:rPr>
        <w:t>Gegevens Verzamelen</w:t>
      </w:r>
    </w:p>
    <w:p w14:paraId="6EC8DE96" w14:textId="77777777" w:rsidR="00D00D0D" w:rsidRPr="00D00D0D" w:rsidRDefault="00D00D0D" w:rsidP="00D00D0D">
      <w:r w:rsidRPr="00D00D0D">
        <w:t xml:space="preserve">Tijdens het verzamelen van data heeft het projectteam zelfstandig gezocht naar betrouwbare bronnen. AI is hierbij uitsluitend als zoekassistent gebruikt om termen te verduidelijken of zoekstrategieën te bedenken. AI is </w:t>
      </w:r>
      <w:r w:rsidRPr="00D00D0D">
        <w:rPr>
          <w:b/>
          <w:bCs/>
        </w:rPr>
        <w:t>niet</w:t>
      </w:r>
      <w:r w:rsidRPr="00D00D0D">
        <w:t xml:space="preserve"> gebruikt om de bronnen zelf te genereren.</w:t>
      </w:r>
    </w:p>
    <w:p w14:paraId="2B1017A1" w14:textId="77777777" w:rsidR="00D00D0D" w:rsidRPr="00D00D0D" w:rsidRDefault="00D00D0D" w:rsidP="000911F3">
      <w:pPr>
        <w:numPr>
          <w:ilvl w:val="0"/>
          <w:numId w:val="41"/>
        </w:numPr>
      </w:pPr>
      <w:r w:rsidRPr="00D00D0D">
        <w:rPr>
          <w:b/>
          <w:bCs/>
        </w:rPr>
        <w:t>Doel:</w:t>
      </w:r>
      <w:r w:rsidRPr="00D00D0D">
        <w:t xml:space="preserve"> Het vinden van de juiste academische zoektermen.</w:t>
      </w:r>
    </w:p>
    <w:p w14:paraId="23674E23" w14:textId="77777777" w:rsidR="00D00D0D" w:rsidRPr="00D00D0D" w:rsidRDefault="00D00D0D" w:rsidP="000911F3">
      <w:pPr>
        <w:numPr>
          <w:ilvl w:val="0"/>
          <w:numId w:val="41"/>
        </w:numPr>
      </w:pPr>
      <w:r w:rsidRPr="00D00D0D">
        <w:rPr>
          <w:b/>
          <w:bCs/>
        </w:rPr>
        <w:t>Onze input:</w:t>
      </w:r>
      <w:r w:rsidRPr="00D00D0D">
        <w:t xml:space="preserve"> De kernonderwerpen van ons onderzoek (POS-systemen, AI-trends).</w:t>
      </w:r>
    </w:p>
    <w:p w14:paraId="4D2D559A" w14:textId="77777777" w:rsidR="00D00D0D" w:rsidRPr="00EB522E" w:rsidRDefault="00D00D0D" w:rsidP="000911F3">
      <w:pPr>
        <w:numPr>
          <w:ilvl w:val="0"/>
          <w:numId w:val="41"/>
        </w:numPr>
      </w:pPr>
      <w:r w:rsidRPr="00D00D0D">
        <w:rPr>
          <w:b/>
          <w:bCs/>
        </w:rPr>
        <w:t>De prompt:</w:t>
      </w:r>
      <w:r w:rsidRPr="00D00D0D">
        <w:t xml:space="preserve"> </w:t>
      </w:r>
      <w:r w:rsidRPr="00D00D0D">
        <w:rPr>
          <w:i/>
          <w:iCs/>
        </w:rPr>
        <w:t>"Welke zoektermen kan ik het beste gebruiken in databanken om informatie te vinden over AI-trends in de horeca?"</w:t>
      </w:r>
    </w:p>
    <w:p w14:paraId="09184E08" w14:textId="793D213A" w:rsidR="00EB522E" w:rsidRPr="00EB522E" w:rsidRDefault="00EB522E" w:rsidP="000911F3">
      <w:pPr>
        <w:pStyle w:val="Lijstalinea"/>
        <w:numPr>
          <w:ilvl w:val="0"/>
          <w:numId w:val="36"/>
        </w:numPr>
        <w:rPr>
          <w:b/>
          <w:bCs/>
        </w:rPr>
      </w:pPr>
      <w:r w:rsidRPr="00EB522E">
        <w:rPr>
          <w:b/>
          <w:bCs/>
        </w:rPr>
        <w:t>Rapporteren (Taal &amp; Vormgeving)</w:t>
      </w:r>
    </w:p>
    <w:p w14:paraId="04762C6D" w14:textId="77777777" w:rsidR="00EB522E" w:rsidRPr="00EB522E" w:rsidRDefault="00EB522E" w:rsidP="00EB522E">
      <w:r w:rsidRPr="00EB522E">
        <w:t>In de schrijffase is AI ingezet voor professionalisering van de tekst en de bronvermelding.</w:t>
      </w:r>
    </w:p>
    <w:p w14:paraId="449308D2" w14:textId="77777777" w:rsidR="00EB522E" w:rsidRPr="00EB522E" w:rsidRDefault="00EB522E" w:rsidP="000911F3">
      <w:pPr>
        <w:numPr>
          <w:ilvl w:val="0"/>
          <w:numId w:val="42"/>
        </w:numPr>
      </w:pPr>
      <w:r w:rsidRPr="00EB522E">
        <w:rPr>
          <w:b/>
          <w:bCs/>
        </w:rPr>
        <w:t>Taalgebruik en stijl:</w:t>
      </w:r>
      <w:r w:rsidRPr="00EB522E">
        <w:t xml:space="preserve"> Wij hebben onze ruwe teksten omgezet naar zakelijk Nederlands, met specifiek oog op het gebruik van de derde persoon.</w:t>
      </w:r>
    </w:p>
    <w:p w14:paraId="57C6351B" w14:textId="77777777" w:rsidR="00EB522E" w:rsidRPr="00EB522E" w:rsidRDefault="00EB522E" w:rsidP="000911F3">
      <w:pPr>
        <w:numPr>
          <w:ilvl w:val="1"/>
          <w:numId w:val="42"/>
        </w:numPr>
      </w:pPr>
      <w:r w:rsidRPr="00EB522E">
        <w:rPr>
          <w:i/>
          <w:iCs/>
        </w:rPr>
        <w:lastRenderedPageBreak/>
        <w:t>De prompt:</w:t>
      </w:r>
      <w:r w:rsidRPr="00EB522E">
        <w:t xml:space="preserve"> </w:t>
      </w:r>
      <w:r w:rsidRPr="00EB522E">
        <w:rPr>
          <w:i/>
          <w:iCs/>
        </w:rPr>
        <w:t>"Herschrijf deze alinea in zakelijke stijl, zonder de betekenis te veranderen. Maak de zinnen lopend en professioneel."</w:t>
      </w:r>
    </w:p>
    <w:p w14:paraId="69F03E53" w14:textId="77777777" w:rsidR="00EB522E" w:rsidRPr="00EB522E" w:rsidRDefault="00EB522E" w:rsidP="000911F3">
      <w:pPr>
        <w:numPr>
          <w:ilvl w:val="0"/>
          <w:numId w:val="42"/>
        </w:numPr>
      </w:pPr>
      <w:r w:rsidRPr="00EB522E">
        <w:rPr>
          <w:b/>
          <w:bCs/>
        </w:rPr>
        <w:t>APA-bronvermelding:</w:t>
      </w:r>
      <w:r w:rsidRPr="00EB522E">
        <w:t xml:space="preserve"> Wij hebben zelf de bronnen geselecteerd, maar AI gebruikt voor de correcte formattering.</w:t>
      </w:r>
    </w:p>
    <w:p w14:paraId="4093D71C" w14:textId="77777777" w:rsidR="00EB522E" w:rsidRPr="00EB522E" w:rsidRDefault="00EB522E" w:rsidP="000911F3">
      <w:pPr>
        <w:numPr>
          <w:ilvl w:val="1"/>
          <w:numId w:val="42"/>
        </w:numPr>
      </w:pPr>
      <w:r w:rsidRPr="00EB522E">
        <w:rPr>
          <w:i/>
          <w:iCs/>
        </w:rPr>
        <w:t>De prompt:</w:t>
      </w:r>
      <w:r w:rsidRPr="00EB522E">
        <w:t xml:space="preserve"> </w:t>
      </w:r>
      <w:r w:rsidRPr="00EB522E">
        <w:rPr>
          <w:i/>
          <w:iCs/>
        </w:rPr>
        <w:t>"Zet deze lijst met bronnen die wij hebben gebruikt om naar een correcte APA-literatuurlijst op alfabetische volgorde (7e editie)."</w:t>
      </w:r>
    </w:p>
    <w:p w14:paraId="1D11F6D1" w14:textId="77777777" w:rsidR="00EB522E" w:rsidRPr="00D00D0D" w:rsidRDefault="00EB522E" w:rsidP="00EB522E"/>
    <w:p w14:paraId="76638BA6" w14:textId="77777777" w:rsidR="00D00D0D" w:rsidRPr="00BF3262" w:rsidRDefault="00D00D0D" w:rsidP="00D00D0D"/>
    <w:p w14:paraId="464C755B" w14:textId="5FCCB1C5" w:rsidR="00FA2A18" w:rsidRDefault="00BF3262" w:rsidP="00BF3262">
      <w:r w:rsidRPr="00BF3262">
        <w:rPr>
          <w:b/>
          <w:bCs/>
        </w:rPr>
        <w:t>Disclaimer</w:t>
      </w:r>
      <w:r w:rsidRPr="00BF3262">
        <w:t xml:space="preserve"> Wij zijn ons ervan bewust dat AI fouten kan maken ('hallucineren'). Wij hebben daarom alle teksten die door de AI zijn gegenereerd, nagelezen en gecontroleerd op feitelijke juistheid. De eindverantwoordelijkheid voor de inhoud en conclusies van dit verslag ligt volledig bij ons.</w:t>
      </w:r>
    </w:p>
    <w:p w14:paraId="4ACCC548" w14:textId="77777777" w:rsidR="00FA2A18" w:rsidRDefault="00FA2A18">
      <w:r>
        <w:br w:type="page"/>
      </w:r>
    </w:p>
    <w:p w14:paraId="5CD3E109" w14:textId="0764D98A" w:rsidR="00FA2A18" w:rsidRDefault="00FA2A18" w:rsidP="00FA2A18">
      <w:pPr>
        <w:pStyle w:val="Titel"/>
      </w:pPr>
      <w:r>
        <w:lastRenderedPageBreak/>
        <w:t>Bijlage</w:t>
      </w:r>
    </w:p>
    <w:p w14:paraId="5FE4A58A" w14:textId="77777777" w:rsidR="00586F81" w:rsidRDefault="00586F81" w:rsidP="00FA2A18"/>
    <w:p w14:paraId="13AF6D8D" w14:textId="41226760" w:rsidR="00FA2A18" w:rsidRPr="00586F81" w:rsidRDefault="0091055E" w:rsidP="00FA2A18">
      <w:pPr>
        <w:rPr>
          <w:rFonts w:ascii="Calibri" w:hAnsi="Calibri" w:cs="Calibri"/>
        </w:rPr>
      </w:pPr>
      <w:r w:rsidRPr="00586F81">
        <w:rPr>
          <w:rFonts w:ascii="Calibri" w:hAnsi="Calibri" w:cs="Calibri"/>
        </w:rPr>
        <w:t>In de bijlagen van dit rapport zijn de documenten opgenomen die het onderzoek ondersteunen, zoals interviewverslagen, analyses en uitgewerkte Lean-technieken. Deze bijlagen geven extra inzicht in de werkwijze en onderbouwen de gemaakte keuzes in het rapport.</w:t>
      </w:r>
    </w:p>
    <w:p w14:paraId="24F4997F" w14:textId="77777777" w:rsidR="006108C4" w:rsidRDefault="006108C4" w:rsidP="00FA2A18"/>
    <w:p w14:paraId="7DCEFF14" w14:textId="77777777" w:rsidR="009267FB" w:rsidRDefault="009267FB">
      <w:pPr>
        <w:rPr>
          <w:rFonts w:asciiTheme="majorHAnsi" w:eastAsiaTheme="majorEastAsia" w:hAnsiTheme="majorHAnsi" w:cstheme="majorBidi"/>
          <w:color w:val="0F4761" w:themeColor="accent1" w:themeShade="BF"/>
          <w:sz w:val="40"/>
          <w:szCs w:val="40"/>
        </w:rPr>
      </w:pPr>
      <w:r>
        <w:br w:type="page"/>
      </w:r>
    </w:p>
    <w:p w14:paraId="4BFCE4F9" w14:textId="00A5B236" w:rsidR="006108C4" w:rsidRDefault="009267FB" w:rsidP="009267FB">
      <w:pPr>
        <w:pStyle w:val="Kop1"/>
      </w:pPr>
      <w:bookmarkStart w:id="145" w:name="_Toc224681146"/>
      <w:r>
        <w:lastRenderedPageBreak/>
        <w:t>Bijlage 1</w:t>
      </w:r>
      <w:bookmarkEnd w:id="145"/>
    </w:p>
    <w:p w14:paraId="2C14ED76" w14:textId="77777777" w:rsidR="00E779A8" w:rsidRDefault="00E779A8" w:rsidP="00E779A8"/>
    <w:p w14:paraId="0155CB54" w14:textId="77777777" w:rsidR="00E779A8" w:rsidRPr="00E779A8" w:rsidRDefault="00E779A8" w:rsidP="00E779A8">
      <w:pPr>
        <w:pStyle w:val="Titel"/>
        <w:rPr>
          <w:lang w:val="nl-NL"/>
        </w:rPr>
      </w:pPr>
      <w:r w:rsidRPr="00E779A8">
        <w:rPr>
          <w:lang w:val="nl-NL"/>
        </w:rPr>
        <w:t>Interviewleidraad (Procesanalyse en Automatisering Reemo)</w:t>
      </w:r>
    </w:p>
    <w:p w14:paraId="53661414" w14:textId="77777777" w:rsidR="00E779A8" w:rsidRDefault="00E779A8" w:rsidP="00E779A8"/>
    <w:p w14:paraId="0E1D36CF" w14:textId="77777777" w:rsidR="00E779A8" w:rsidRPr="00ED43D5" w:rsidRDefault="00E779A8" w:rsidP="00E779A8">
      <w:pPr>
        <w:pStyle w:val="Kop1"/>
      </w:pPr>
      <w:bookmarkStart w:id="146" w:name="_Toc224681147"/>
      <w:r w:rsidRPr="00ED43D5">
        <w:t>Inleiding</w:t>
      </w:r>
      <w:bookmarkEnd w:id="146"/>
    </w:p>
    <w:p w14:paraId="11CC6597" w14:textId="77777777" w:rsidR="00E779A8" w:rsidRPr="00ED43D5" w:rsidRDefault="00E779A8" w:rsidP="00E779A8">
      <w:r w:rsidRPr="00ED43D5">
        <w:t>Het doel van dit gesprek is om zoveel mogelijk informatie op te halen, zodat wij een duidelijk en compleet beeld kunnen schetsen van de huidige situatie. We willen het proces eerst volledig begrijpen voordat we met oplossingen komen.</w:t>
      </w:r>
    </w:p>
    <w:p w14:paraId="696202C8" w14:textId="77777777" w:rsidR="00E779A8" w:rsidRPr="00ED43D5" w:rsidRDefault="00E779A8" w:rsidP="00E779A8">
      <w:r w:rsidRPr="00ED43D5">
        <w:t>Daarnaast hebben wij intern donderdag een oplevering. We willen daar zoveel mogelijk laten zien op basis van echte informatie uit de praktijk. Daarom hebben wij een aantal gerichte vragen voorbereid voor dit gesprek.</w:t>
      </w:r>
    </w:p>
    <w:p w14:paraId="7011A3F2" w14:textId="77777777" w:rsidR="00E779A8" w:rsidRPr="00ED43D5" w:rsidRDefault="00E779A8" w:rsidP="00E779A8"/>
    <w:p w14:paraId="6FCB6D54" w14:textId="77777777" w:rsidR="00E779A8" w:rsidRDefault="00E779A8" w:rsidP="00E779A8"/>
    <w:p w14:paraId="6A2E1770" w14:textId="77777777" w:rsidR="00E779A8" w:rsidRPr="005B2124" w:rsidRDefault="00E779A8" w:rsidP="00E779A8"/>
    <w:p w14:paraId="0546217F" w14:textId="77777777" w:rsidR="00E779A8" w:rsidRPr="00ED43D5" w:rsidRDefault="00E779A8" w:rsidP="00E779A8">
      <w:pPr>
        <w:rPr>
          <w:i/>
          <w:iCs/>
          <w:sz w:val="32"/>
          <w:szCs w:val="32"/>
          <w:u w:val="single"/>
        </w:rPr>
      </w:pPr>
      <w:r w:rsidRPr="00ED43D5">
        <w:rPr>
          <w:i/>
          <w:iCs/>
          <w:sz w:val="32"/>
          <w:szCs w:val="32"/>
          <w:u w:val="single"/>
        </w:rPr>
        <w:t>Doel en verwachtingen</w:t>
      </w:r>
    </w:p>
    <w:p w14:paraId="6E7FB7A3" w14:textId="77777777" w:rsidR="00E779A8" w:rsidRPr="00ED43D5" w:rsidRDefault="00E779A8" w:rsidP="00E779A8">
      <w:pPr>
        <w:rPr>
          <w:b/>
          <w:bCs/>
        </w:rPr>
      </w:pPr>
      <w:r w:rsidRPr="00ED43D5">
        <w:rPr>
          <w:b/>
          <w:bCs/>
        </w:rPr>
        <w:t>Hoofdvraag</w:t>
      </w:r>
    </w:p>
    <w:p w14:paraId="34B4D264" w14:textId="77777777" w:rsidR="00E779A8" w:rsidRPr="00ED43D5" w:rsidRDefault="00E779A8" w:rsidP="00E779A8">
      <w:r w:rsidRPr="00ED43D5">
        <w:t>Wat is voor u het belangrijkste probleem in het huidige proces van urenregistratie tot facturatie?</w:t>
      </w:r>
    </w:p>
    <w:p w14:paraId="17F808A4" w14:textId="77777777" w:rsidR="00E779A8" w:rsidRPr="00ED43D5" w:rsidRDefault="00E779A8" w:rsidP="00E779A8">
      <w:pPr>
        <w:rPr>
          <w:b/>
          <w:bCs/>
        </w:rPr>
      </w:pPr>
      <w:r w:rsidRPr="00ED43D5">
        <w:rPr>
          <w:b/>
          <w:bCs/>
        </w:rPr>
        <w:t>Doorvragen</w:t>
      </w:r>
    </w:p>
    <w:p w14:paraId="21704BE7" w14:textId="77777777" w:rsidR="00E779A8" w:rsidRPr="00ED43D5" w:rsidRDefault="00E779A8" w:rsidP="00E779A8">
      <w:pPr>
        <w:numPr>
          <w:ilvl w:val="0"/>
          <w:numId w:val="124"/>
        </w:numPr>
        <w:spacing w:line="259" w:lineRule="auto"/>
      </w:pPr>
      <w:r w:rsidRPr="00ED43D5">
        <w:t>Sinds wanneer speelt dit probleem?</w:t>
      </w:r>
    </w:p>
    <w:p w14:paraId="6C1CABF7" w14:textId="77777777" w:rsidR="00E779A8" w:rsidRPr="00ED43D5" w:rsidRDefault="00E779A8" w:rsidP="00E779A8">
      <w:pPr>
        <w:numPr>
          <w:ilvl w:val="0"/>
          <w:numId w:val="124"/>
        </w:numPr>
        <w:spacing w:line="259" w:lineRule="auto"/>
      </w:pPr>
      <w:r w:rsidRPr="00ED43D5">
        <w:t>Wat gaat er concreet mis?</w:t>
      </w:r>
    </w:p>
    <w:p w14:paraId="22FE14C6" w14:textId="77777777" w:rsidR="00E779A8" w:rsidRPr="00ED43D5" w:rsidRDefault="00E779A8" w:rsidP="00E779A8">
      <w:pPr>
        <w:numPr>
          <w:ilvl w:val="0"/>
          <w:numId w:val="124"/>
        </w:numPr>
        <w:spacing w:line="259" w:lineRule="auto"/>
      </w:pPr>
      <w:r w:rsidRPr="00ED43D5">
        <w:t>Wat kost dit in tijd per maand?</w:t>
      </w:r>
    </w:p>
    <w:p w14:paraId="086FB518" w14:textId="77777777" w:rsidR="00E779A8" w:rsidRPr="00ED43D5" w:rsidRDefault="00E779A8" w:rsidP="00E779A8">
      <w:pPr>
        <w:numPr>
          <w:ilvl w:val="0"/>
          <w:numId w:val="124"/>
        </w:numPr>
        <w:spacing w:line="259" w:lineRule="auto"/>
      </w:pPr>
      <w:r w:rsidRPr="00ED43D5">
        <w:t>Wat kost dit financieel?</w:t>
      </w:r>
    </w:p>
    <w:p w14:paraId="4082FFEF" w14:textId="77777777" w:rsidR="00E779A8" w:rsidRPr="00ED43D5" w:rsidRDefault="00E779A8" w:rsidP="00E779A8">
      <w:pPr>
        <w:numPr>
          <w:ilvl w:val="0"/>
          <w:numId w:val="124"/>
        </w:numPr>
        <w:spacing w:line="259" w:lineRule="auto"/>
      </w:pPr>
      <w:r w:rsidRPr="00ED43D5">
        <w:t>Wanneer is dit project voor u succesvol?</w:t>
      </w:r>
    </w:p>
    <w:p w14:paraId="7CA13FB9" w14:textId="77777777" w:rsidR="00E779A8" w:rsidRPr="00ED43D5" w:rsidRDefault="00300520" w:rsidP="00E779A8">
      <w:r>
        <w:rPr>
          <w:noProof/>
        </w:rPr>
        <w:pict w14:anchorId="1317D928">
          <v:rect id="_x0000_i1031" alt="" style="width:451.35pt;height:.05pt;mso-width-percent:0;mso-height-percent:0;mso-width-percent:0;mso-height-percent:0" o:hrpct="995" o:hralign="center" o:hrstd="t" o:hr="t" fillcolor="#a0a0a0" stroked="f"/>
        </w:pict>
      </w:r>
    </w:p>
    <w:p w14:paraId="51169C7C" w14:textId="77777777" w:rsidR="00E779A8" w:rsidRPr="00ED43D5" w:rsidRDefault="00E779A8" w:rsidP="00E779A8">
      <w:pPr>
        <w:rPr>
          <w:b/>
          <w:bCs/>
        </w:rPr>
      </w:pPr>
      <w:r w:rsidRPr="00ED43D5">
        <w:rPr>
          <w:i/>
          <w:iCs/>
          <w:sz w:val="32"/>
          <w:szCs w:val="32"/>
          <w:u w:val="single"/>
        </w:rPr>
        <w:lastRenderedPageBreak/>
        <w:t>Huidig proces stap voor stap (As-Is)</w:t>
      </w:r>
    </w:p>
    <w:p w14:paraId="6B7E19AF" w14:textId="77777777" w:rsidR="00E779A8" w:rsidRPr="00ED43D5" w:rsidRDefault="00E779A8" w:rsidP="00E779A8">
      <w:pPr>
        <w:rPr>
          <w:b/>
          <w:bCs/>
        </w:rPr>
      </w:pPr>
      <w:r w:rsidRPr="00ED43D5">
        <w:rPr>
          <w:b/>
          <w:bCs/>
        </w:rPr>
        <w:t>Hoofdvraag</w:t>
      </w:r>
    </w:p>
    <w:p w14:paraId="5FAC4A34" w14:textId="77777777" w:rsidR="00E779A8" w:rsidRPr="00ED43D5" w:rsidRDefault="00E779A8" w:rsidP="00E779A8">
      <w:r w:rsidRPr="00ED43D5">
        <w:t>Kunt u het volledige proces chronologisch uitleggen, van urenregistratie tot verzonden factuur?</w:t>
      </w:r>
    </w:p>
    <w:p w14:paraId="6FA7A200" w14:textId="77777777" w:rsidR="00E779A8" w:rsidRPr="00ED43D5" w:rsidRDefault="00E779A8" w:rsidP="00E779A8">
      <w:pPr>
        <w:rPr>
          <w:b/>
          <w:bCs/>
        </w:rPr>
      </w:pPr>
      <w:r w:rsidRPr="00ED43D5">
        <w:rPr>
          <w:b/>
          <w:bCs/>
        </w:rPr>
        <w:t>Doorvragen</w:t>
      </w:r>
    </w:p>
    <w:p w14:paraId="0CFED689" w14:textId="77777777" w:rsidR="00E779A8" w:rsidRPr="00ED43D5" w:rsidRDefault="00E779A8" w:rsidP="00E779A8">
      <w:pPr>
        <w:numPr>
          <w:ilvl w:val="0"/>
          <w:numId w:val="125"/>
        </w:numPr>
        <w:spacing w:line="259" w:lineRule="auto"/>
      </w:pPr>
      <w:r w:rsidRPr="00ED43D5">
        <w:t>Hoe registreren consultants hun uren precies?</w:t>
      </w:r>
    </w:p>
    <w:p w14:paraId="2778F50D" w14:textId="77777777" w:rsidR="00E779A8" w:rsidRPr="00ED43D5" w:rsidRDefault="00E779A8" w:rsidP="00E779A8">
      <w:pPr>
        <w:numPr>
          <w:ilvl w:val="0"/>
          <w:numId w:val="125"/>
        </w:numPr>
        <w:spacing w:line="259" w:lineRule="auto"/>
      </w:pPr>
      <w:r w:rsidRPr="00ED43D5">
        <w:t>In welk format gebeurt dit?</w:t>
      </w:r>
    </w:p>
    <w:p w14:paraId="665DBECC" w14:textId="77777777" w:rsidR="00E779A8" w:rsidRPr="00ED43D5" w:rsidRDefault="00E779A8" w:rsidP="00E779A8">
      <w:pPr>
        <w:numPr>
          <w:ilvl w:val="0"/>
          <w:numId w:val="125"/>
        </w:numPr>
        <w:spacing w:line="259" w:lineRule="auto"/>
      </w:pPr>
      <w:r w:rsidRPr="00ED43D5">
        <w:t>Hoe vaak vullen zij dit in?</w:t>
      </w:r>
    </w:p>
    <w:p w14:paraId="356D9876" w14:textId="77777777" w:rsidR="00E779A8" w:rsidRPr="00ED43D5" w:rsidRDefault="00E779A8" w:rsidP="00E779A8">
      <w:pPr>
        <w:numPr>
          <w:ilvl w:val="0"/>
          <w:numId w:val="125"/>
        </w:numPr>
        <w:spacing w:line="259" w:lineRule="auto"/>
      </w:pPr>
      <w:r w:rsidRPr="00ED43D5">
        <w:t>Hoe worden de uren verstuurd?</w:t>
      </w:r>
    </w:p>
    <w:p w14:paraId="487EC67A" w14:textId="77777777" w:rsidR="00E779A8" w:rsidRPr="00ED43D5" w:rsidRDefault="00E779A8" w:rsidP="00E779A8">
      <w:pPr>
        <w:numPr>
          <w:ilvl w:val="0"/>
          <w:numId w:val="125"/>
        </w:numPr>
        <w:spacing w:line="259" w:lineRule="auto"/>
      </w:pPr>
      <w:r w:rsidRPr="00ED43D5">
        <w:t>Wie controleert de uren?</w:t>
      </w:r>
    </w:p>
    <w:p w14:paraId="42910778" w14:textId="77777777" w:rsidR="00E779A8" w:rsidRPr="00ED43D5" w:rsidRDefault="00E779A8" w:rsidP="00E779A8">
      <w:pPr>
        <w:numPr>
          <w:ilvl w:val="0"/>
          <w:numId w:val="125"/>
        </w:numPr>
        <w:spacing w:line="259" w:lineRule="auto"/>
      </w:pPr>
      <w:r w:rsidRPr="00ED43D5">
        <w:t>Hoe wordt goedkeuring gegeven?</w:t>
      </w:r>
    </w:p>
    <w:p w14:paraId="50D85591" w14:textId="77777777" w:rsidR="00E779A8" w:rsidRPr="00ED43D5" w:rsidRDefault="00E779A8" w:rsidP="00E779A8">
      <w:pPr>
        <w:numPr>
          <w:ilvl w:val="0"/>
          <w:numId w:val="125"/>
        </w:numPr>
        <w:spacing w:line="259" w:lineRule="auto"/>
      </w:pPr>
      <w:r w:rsidRPr="00ED43D5">
        <w:t>Waar worden de bestanden opgeslagen?</w:t>
      </w:r>
    </w:p>
    <w:p w14:paraId="165786C0" w14:textId="77777777" w:rsidR="00E779A8" w:rsidRPr="00ED43D5" w:rsidRDefault="00E779A8" w:rsidP="00E779A8">
      <w:pPr>
        <w:numPr>
          <w:ilvl w:val="0"/>
          <w:numId w:val="125"/>
        </w:numPr>
        <w:spacing w:line="259" w:lineRule="auto"/>
      </w:pPr>
      <w:r w:rsidRPr="00ED43D5">
        <w:t>Hoe worden uren maandelijks opgeteld?</w:t>
      </w:r>
    </w:p>
    <w:p w14:paraId="36D93CE2" w14:textId="77777777" w:rsidR="00E779A8" w:rsidRPr="00ED43D5" w:rsidRDefault="00E779A8" w:rsidP="00E779A8">
      <w:pPr>
        <w:numPr>
          <w:ilvl w:val="0"/>
          <w:numId w:val="125"/>
        </w:numPr>
        <w:spacing w:line="259" w:lineRule="auto"/>
      </w:pPr>
      <w:r w:rsidRPr="00ED43D5">
        <w:t>Hoe wordt de factuur gemaakt?</w:t>
      </w:r>
    </w:p>
    <w:p w14:paraId="4701685E" w14:textId="77777777" w:rsidR="00E779A8" w:rsidRPr="00ED43D5" w:rsidRDefault="00E779A8" w:rsidP="00E779A8">
      <w:pPr>
        <w:numPr>
          <w:ilvl w:val="0"/>
          <w:numId w:val="125"/>
        </w:numPr>
        <w:spacing w:line="259" w:lineRule="auto"/>
      </w:pPr>
      <w:r w:rsidRPr="00ED43D5">
        <w:t>In welke systemen wordt gewerkt?</w:t>
      </w:r>
    </w:p>
    <w:p w14:paraId="1C0DB5D1" w14:textId="77777777" w:rsidR="00E779A8" w:rsidRPr="00ED43D5" w:rsidRDefault="00300520" w:rsidP="00E779A8">
      <w:r>
        <w:rPr>
          <w:noProof/>
        </w:rPr>
        <w:pict w14:anchorId="23A5B9A6">
          <v:rect id="_x0000_i1030" alt="" style="width:451.35pt;height:.05pt;mso-width-percent:0;mso-height-percent:0;mso-width-percent:0;mso-height-percent:0" o:hrpct="995" o:hralign="center" o:hrstd="t" o:hr="t" fillcolor="#a0a0a0" stroked="f"/>
        </w:pict>
      </w:r>
    </w:p>
    <w:p w14:paraId="5504DA55" w14:textId="77777777" w:rsidR="00E779A8" w:rsidRPr="00ED43D5" w:rsidRDefault="00E779A8" w:rsidP="00E779A8">
      <w:pPr>
        <w:rPr>
          <w:i/>
          <w:iCs/>
          <w:sz w:val="32"/>
          <w:szCs w:val="32"/>
          <w:u w:val="single"/>
        </w:rPr>
      </w:pPr>
      <w:r w:rsidRPr="00ED43D5">
        <w:rPr>
          <w:i/>
          <w:iCs/>
          <w:sz w:val="32"/>
          <w:szCs w:val="32"/>
          <w:u w:val="single"/>
        </w:rPr>
        <w:t>Knelpunten en inefficiënties (Lean)</w:t>
      </w:r>
    </w:p>
    <w:p w14:paraId="3638CCB1" w14:textId="77777777" w:rsidR="00E779A8" w:rsidRPr="00ED43D5" w:rsidRDefault="00E779A8" w:rsidP="00E779A8">
      <w:pPr>
        <w:rPr>
          <w:b/>
          <w:bCs/>
        </w:rPr>
      </w:pPr>
      <w:r w:rsidRPr="00ED43D5">
        <w:rPr>
          <w:b/>
          <w:bCs/>
        </w:rPr>
        <w:t>Hoofdvraag</w:t>
      </w:r>
    </w:p>
    <w:p w14:paraId="3C1165A9" w14:textId="77777777" w:rsidR="00E779A8" w:rsidRPr="00ED43D5" w:rsidRDefault="00E779A8" w:rsidP="00E779A8">
      <w:r w:rsidRPr="00ED43D5">
        <w:t>Waar loopt dit proces het meest vast?</w:t>
      </w:r>
    </w:p>
    <w:p w14:paraId="0275E98D" w14:textId="77777777" w:rsidR="00E779A8" w:rsidRPr="00ED43D5" w:rsidRDefault="00E779A8" w:rsidP="00E779A8">
      <w:pPr>
        <w:rPr>
          <w:b/>
          <w:bCs/>
        </w:rPr>
      </w:pPr>
      <w:r w:rsidRPr="00ED43D5">
        <w:rPr>
          <w:b/>
          <w:bCs/>
        </w:rPr>
        <w:t>Doorvragen</w:t>
      </w:r>
    </w:p>
    <w:p w14:paraId="008D81F2" w14:textId="77777777" w:rsidR="00E779A8" w:rsidRPr="00ED43D5" w:rsidRDefault="00E779A8" w:rsidP="00E779A8">
      <w:pPr>
        <w:numPr>
          <w:ilvl w:val="0"/>
          <w:numId w:val="126"/>
        </w:numPr>
        <w:spacing w:line="259" w:lineRule="auto"/>
      </w:pPr>
      <w:r w:rsidRPr="00ED43D5">
        <w:t>Waar ontstaat wachttijd?</w:t>
      </w:r>
    </w:p>
    <w:p w14:paraId="4FBECB7A" w14:textId="77777777" w:rsidR="00E779A8" w:rsidRPr="00ED43D5" w:rsidRDefault="00E779A8" w:rsidP="00E779A8">
      <w:pPr>
        <w:numPr>
          <w:ilvl w:val="0"/>
          <w:numId w:val="126"/>
        </w:numPr>
        <w:spacing w:line="259" w:lineRule="auto"/>
      </w:pPr>
      <w:r w:rsidRPr="00ED43D5">
        <w:t>Waar wordt dubbel werk gedaan?</w:t>
      </w:r>
    </w:p>
    <w:p w14:paraId="6590D863" w14:textId="77777777" w:rsidR="00E779A8" w:rsidRPr="00ED43D5" w:rsidRDefault="00E779A8" w:rsidP="00E779A8">
      <w:pPr>
        <w:numPr>
          <w:ilvl w:val="0"/>
          <w:numId w:val="126"/>
        </w:numPr>
        <w:spacing w:line="259" w:lineRule="auto"/>
      </w:pPr>
      <w:r w:rsidRPr="00ED43D5">
        <w:t>Waar worden gegevens opnieuw ingevoerd?</w:t>
      </w:r>
    </w:p>
    <w:p w14:paraId="00CA293B" w14:textId="77777777" w:rsidR="00E779A8" w:rsidRPr="00ED43D5" w:rsidRDefault="00E779A8" w:rsidP="00E779A8">
      <w:pPr>
        <w:numPr>
          <w:ilvl w:val="0"/>
          <w:numId w:val="126"/>
        </w:numPr>
        <w:spacing w:line="259" w:lineRule="auto"/>
      </w:pPr>
      <w:r w:rsidRPr="00ED43D5">
        <w:t>Welke stap kost de meeste tijd?</w:t>
      </w:r>
    </w:p>
    <w:p w14:paraId="669C790C" w14:textId="77777777" w:rsidR="00E779A8" w:rsidRPr="00ED43D5" w:rsidRDefault="00E779A8" w:rsidP="00E779A8">
      <w:pPr>
        <w:numPr>
          <w:ilvl w:val="0"/>
          <w:numId w:val="126"/>
        </w:numPr>
        <w:spacing w:line="259" w:lineRule="auto"/>
      </w:pPr>
      <w:r w:rsidRPr="00ED43D5">
        <w:t>Welke stap voegt weinig waarde toe?</w:t>
      </w:r>
    </w:p>
    <w:p w14:paraId="1BDCBF8B" w14:textId="77777777" w:rsidR="00E779A8" w:rsidRPr="00ED43D5" w:rsidRDefault="00E779A8" w:rsidP="00E779A8">
      <w:pPr>
        <w:numPr>
          <w:ilvl w:val="0"/>
          <w:numId w:val="126"/>
        </w:numPr>
        <w:spacing w:line="259" w:lineRule="auto"/>
      </w:pPr>
      <w:r w:rsidRPr="00ED43D5">
        <w:t>Hoeveel tijd kost het verwerken van één timesheet?</w:t>
      </w:r>
    </w:p>
    <w:p w14:paraId="7EACF1F0" w14:textId="77777777" w:rsidR="00E779A8" w:rsidRPr="00ED43D5" w:rsidRDefault="00E779A8" w:rsidP="00E779A8">
      <w:pPr>
        <w:numPr>
          <w:ilvl w:val="0"/>
          <w:numId w:val="126"/>
        </w:numPr>
        <w:spacing w:line="259" w:lineRule="auto"/>
      </w:pPr>
      <w:r w:rsidRPr="00ED43D5">
        <w:t>Hoeveel uur kost maandafsluiting gemiddeld?</w:t>
      </w:r>
    </w:p>
    <w:p w14:paraId="4BCA781A" w14:textId="77777777" w:rsidR="00E779A8" w:rsidRPr="00ED43D5" w:rsidRDefault="00300520" w:rsidP="00E779A8">
      <w:r>
        <w:rPr>
          <w:noProof/>
        </w:rPr>
        <w:pict w14:anchorId="2555A26E">
          <v:rect id="_x0000_i1029" alt="" style="width:451.35pt;height:.05pt;mso-width-percent:0;mso-height-percent:0;mso-width-percent:0;mso-height-percent:0" o:hrpct="995" o:hralign="center" o:hrstd="t" o:hr="t" fillcolor="#a0a0a0" stroked="f"/>
        </w:pict>
      </w:r>
    </w:p>
    <w:p w14:paraId="316E5749" w14:textId="77777777" w:rsidR="00E779A8" w:rsidRPr="00ED43D5" w:rsidRDefault="00E779A8" w:rsidP="00E779A8">
      <w:pPr>
        <w:rPr>
          <w:b/>
          <w:bCs/>
        </w:rPr>
      </w:pPr>
      <w:r w:rsidRPr="00ED43D5">
        <w:rPr>
          <w:i/>
          <w:iCs/>
          <w:sz w:val="32"/>
          <w:szCs w:val="32"/>
          <w:u w:val="single"/>
        </w:rPr>
        <w:lastRenderedPageBreak/>
        <w:t>Foutenanalyse</w:t>
      </w:r>
    </w:p>
    <w:p w14:paraId="71175D30" w14:textId="77777777" w:rsidR="00E779A8" w:rsidRPr="00ED43D5" w:rsidRDefault="00E779A8" w:rsidP="00E779A8">
      <w:pPr>
        <w:rPr>
          <w:b/>
          <w:bCs/>
        </w:rPr>
      </w:pPr>
      <w:r w:rsidRPr="00ED43D5">
        <w:rPr>
          <w:b/>
          <w:bCs/>
        </w:rPr>
        <w:t>Hoofdvraag</w:t>
      </w:r>
    </w:p>
    <w:p w14:paraId="285EFA31" w14:textId="77777777" w:rsidR="00E779A8" w:rsidRPr="00ED43D5" w:rsidRDefault="00E779A8" w:rsidP="00E779A8">
      <w:r w:rsidRPr="00ED43D5">
        <w:t>Welke fouten komen regelmatig voor?</w:t>
      </w:r>
    </w:p>
    <w:p w14:paraId="5EB0F819" w14:textId="77777777" w:rsidR="00E779A8" w:rsidRPr="00ED43D5" w:rsidRDefault="00E779A8" w:rsidP="00E779A8">
      <w:pPr>
        <w:rPr>
          <w:b/>
          <w:bCs/>
        </w:rPr>
      </w:pPr>
      <w:r w:rsidRPr="00ED43D5">
        <w:rPr>
          <w:b/>
          <w:bCs/>
        </w:rPr>
        <w:t>Doorvragen</w:t>
      </w:r>
    </w:p>
    <w:p w14:paraId="462AD02B" w14:textId="77777777" w:rsidR="00E779A8" w:rsidRPr="00ED43D5" w:rsidRDefault="00E779A8" w:rsidP="00E779A8">
      <w:pPr>
        <w:numPr>
          <w:ilvl w:val="0"/>
          <w:numId w:val="127"/>
        </w:numPr>
        <w:spacing w:line="259" w:lineRule="auto"/>
      </w:pPr>
      <w:r w:rsidRPr="00ED43D5">
        <w:t>Zijn timesheets vaak onvolledig?</w:t>
      </w:r>
    </w:p>
    <w:p w14:paraId="7380C979" w14:textId="77777777" w:rsidR="00E779A8" w:rsidRPr="00ED43D5" w:rsidRDefault="00E779A8" w:rsidP="00E779A8">
      <w:pPr>
        <w:numPr>
          <w:ilvl w:val="0"/>
          <w:numId w:val="127"/>
        </w:numPr>
        <w:spacing w:line="259" w:lineRule="auto"/>
      </w:pPr>
      <w:r w:rsidRPr="00ED43D5">
        <w:t>Worden verkeerde uren ingevuld?</w:t>
      </w:r>
    </w:p>
    <w:p w14:paraId="2EBE2E94" w14:textId="77777777" w:rsidR="00E779A8" w:rsidRPr="00ED43D5" w:rsidRDefault="00E779A8" w:rsidP="00E779A8">
      <w:pPr>
        <w:numPr>
          <w:ilvl w:val="0"/>
          <w:numId w:val="127"/>
        </w:numPr>
        <w:spacing w:line="259" w:lineRule="auto"/>
      </w:pPr>
      <w:r w:rsidRPr="00ED43D5">
        <w:t>Worden verkeerde tarieven gebruikt?</w:t>
      </w:r>
    </w:p>
    <w:p w14:paraId="510DB4EA" w14:textId="77777777" w:rsidR="00E779A8" w:rsidRPr="00ED43D5" w:rsidRDefault="00E779A8" w:rsidP="00E779A8">
      <w:pPr>
        <w:numPr>
          <w:ilvl w:val="0"/>
          <w:numId w:val="127"/>
        </w:numPr>
        <w:spacing w:line="259" w:lineRule="auto"/>
      </w:pPr>
      <w:r w:rsidRPr="00ED43D5">
        <w:t>Ontstaan er rekenfouten?</w:t>
      </w:r>
    </w:p>
    <w:p w14:paraId="15E243FC" w14:textId="77777777" w:rsidR="00E779A8" w:rsidRPr="00ED43D5" w:rsidRDefault="00E779A8" w:rsidP="00E779A8">
      <w:pPr>
        <w:numPr>
          <w:ilvl w:val="0"/>
          <w:numId w:val="127"/>
        </w:numPr>
        <w:spacing w:line="259" w:lineRule="auto"/>
      </w:pPr>
      <w:r w:rsidRPr="00ED43D5">
        <w:t>Hoe vaak komen deze fouten voor per maand?</w:t>
      </w:r>
    </w:p>
    <w:p w14:paraId="2456DF42" w14:textId="77777777" w:rsidR="00E779A8" w:rsidRPr="00ED43D5" w:rsidRDefault="00E779A8" w:rsidP="00E779A8">
      <w:pPr>
        <w:numPr>
          <w:ilvl w:val="0"/>
          <w:numId w:val="127"/>
        </w:numPr>
        <w:spacing w:line="259" w:lineRule="auto"/>
      </w:pPr>
      <w:r w:rsidRPr="00ED43D5">
        <w:t>Hoe worden fouten ontdekt?</w:t>
      </w:r>
    </w:p>
    <w:p w14:paraId="33BFB01C" w14:textId="77777777" w:rsidR="00E779A8" w:rsidRPr="00ED43D5" w:rsidRDefault="00E779A8" w:rsidP="00E779A8">
      <w:pPr>
        <w:numPr>
          <w:ilvl w:val="0"/>
          <w:numId w:val="127"/>
        </w:numPr>
        <w:spacing w:line="259" w:lineRule="auto"/>
      </w:pPr>
      <w:r w:rsidRPr="00ED43D5">
        <w:t>Wat gebeurt er als een fout niet wordt opgemerkt?</w:t>
      </w:r>
    </w:p>
    <w:p w14:paraId="5BD3E070" w14:textId="77777777" w:rsidR="00E779A8" w:rsidRPr="00ED43D5" w:rsidRDefault="00E779A8" w:rsidP="00E779A8">
      <w:pPr>
        <w:numPr>
          <w:ilvl w:val="0"/>
          <w:numId w:val="127"/>
        </w:numPr>
        <w:spacing w:line="259" w:lineRule="auto"/>
      </w:pPr>
      <w:r w:rsidRPr="00ED43D5">
        <w:t>Welke fout heeft de grootste impact?</w:t>
      </w:r>
    </w:p>
    <w:p w14:paraId="6A56005A" w14:textId="77777777" w:rsidR="00E779A8" w:rsidRPr="00ED43D5" w:rsidRDefault="00300520" w:rsidP="00E779A8">
      <w:r>
        <w:rPr>
          <w:noProof/>
        </w:rPr>
        <w:pict w14:anchorId="761E0D23">
          <v:rect id="_x0000_i1028" alt="" style="width:451.35pt;height:.05pt;mso-width-percent:0;mso-height-percent:0;mso-width-percent:0;mso-height-percent:0" o:hrpct="995" o:hralign="center" o:hrstd="t" o:hr="t" fillcolor="#a0a0a0" stroked="f"/>
        </w:pict>
      </w:r>
    </w:p>
    <w:p w14:paraId="00586A78" w14:textId="77777777" w:rsidR="00E779A8" w:rsidRPr="00ED43D5" w:rsidRDefault="00E779A8" w:rsidP="00E779A8">
      <w:pPr>
        <w:rPr>
          <w:i/>
          <w:iCs/>
          <w:sz w:val="32"/>
          <w:szCs w:val="32"/>
          <w:u w:val="single"/>
        </w:rPr>
      </w:pPr>
      <w:r w:rsidRPr="00ED43D5">
        <w:rPr>
          <w:i/>
          <w:iCs/>
          <w:sz w:val="32"/>
          <w:szCs w:val="32"/>
          <w:u w:val="single"/>
        </w:rPr>
        <w:t>Planning, overzicht en werkverdeling</w:t>
      </w:r>
    </w:p>
    <w:p w14:paraId="5AF9350A" w14:textId="77777777" w:rsidR="00E779A8" w:rsidRPr="00ED43D5" w:rsidRDefault="00E779A8" w:rsidP="00E779A8">
      <w:pPr>
        <w:rPr>
          <w:b/>
          <w:bCs/>
        </w:rPr>
      </w:pPr>
      <w:r w:rsidRPr="00ED43D5">
        <w:rPr>
          <w:b/>
          <w:bCs/>
        </w:rPr>
        <w:t>Doel van dit onderdeel</w:t>
      </w:r>
    </w:p>
    <w:p w14:paraId="2574AA5C" w14:textId="77777777" w:rsidR="00E779A8" w:rsidRPr="00ED43D5" w:rsidRDefault="00E779A8" w:rsidP="00E779A8">
      <w:r w:rsidRPr="00ED43D5">
        <w:t>Inzicht krijgen in hoe werk wordt verdeeld, opgevolgd en gemonitord, en waar opstoppingen ontstaan.</w:t>
      </w:r>
    </w:p>
    <w:p w14:paraId="07B8589A" w14:textId="77777777" w:rsidR="00E779A8" w:rsidRPr="00ED43D5" w:rsidRDefault="00E779A8" w:rsidP="00E779A8">
      <w:pPr>
        <w:rPr>
          <w:b/>
          <w:bCs/>
        </w:rPr>
      </w:pPr>
      <w:r w:rsidRPr="00ED43D5">
        <w:rPr>
          <w:b/>
          <w:bCs/>
        </w:rPr>
        <w:t>Hoofdvraag</w:t>
      </w:r>
    </w:p>
    <w:p w14:paraId="462BC2DE" w14:textId="77777777" w:rsidR="00E779A8" w:rsidRPr="00ED43D5" w:rsidRDefault="00E779A8" w:rsidP="00E779A8">
      <w:r w:rsidRPr="00ED43D5">
        <w:t>Hoe wordt het werk rondom urenverwerking en facturatie momenteel georganiseerd en opgevolgd?</w:t>
      </w:r>
    </w:p>
    <w:p w14:paraId="17DF9DF6" w14:textId="77777777" w:rsidR="00E779A8" w:rsidRPr="00ED43D5" w:rsidRDefault="00E779A8" w:rsidP="00E779A8">
      <w:pPr>
        <w:rPr>
          <w:b/>
          <w:bCs/>
        </w:rPr>
      </w:pPr>
      <w:r w:rsidRPr="00ED43D5">
        <w:rPr>
          <w:b/>
          <w:bCs/>
        </w:rPr>
        <w:t>Doorvragen</w:t>
      </w:r>
    </w:p>
    <w:p w14:paraId="78BB9BA3" w14:textId="77777777" w:rsidR="00E779A8" w:rsidRPr="00ED43D5" w:rsidRDefault="00E779A8" w:rsidP="00E779A8">
      <w:pPr>
        <w:numPr>
          <w:ilvl w:val="0"/>
          <w:numId w:val="128"/>
        </w:numPr>
        <w:spacing w:line="259" w:lineRule="auto"/>
      </w:pPr>
      <w:r w:rsidRPr="00ED43D5">
        <w:t>Wie is verantwoordelijk voor welke stap in het proces?</w:t>
      </w:r>
    </w:p>
    <w:p w14:paraId="504EC209" w14:textId="77777777" w:rsidR="00E779A8" w:rsidRPr="00ED43D5" w:rsidRDefault="00E779A8" w:rsidP="00E779A8">
      <w:pPr>
        <w:numPr>
          <w:ilvl w:val="0"/>
          <w:numId w:val="128"/>
        </w:numPr>
        <w:spacing w:line="259" w:lineRule="auto"/>
      </w:pPr>
      <w:r w:rsidRPr="00ED43D5">
        <w:t>Hoe wordt bepaald wat prioriteit heeft?</w:t>
      </w:r>
    </w:p>
    <w:p w14:paraId="7876BCFD" w14:textId="77777777" w:rsidR="00E779A8" w:rsidRPr="00ED43D5" w:rsidRDefault="00E779A8" w:rsidP="00E779A8">
      <w:pPr>
        <w:numPr>
          <w:ilvl w:val="0"/>
          <w:numId w:val="128"/>
        </w:numPr>
        <w:spacing w:line="259" w:lineRule="auto"/>
      </w:pPr>
      <w:r w:rsidRPr="00ED43D5">
        <w:t>Is er een overzicht van alle openstaande taken?</w:t>
      </w:r>
    </w:p>
    <w:p w14:paraId="7E3D416C" w14:textId="77777777" w:rsidR="00E779A8" w:rsidRPr="00ED43D5" w:rsidRDefault="00E779A8" w:rsidP="00E779A8">
      <w:pPr>
        <w:numPr>
          <w:ilvl w:val="0"/>
          <w:numId w:val="128"/>
        </w:numPr>
        <w:spacing w:line="259" w:lineRule="auto"/>
      </w:pPr>
      <w:r w:rsidRPr="00ED43D5">
        <w:t>Hoe ziet u welke timesheets nog niet zijn goedgekeurd?</w:t>
      </w:r>
    </w:p>
    <w:p w14:paraId="0F03D4D5" w14:textId="77777777" w:rsidR="00E779A8" w:rsidRPr="00ED43D5" w:rsidRDefault="00E779A8" w:rsidP="00E779A8">
      <w:pPr>
        <w:numPr>
          <w:ilvl w:val="0"/>
          <w:numId w:val="128"/>
        </w:numPr>
        <w:spacing w:line="259" w:lineRule="auto"/>
      </w:pPr>
      <w:r w:rsidRPr="00ED43D5">
        <w:t>Hoe ziet u welke facturen nog gemaakt moeten worden?</w:t>
      </w:r>
    </w:p>
    <w:p w14:paraId="2108A7F4" w14:textId="77777777" w:rsidR="00E779A8" w:rsidRPr="00ED43D5" w:rsidRDefault="00E779A8" w:rsidP="00E779A8">
      <w:pPr>
        <w:numPr>
          <w:ilvl w:val="0"/>
          <w:numId w:val="128"/>
        </w:numPr>
        <w:spacing w:line="259" w:lineRule="auto"/>
      </w:pPr>
      <w:r w:rsidRPr="00ED43D5">
        <w:t>Wordt er gewerkt met een planning of takenlijst?</w:t>
      </w:r>
    </w:p>
    <w:p w14:paraId="641FF46F" w14:textId="77777777" w:rsidR="00E779A8" w:rsidRPr="00ED43D5" w:rsidRDefault="00E779A8" w:rsidP="00E779A8">
      <w:pPr>
        <w:numPr>
          <w:ilvl w:val="0"/>
          <w:numId w:val="128"/>
        </w:numPr>
        <w:spacing w:line="259" w:lineRule="auto"/>
      </w:pPr>
      <w:r w:rsidRPr="00ED43D5">
        <w:t>Hoe wordt bijgehouden of een taak is afgerond?</w:t>
      </w:r>
    </w:p>
    <w:p w14:paraId="38F13A64" w14:textId="77777777" w:rsidR="00E779A8" w:rsidRPr="00ED43D5" w:rsidRDefault="00E779A8" w:rsidP="00E779A8">
      <w:pPr>
        <w:numPr>
          <w:ilvl w:val="0"/>
          <w:numId w:val="128"/>
        </w:numPr>
        <w:spacing w:line="259" w:lineRule="auto"/>
      </w:pPr>
      <w:r w:rsidRPr="00ED43D5">
        <w:lastRenderedPageBreak/>
        <w:t>Wat gebeurt er als iemand achterloopt?</w:t>
      </w:r>
    </w:p>
    <w:p w14:paraId="1959CFAB" w14:textId="77777777" w:rsidR="00E779A8" w:rsidRPr="00ED43D5" w:rsidRDefault="00E779A8" w:rsidP="00E779A8">
      <w:pPr>
        <w:numPr>
          <w:ilvl w:val="0"/>
          <w:numId w:val="128"/>
        </w:numPr>
        <w:spacing w:line="259" w:lineRule="auto"/>
      </w:pPr>
      <w:r w:rsidRPr="00ED43D5">
        <w:t>Waar in het proces ontstaan de meeste vertragingen?</w:t>
      </w:r>
    </w:p>
    <w:p w14:paraId="25809596" w14:textId="77777777" w:rsidR="00E779A8" w:rsidRPr="00ED43D5" w:rsidRDefault="00E779A8" w:rsidP="00E779A8">
      <w:pPr>
        <w:numPr>
          <w:ilvl w:val="0"/>
          <w:numId w:val="128"/>
        </w:numPr>
        <w:spacing w:line="259" w:lineRule="auto"/>
      </w:pPr>
      <w:r w:rsidRPr="00ED43D5">
        <w:t>Welke stap blijft het langst liggen?</w:t>
      </w:r>
    </w:p>
    <w:p w14:paraId="50F75363" w14:textId="77777777" w:rsidR="00E779A8" w:rsidRPr="00ED43D5" w:rsidRDefault="00E779A8" w:rsidP="00E779A8">
      <w:pPr>
        <w:numPr>
          <w:ilvl w:val="0"/>
          <w:numId w:val="128"/>
        </w:numPr>
        <w:spacing w:line="259" w:lineRule="auto"/>
      </w:pPr>
      <w:r w:rsidRPr="00ED43D5">
        <w:t>Hoeveel taken lopen gemiddeld tegelijk?</w:t>
      </w:r>
    </w:p>
    <w:p w14:paraId="3B46EA23" w14:textId="77777777" w:rsidR="00E779A8" w:rsidRPr="00ED43D5" w:rsidRDefault="00E779A8" w:rsidP="00E779A8">
      <w:pPr>
        <w:rPr>
          <w:b/>
          <w:bCs/>
        </w:rPr>
      </w:pPr>
      <w:r w:rsidRPr="00ED43D5">
        <w:rPr>
          <w:b/>
          <w:bCs/>
        </w:rPr>
        <w:t>Verdieping</w:t>
      </w:r>
    </w:p>
    <w:p w14:paraId="2A910D25" w14:textId="77777777" w:rsidR="00E779A8" w:rsidRPr="00ED43D5" w:rsidRDefault="00E779A8" w:rsidP="00E779A8">
      <w:pPr>
        <w:numPr>
          <w:ilvl w:val="0"/>
          <w:numId w:val="129"/>
        </w:numPr>
        <w:spacing w:line="259" w:lineRule="auto"/>
      </w:pPr>
      <w:r w:rsidRPr="00ED43D5">
        <w:t>Heeft u realtime inzicht in de status van het proces?</w:t>
      </w:r>
    </w:p>
    <w:p w14:paraId="19B20269" w14:textId="77777777" w:rsidR="00E779A8" w:rsidRPr="00ED43D5" w:rsidRDefault="00E779A8" w:rsidP="00E779A8">
      <w:pPr>
        <w:numPr>
          <w:ilvl w:val="0"/>
          <w:numId w:val="129"/>
        </w:numPr>
        <w:spacing w:line="259" w:lineRule="auto"/>
      </w:pPr>
      <w:r w:rsidRPr="00ED43D5">
        <w:t>Moet u handmatig controleren wat nog openstaat?</w:t>
      </w:r>
    </w:p>
    <w:p w14:paraId="5D1331F0" w14:textId="77777777" w:rsidR="00E779A8" w:rsidRPr="00ED43D5" w:rsidRDefault="00E779A8" w:rsidP="00E779A8">
      <w:pPr>
        <w:numPr>
          <w:ilvl w:val="0"/>
          <w:numId w:val="129"/>
        </w:numPr>
        <w:spacing w:line="259" w:lineRule="auto"/>
      </w:pPr>
      <w:r w:rsidRPr="00ED43D5">
        <w:t>Is er één centraal overzicht of meerdere losse overzichten?</w:t>
      </w:r>
    </w:p>
    <w:p w14:paraId="446F9C14" w14:textId="77777777" w:rsidR="00E779A8" w:rsidRPr="00ED43D5" w:rsidRDefault="00300520" w:rsidP="00E779A8">
      <w:r>
        <w:rPr>
          <w:noProof/>
        </w:rPr>
        <w:pict w14:anchorId="54F7C074">
          <v:rect id="_x0000_i1027" alt="" style="width:451.35pt;height:.05pt;mso-width-percent:0;mso-height-percent:0;mso-width-percent:0;mso-height-percent:0" o:hrpct="995" o:hralign="center" o:hrstd="t" o:hr="t" fillcolor="#a0a0a0" stroked="f"/>
        </w:pict>
      </w:r>
    </w:p>
    <w:p w14:paraId="08C38795" w14:textId="77777777" w:rsidR="00E779A8" w:rsidRPr="00ED43D5" w:rsidRDefault="00E779A8" w:rsidP="00E779A8">
      <w:pPr>
        <w:rPr>
          <w:b/>
          <w:bCs/>
        </w:rPr>
      </w:pPr>
      <w:r w:rsidRPr="00ED43D5">
        <w:rPr>
          <w:i/>
          <w:iCs/>
          <w:sz w:val="32"/>
          <w:szCs w:val="32"/>
          <w:u w:val="single"/>
        </w:rPr>
        <w:t>Data en cijfers (Kwantitatieve input)</w:t>
      </w:r>
    </w:p>
    <w:p w14:paraId="50350A36" w14:textId="77777777" w:rsidR="00E779A8" w:rsidRPr="00ED43D5" w:rsidRDefault="00E779A8" w:rsidP="00E779A8">
      <w:pPr>
        <w:rPr>
          <w:b/>
          <w:bCs/>
        </w:rPr>
      </w:pPr>
      <w:r w:rsidRPr="00ED43D5">
        <w:rPr>
          <w:b/>
          <w:bCs/>
        </w:rPr>
        <w:t>Hoofdvraag</w:t>
      </w:r>
    </w:p>
    <w:p w14:paraId="1DD5A478" w14:textId="77777777" w:rsidR="00E779A8" w:rsidRPr="00ED43D5" w:rsidRDefault="00E779A8" w:rsidP="00E779A8">
      <w:r w:rsidRPr="00ED43D5">
        <w:t>Welke cijfers zijn beschikbaar over dit proces?</w:t>
      </w:r>
    </w:p>
    <w:p w14:paraId="281343D2" w14:textId="77777777" w:rsidR="00E779A8" w:rsidRPr="00ED43D5" w:rsidRDefault="00E779A8" w:rsidP="00E779A8">
      <w:pPr>
        <w:rPr>
          <w:b/>
          <w:bCs/>
        </w:rPr>
      </w:pPr>
      <w:r w:rsidRPr="00ED43D5">
        <w:rPr>
          <w:b/>
          <w:bCs/>
        </w:rPr>
        <w:t>Doorvragen</w:t>
      </w:r>
    </w:p>
    <w:p w14:paraId="061D99EC" w14:textId="77777777" w:rsidR="00E779A8" w:rsidRPr="00ED43D5" w:rsidRDefault="00E779A8" w:rsidP="00E779A8">
      <w:pPr>
        <w:numPr>
          <w:ilvl w:val="0"/>
          <w:numId w:val="130"/>
        </w:numPr>
        <w:spacing w:line="259" w:lineRule="auto"/>
      </w:pPr>
      <w:r w:rsidRPr="00ED43D5">
        <w:t>Hoeveel consultants werken hiermee?</w:t>
      </w:r>
    </w:p>
    <w:p w14:paraId="38A6A2EA" w14:textId="77777777" w:rsidR="00E779A8" w:rsidRPr="00ED43D5" w:rsidRDefault="00E779A8" w:rsidP="00E779A8">
      <w:pPr>
        <w:numPr>
          <w:ilvl w:val="0"/>
          <w:numId w:val="130"/>
        </w:numPr>
        <w:spacing w:line="259" w:lineRule="auto"/>
      </w:pPr>
      <w:r w:rsidRPr="00ED43D5">
        <w:t>Hoeveel timesheets per maand?</w:t>
      </w:r>
    </w:p>
    <w:p w14:paraId="6BC4BCFA" w14:textId="77777777" w:rsidR="00E779A8" w:rsidRPr="00ED43D5" w:rsidRDefault="00E779A8" w:rsidP="00E779A8">
      <w:pPr>
        <w:numPr>
          <w:ilvl w:val="0"/>
          <w:numId w:val="130"/>
        </w:numPr>
        <w:spacing w:line="259" w:lineRule="auto"/>
      </w:pPr>
      <w:r w:rsidRPr="00ED43D5">
        <w:t>Hoeveel facturen per maand?</w:t>
      </w:r>
    </w:p>
    <w:p w14:paraId="7592B815" w14:textId="77777777" w:rsidR="00E779A8" w:rsidRPr="00ED43D5" w:rsidRDefault="00E779A8" w:rsidP="00E779A8">
      <w:pPr>
        <w:numPr>
          <w:ilvl w:val="0"/>
          <w:numId w:val="130"/>
        </w:numPr>
        <w:spacing w:line="259" w:lineRule="auto"/>
      </w:pPr>
      <w:r w:rsidRPr="00ED43D5">
        <w:t>Hoeveel correcties per maand?</w:t>
      </w:r>
    </w:p>
    <w:p w14:paraId="18ACE1D0" w14:textId="77777777" w:rsidR="00E779A8" w:rsidRPr="00ED43D5" w:rsidRDefault="00E779A8" w:rsidP="00E779A8">
      <w:pPr>
        <w:numPr>
          <w:ilvl w:val="0"/>
          <w:numId w:val="130"/>
        </w:numPr>
        <w:spacing w:line="259" w:lineRule="auto"/>
      </w:pPr>
      <w:r w:rsidRPr="00ED43D5">
        <w:t>Wat is de gemiddelde doorlooptijd?</w:t>
      </w:r>
    </w:p>
    <w:p w14:paraId="3B5F967F" w14:textId="77777777" w:rsidR="00E779A8" w:rsidRPr="00ED43D5" w:rsidRDefault="00E779A8" w:rsidP="00E779A8">
      <w:pPr>
        <w:numPr>
          <w:ilvl w:val="0"/>
          <w:numId w:val="130"/>
        </w:numPr>
        <w:spacing w:line="259" w:lineRule="auto"/>
      </w:pPr>
      <w:r w:rsidRPr="00ED43D5">
        <w:t>Zijn er klachten over facturatie?</w:t>
      </w:r>
    </w:p>
    <w:p w14:paraId="5D1D46E0" w14:textId="77777777" w:rsidR="00E779A8" w:rsidRPr="00ED43D5" w:rsidRDefault="00E779A8" w:rsidP="00E779A8">
      <w:pPr>
        <w:numPr>
          <w:ilvl w:val="0"/>
          <w:numId w:val="130"/>
        </w:numPr>
        <w:spacing w:line="259" w:lineRule="auto"/>
      </w:pPr>
      <w:r w:rsidRPr="00ED43D5">
        <w:t>Mogen wij voorbeeld timesheets ontvangen?</w:t>
      </w:r>
    </w:p>
    <w:p w14:paraId="4734D6D1" w14:textId="77777777" w:rsidR="00E779A8" w:rsidRPr="00ED43D5" w:rsidRDefault="00E779A8" w:rsidP="00E779A8">
      <w:pPr>
        <w:numPr>
          <w:ilvl w:val="0"/>
          <w:numId w:val="130"/>
        </w:numPr>
        <w:spacing w:line="259" w:lineRule="auto"/>
      </w:pPr>
      <w:r w:rsidRPr="00ED43D5">
        <w:t>Mogen wij voorbeeld facturen ontvangen?</w:t>
      </w:r>
    </w:p>
    <w:p w14:paraId="5121E8CA" w14:textId="77777777" w:rsidR="00E779A8" w:rsidRPr="00ED43D5" w:rsidRDefault="00E779A8" w:rsidP="00E779A8">
      <w:pPr>
        <w:numPr>
          <w:ilvl w:val="0"/>
          <w:numId w:val="130"/>
        </w:numPr>
        <w:spacing w:line="259" w:lineRule="auto"/>
      </w:pPr>
      <w:r w:rsidRPr="00ED43D5">
        <w:t>Is er toegang tot Excelbestanden of overzichten?</w:t>
      </w:r>
    </w:p>
    <w:p w14:paraId="1CEC778F" w14:textId="77777777" w:rsidR="00E779A8" w:rsidRPr="00ED43D5" w:rsidRDefault="00300520" w:rsidP="00E779A8">
      <w:r>
        <w:rPr>
          <w:noProof/>
        </w:rPr>
        <w:pict w14:anchorId="7A5C1F48">
          <v:rect id="_x0000_i1026" alt="" style="width:451.35pt;height:.05pt;mso-width-percent:0;mso-height-percent:0;mso-width-percent:0;mso-height-percent:0" o:hrpct="995" o:hralign="center" o:hrstd="t" o:hr="t" fillcolor="#a0a0a0" stroked="f"/>
        </w:pict>
      </w:r>
    </w:p>
    <w:p w14:paraId="36B36B30" w14:textId="77777777" w:rsidR="00E779A8" w:rsidRPr="00ED43D5" w:rsidRDefault="00E779A8" w:rsidP="00E779A8">
      <w:pPr>
        <w:rPr>
          <w:i/>
          <w:iCs/>
          <w:sz w:val="32"/>
          <w:szCs w:val="32"/>
          <w:u w:val="single"/>
        </w:rPr>
      </w:pPr>
      <w:r w:rsidRPr="00ED43D5">
        <w:rPr>
          <w:i/>
          <w:iCs/>
          <w:sz w:val="32"/>
          <w:szCs w:val="32"/>
          <w:u w:val="single"/>
        </w:rPr>
        <w:t>Opslag en communicatie</w:t>
      </w:r>
    </w:p>
    <w:p w14:paraId="1C23D9CB" w14:textId="77777777" w:rsidR="00E779A8" w:rsidRPr="00ED43D5" w:rsidRDefault="00E779A8" w:rsidP="00E779A8">
      <w:pPr>
        <w:rPr>
          <w:b/>
          <w:bCs/>
        </w:rPr>
      </w:pPr>
      <w:r w:rsidRPr="00ED43D5">
        <w:rPr>
          <w:b/>
          <w:bCs/>
        </w:rPr>
        <w:t>Hoofdvraag</w:t>
      </w:r>
    </w:p>
    <w:p w14:paraId="266713EB" w14:textId="77777777" w:rsidR="00E779A8" w:rsidRPr="00ED43D5" w:rsidRDefault="00E779A8" w:rsidP="00E779A8">
      <w:r w:rsidRPr="00ED43D5">
        <w:t>Hoe worden bestanden opgeslagen en beheerd?</w:t>
      </w:r>
    </w:p>
    <w:p w14:paraId="5B73E9AC" w14:textId="77777777" w:rsidR="00E779A8" w:rsidRPr="00ED43D5" w:rsidRDefault="00E779A8" w:rsidP="00E779A8">
      <w:pPr>
        <w:rPr>
          <w:b/>
          <w:bCs/>
        </w:rPr>
      </w:pPr>
      <w:r w:rsidRPr="00ED43D5">
        <w:rPr>
          <w:b/>
          <w:bCs/>
        </w:rPr>
        <w:t>Doorvragen</w:t>
      </w:r>
    </w:p>
    <w:p w14:paraId="08D85A62" w14:textId="77777777" w:rsidR="00E779A8" w:rsidRPr="00ED43D5" w:rsidRDefault="00E779A8" w:rsidP="00E779A8">
      <w:pPr>
        <w:numPr>
          <w:ilvl w:val="0"/>
          <w:numId w:val="131"/>
        </w:numPr>
        <w:spacing w:line="259" w:lineRule="auto"/>
      </w:pPr>
      <w:r w:rsidRPr="00ED43D5">
        <w:lastRenderedPageBreak/>
        <w:t>Wordt gewerkt met een vaste mappenstructuur?</w:t>
      </w:r>
    </w:p>
    <w:p w14:paraId="6F100E7B" w14:textId="77777777" w:rsidR="00E779A8" w:rsidRPr="00ED43D5" w:rsidRDefault="00E779A8" w:rsidP="00E779A8">
      <w:pPr>
        <w:numPr>
          <w:ilvl w:val="0"/>
          <w:numId w:val="131"/>
        </w:numPr>
        <w:spacing w:line="259" w:lineRule="auto"/>
      </w:pPr>
      <w:r w:rsidRPr="00ED43D5">
        <w:t>Worden versies beheerd?</w:t>
      </w:r>
    </w:p>
    <w:p w14:paraId="56087D51" w14:textId="77777777" w:rsidR="00E779A8" w:rsidRPr="00ED43D5" w:rsidRDefault="00E779A8" w:rsidP="00E779A8">
      <w:pPr>
        <w:numPr>
          <w:ilvl w:val="0"/>
          <w:numId w:val="131"/>
        </w:numPr>
        <w:spacing w:line="259" w:lineRule="auto"/>
      </w:pPr>
      <w:r w:rsidRPr="00ED43D5">
        <w:t>Worden mails gemist?</w:t>
      </w:r>
    </w:p>
    <w:p w14:paraId="1EBC775A" w14:textId="77777777" w:rsidR="00E779A8" w:rsidRPr="00ED43D5" w:rsidRDefault="00E779A8" w:rsidP="00E779A8">
      <w:pPr>
        <w:numPr>
          <w:ilvl w:val="0"/>
          <w:numId w:val="131"/>
        </w:numPr>
        <w:spacing w:line="259" w:lineRule="auto"/>
      </w:pPr>
      <w:r w:rsidRPr="00ED43D5">
        <w:t>Hoeveel mails per maand gaan hierover?</w:t>
      </w:r>
    </w:p>
    <w:p w14:paraId="3F3B72E4" w14:textId="77777777" w:rsidR="00E779A8" w:rsidRPr="00ED43D5" w:rsidRDefault="00E779A8" w:rsidP="00E779A8">
      <w:pPr>
        <w:numPr>
          <w:ilvl w:val="0"/>
          <w:numId w:val="131"/>
        </w:numPr>
        <w:spacing w:line="259" w:lineRule="auto"/>
      </w:pPr>
      <w:r w:rsidRPr="00ED43D5">
        <w:t>Hoeveel tijd kost het verwerken van e-mails?</w:t>
      </w:r>
    </w:p>
    <w:p w14:paraId="66B35B55" w14:textId="77777777" w:rsidR="00E779A8" w:rsidRPr="00ED43D5" w:rsidRDefault="00300520" w:rsidP="00E779A8">
      <w:r>
        <w:rPr>
          <w:noProof/>
        </w:rPr>
        <w:pict w14:anchorId="1B254A5E">
          <v:rect id="_x0000_i1025" alt="" style="width:451.35pt;height:.05pt;mso-width-percent:0;mso-height-percent:0;mso-width-percent:0;mso-height-percent:0" o:hrpct="995" o:hralign="center" o:hrstd="t" o:hr="t" fillcolor="#a0a0a0" stroked="f"/>
        </w:pict>
      </w:r>
    </w:p>
    <w:p w14:paraId="09C3C92A" w14:textId="77777777" w:rsidR="00E779A8" w:rsidRPr="00ED43D5" w:rsidRDefault="00E779A8" w:rsidP="00E779A8">
      <w:pPr>
        <w:rPr>
          <w:i/>
          <w:iCs/>
          <w:sz w:val="32"/>
          <w:szCs w:val="32"/>
          <w:u w:val="single"/>
        </w:rPr>
      </w:pPr>
      <w:r w:rsidRPr="00ED43D5">
        <w:rPr>
          <w:i/>
          <w:iCs/>
          <w:sz w:val="32"/>
          <w:szCs w:val="32"/>
          <w:u w:val="single"/>
        </w:rPr>
        <w:t>Automatiseringsruimte</w:t>
      </w:r>
    </w:p>
    <w:p w14:paraId="3708F858" w14:textId="77777777" w:rsidR="00E779A8" w:rsidRPr="00ED43D5" w:rsidRDefault="00E779A8" w:rsidP="00E779A8">
      <w:pPr>
        <w:rPr>
          <w:b/>
          <w:bCs/>
        </w:rPr>
      </w:pPr>
      <w:r w:rsidRPr="00ED43D5">
        <w:rPr>
          <w:b/>
          <w:bCs/>
        </w:rPr>
        <w:t>Hoofdvraag</w:t>
      </w:r>
    </w:p>
    <w:p w14:paraId="6E2C28A0" w14:textId="77777777" w:rsidR="00E779A8" w:rsidRPr="00ED43D5" w:rsidRDefault="00E779A8" w:rsidP="00E779A8">
      <w:r w:rsidRPr="00ED43D5">
        <w:t>Welke onderdelen van dit proces mogen geautomatiseerd worden?</w:t>
      </w:r>
    </w:p>
    <w:p w14:paraId="2F1F681B" w14:textId="77777777" w:rsidR="00E779A8" w:rsidRPr="00ED43D5" w:rsidRDefault="00E779A8" w:rsidP="00E779A8">
      <w:pPr>
        <w:rPr>
          <w:b/>
          <w:bCs/>
        </w:rPr>
      </w:pPr>
      <w:r w:rsidRPr="00ED43D5">
        <w:rPr>
          <w:b/>
          <w:bCs/>
        </w:rPr>
        <w:t>Doorvragen</w:t>
      </w:r>
    </w:p>
    <w:p w14:paraId="62E98F86" w14:textId="77777777" w:rsidR="00E779A8" w:rsidRPr="00ED43D5" w:rsidRDefault="00E779A8" w:rsidP="00E779A8">
      <w:pPr>
        <w:numPr>
          <w:ilvl w:val="0"/>
          <w:numId w:val="132"/>
        </w:numPr>
        <w:spacing w:line="259" w:lineRule="auto"/>
      </w:pPr>
      <w:r w:rsidRPr="00ED43D5">
        <w:t>Welke stappen moeten handmatig blijven?</w:t>
      </w:r>
    </w:p>
    <w:p w14:paraId="3533FEF7" w14:textId="77777777" w:rsidR="00E779A8" w:rsidRPr="00ED43D5" w:rsidRDefault="00E779A8" w:rsidP="00E779A8">
      <w:pPr>
        <w:numPr>
          <w:ilvl w:val="0"/>
          <w:numId w:val="132"/>
        </w:numPr>
        <w:spacing w:line="259" w:lineRule="auto"/>
      </w:pPr>
      <w:r w:rsidRPr="00ED43D5">
        <w:t>Zijn er compliance-eisen?</w:t>
      </w:r>
    </w:p>
    <w:p w14:paraId="26C92A2A" w14:textId="77777777" w:rsidR="00E779A8" w:rsidRPr="00ED43D5" w:rsidRDefault="00E779A8" w:rsidP="00E779A8">
      <w:pPr>
        <w:numPr>
          <w:ilvl w:val="0"/>
          <w:numId w:val="132"/>
        </w:numPr>
        <w:spacing w:line="259" w:lineRule="auto"/>
      </w:pPr>
      <w:r w:rsidRPr="00ED43D5">
        <w:t>Zijn er beveiligingseisen?</w:t>
      </w:r>
    </w:p>
    <w:p w14:paraId="0E635E55" w14:textId="77777777" w:rsidR="00E779A8" w:rsidRPr="00ED43D5" w:rsidRDefault="00E779A8" w:rsidP="00E779A8">
      <w:pPr>
        <w:numPr>
          <w:ilvl w:val="0"/>
          <w:numId w:val="132"/>
        </w:numPr>
        <w:spacing w:line="259" w:lineRule="auto"/>
      </w:pPr>
      <w:r w:rsidRPr="00ED43D5">
        <w:t>Werken jullie met boekhoudsoftware?</w:t>
      </w:r>
    </w:p>
    <w:p w14:paraId="1526AAE3" w14:textId="77777777" w:rsidR="00E779A8" w:rsidRPr="00ED43D5" w:rsidRDefault="00E779A8" w:rsidP="00E779A8">
      <w:pPr>
        <w:numPr>
          <w:ilvl w:val="0"/>
          <w:numId w:val="132"/>
        </w:numPr>
        <w:spacing w:line="259" w:lineRule="auto"/>
      </w:pPr>
      <w:r w:rsidRPr="00ED43D5">
        <w:t>Moet het systeem schaalbaar zijn?</w:t>
      </w:r>
    </w:p>
    <w:p w14:paraId="07768F4D" w14:textId="77777777" w:rsidR="00E779A8" w:rsidRPr="00ED43D5" w:rsidRDefault="00E779A8" w:rsidP="00E779A8"/>
    <w:p w14:paraId="6A641F5D" w14:textId="77777777" w:rsidR="00E779A8" w:rsidRDefault="00E779A8" w:rsidP="00E779A8">
      <w:pPr>
        <w:rPr>
          <w:i/>
          <w:iCs/>
          <w:sz w:val="32"/>
          <w:szCs w:val="32"/>
          <w:u w:val="single"/>
        </w:rPr>
      </w:pPr>
    </w:p>
    <w:p w14:paraId="1E141AF0" w14:textId="77777777" w:rsidR="00E779A8" w:rsidRPr="00ED43D5" w:rsidRDefault="00E779A8" w:rsidP="00E779A8">
      <w:pPr>
        <w:rPr>
          <w:i/>
          <w:iCs/>
          <w:sz w:val="32"/>
          <w:szCs w:val="32"/>
          <w:u w:val="single"/>
        </w:rPr>
      </w:pPr>
      <w:r w:rsidRPr="00ED43D5">
        <w:rPr>
          <w:i/>
          <w:iCs/>
          <w:sz w:val="32"/>
          <w:szCs w:val="32"/>
          <w:u w:val="single"/>
        </w:rPr>
        <w:t>Toekomstbeeld en adviesrichting</w:t>
      </w:r>
    </w:p>
    <w:p w14:paraId="045A2F19" w14:textId="77777777" w:rsidR="00E779A8" w:rsidRPr="00ED43D5" w:rsidRDefault="00E779A8" w:rsidP="00E779A8">
      <w:pPr>
        <w:rPr>
          <w:b/>
          <w:bCs/>
        </w:rPr>
      </w:pPr>
      <w:r w:rsidRPr="00ED43D5">
        <w:rPr>
          <w:b/>
          <w:bCs/>
        </w:rPr>
        <w:t>Hoofdvraag</w:t>
      </w:r>
    </w:p>
    <w:p w14:paraId="12CD979E" w14:textId="77777777" w:rsidR="00E779A8" w:rsidRPr="00ED43D5" w:rsidRDefault="00E779A8" w:rsidP="00E779A8">
      <w:r w:rsidRPr="00ED43D5">
        <w:t>Hoe ziet het ideale proces er volgens u uit?</w:t>
      </w:r>
    </w:p>
    <w:p w14:paraId="743E5173" w14:textId="77777777" w:rsidR="00E779A8" w:rsidRPr="00ED43D5" w:rsidRDefault="00E779A8" w:rsidP="00E779A8">
      <w:pPr>
        <w:rPr>
          <w:b/>
          <w:bCs/>
        </w:rPr>
      </w:pPr>
      <w:r w:rsidRPr="00ED43D5">
        <w:rPr>
          <w:b/>
          <w:bCs/>
        </w:rPr>
        <w:t>Doorvragen</w:t>
      </w:r>
    </w:p>
    <w:p w14:paraId="15C7ACCE" w14:textId="77777777" w:rsidR="00E779A8" w:rsidRPr="00ED43D5" w:rsidRDefault="00E779A8" w:rsidP="00E779A8">
      <w:pPr>
        <w:numPr>
          <w:ilvl w:val="0"/>
          <w:numId w:val="133"/>
        </w:numPr>
        <w:spacing w:line="259" w:lineRule="auto"/>
      </w:pPr>
      <w:r w:rsidRPr="00ED43D5">
        <w:t>Wat moet sneller?</w:t>
      </w:r>
    </w:p>
    <w:p w14:paraId="283D1069" w14:textId="77777777" w:rsidR="00E779A8" w:rsidRPr="00ED43D5" w:rsidRDefault="00E779A8" w:rsidP="00E779A8">
      <w:pPr>
        <w:numPr>
          <w:ilvl w:val="0"/>
          <w:numId w:val="133"/>
        </w:numPr>
        <w:spacing w:line="259" w:lineRule="auto"/>
      </w:pPr>
      <w:r w:rsidRPr="00ED43D5">
        <w:t>Wat moet minder foutgevoelig?</w:t>
      </w:r>
    </w:p>
    <w:p w14:paraId="49AB611D" w14:textId="77777777" w:rsidR="00E779A8" w:rsidRPr="00ED43D5" w:rsidRDefault="00E779A8" w:rsidP="00E779A8">
      <w:pPr>
        <w:numPr>
          <w:ilvl w:val="0"/>
          <w:numId w:val="133"/>
        </w:numPr>
        <w:spacing w:line="259" w:lineRule="auto"/>
      </w:pPr>
      <w:r w:rsidRPr="00ED43D5">
        <w:t>Wat moet transparanter?</w:t>
      </w:r>
    </w:p>
    <w:p w14:paraId="4EB96EA0" w14:textId="77777777" w:rsidR="00E779A8" w:rsidRPr="00ED43D5" w:rsidRDefault="00E779A8" w:rsidP="00E779A8">
      <w:pPr>
        <w:numPr>
          <w:ilvl w:val="0"/>
          <w:numId w:val="133"/>
        </w:numPr>
        <w:spacing w:line="259" w:lineRule="auto"/>
      </w:pPr>
      <w:r w:rsidRPr="00ED43D5">
        <w:t>Wat moet meetbaar worden?</w:t>
      </w:r>
    </w:p>
    <w:p w14:paraId="3AD5C8D7" w14:textId="77777777" w:rsidR="00E779A8" w:rsidRPr="00ED43D5" w:rsidRDefault="00E779A8" w:rsidP="00E779A8">
      <w:pPr>
        <w:numPr>
          <w:ilvl w:val="0"/>
          <w:numId w:val="133"/>
        </w:numPr>
        <w:spacing w:line="259" w:lineRule="auto"/>
      </w:pPr>
      <w:r w:rsidRPr="00ED43D5">
        <w:t>Als we één onderdeel als eerste optimaliseren, welke is dat?</w:t>
      </w:r>
    </w:p>
    <w:p w14:paraId="3686BC58" w14:textId="77777777" w:rsidR="00E779A8" w:rsidRDefault="00E779A8" w:rsidP="00E779A8"/>
    <w:p w14:paraId="69F44672" w14:textId="77777777" w:rsidR="00E779A8" w:rsidRPr="005B2124" w:rsidRDefault="00E779A8" w:rsidP="00E779A8"/>
    <w:p w14:paraId="5FE1EDE8" w14:textId="46B558C1" w:rsidR="00E779A8" w:rsidRDefault="00E779A8" w:rsidP="00E779A8">
      <w:pPr>
        <w:pStyle w:val="Kop1"/>
      </w:pPr>
      <w:bookmarkStart w:id="147" w:name="_Toc224681148"/>
      <w:r>
        <w:t>Bijlage 2</w:t>
      </w:r>
      <w:bookmarkEnd w:id="147"/>
    </w:p>
    <w:p w14:paraId="3AB41BD4" w14:textId="77777777" w:rsidR="006049A4" w:rsidRPr="006049A4" w:rsidRDefault="006049A4" w:rsidP="006049A4">
      <w:pPr>
        <w:pStyle w:val="Titel"/>
        <w:rPr>
          <w:lang w:val="nl-NL"/>
        </w:rPr>
      </w:pPr>
      <w:r w:rsidRPr="006049A4">
        <w:rPr>
          <w:lang w:val="nl-NL"/>
        </w:rPr>
        <w:t>Samenvatting Interview – Procesanalyse Reemo</w:t>
      </w:r>
    </w:p>
    <w:p w14:paraId="2A9C6D1B" w14:textId="77777777" w:rsidR="006049A4" w:rsidRDefault="006049A4" w:rsidP="006049A4"/>
    <w:p w14:paraId="4E127D86" w14:textId="77777777" w:rsidR="006049A4" w:rsidRDefault="006049A4" w:rsidP="006049A4">
      <w:pPr>
        <w:pStyle w:val="Kop1"/>
      </w:pPr>
      <w:bookmarkStart w:id="148" w:name="_Toc224681149"/>
      <w:r>
        <w:t>Inleiding</w:t>
      </w:r>
      <w:bookmarkEnd w:id="148"/>
    </w:p>
    <w:p w14:paraId="366659EB" w14:textId="77777777" w:rsidR="006049A4" w:rsidRDefault="006049A4" w:rsidP="006049A4">
      <w:r>
        <w:t>Tijdens het interview met de opdrachtgever hebben we uitgebreid gesproken over hoe Reemo op dit moment werkt. Het doel van het gesprek was om een duidelijk beeld te krijgen van het huidige proces en om te begrijpen waar verbetering nodig is. Uit het gesprek werd duidelijk dat het bedrijf inhoudelijk sterk is in softwareontwikkeling, maar dat veel interne processen nog handmatig en verspreid zijn georganiseerd.</w:t>
      </w:r>
    </w:p>
    <w:p w14:paraId="0F9456DA" w14:textId="77777777" w:rsidR="006049A4" w:rsidRDefault="006049A4" w:rsidP="006049A4">
      <w:r>
        <w:t>Reemo heeft vorig jaar ongeveer één miljoen euro omzet gedraaid en wil dit jaar verder groeien. De opdrachtgever gaf aan dat de huidige manier van werken nog net werkt, maar dat het bij verdere groei lastig kan worden om alles overzichtelijk en foutloos te houden. Het probleem is dus niet dat het nu volledig misgaat, maar dat het systeem niet goed voorbereid is op verdere groei. Het gesprek liet zien dat veel handelingen afhankelijk zijn van één persoon en dat er weinig standaardisatie is in hoe informatie wordt vastgelegd.</w:t>
      </w:r>
    </w:p>
    <w:p w14:paraId="48D4B1CD" w14:textId="77777777" w:rsidR="006049A4" w:rsidRDefault="006049A4" w:rsidP="006049A4">
      <w:r>
        <w:t>Daarnaast werd duidelijk dat het bedrijf zich professioneel wil positioneren met een nieuwe branding. Daarbij past ook een professionelere interne organisatie. De wens om processen te verbeteren komt dus niet alleen voort uit efficiëntie, maar ook uit uitstraling en toekomstgericht werken.</w:t>
      </w:r>
    </w:p>
    <w:p w14:paraId="22B5DFB0" w14:textId="77777777" w:rsidR="006049A4" w:rsidRDefault="006049A4" w:rsidP="006049A4"/>
    <w:p w14:paraId="36533117" w14:textId="77777777" w:rsidR="006049A4" w:rsidRDefault="006049A4" w:rsidP="006049A4">
      <w:pPr>
        <w:pStyle w:val="Kop3"/>
      </w:pPr>
      <w:bookmarkStart w:id="149" w:name="_Toc224681150"/>
      <w:r>
        <w:t>Hoe projecten binnenkomen en verlopen</w:t>
      </w:r>
      <w:bookmarkEnd w:id="149"/>
    </w:p>
    <w:p w14:paraId="308F0424" w14:textId="77777777" w:rsidR="006049A4" w:rsidRDefault="006049A4" w:rsidP="006049A4">
      <w:r>
        <w:t>Nieuwe projecten komen meestal binnen via bestaande contacten, netwerkgesprekken of via-via. Er is geen vast marketingproces of centraal systeem waarin nieuwe leads worden bijgehouden. Dit betekent dat nieuwe aanvragen vooral gebaseerd zijn op vertrouwen en relaties.</w:t>
      </w:r>
    </w:p>
    <w:p w14:paraId="799EA92C" w14:textId="77777777" w:rsidR="006049A4" w:rsidRDefault="006049A4" w:rsidP="006049A4">
      <w:r>
        <w:t xml:space="preserve">Wanneer een klant zich meldt, wordt eerst gekeken wat het probleem is. Reemo analyseert wat er technisch al is gebouwd en wat er moet gebeuren. Dit kan </w:t>
      </w:r>
      <w:r>
        <w:lastRenderedPageBreak/>
        <w:t>bijvoorbeeld door een architectuurscan of door het bekijken van bestaande code. Op basis daarvan wordt een voorstel of advies gemaakt. Dit voorstel kan gaan over het verbeteren van bestaande software of het volledig opnieuw bouwen van een systeem.</w:t>
      </w:r>
    </w:p>
    <w:p w14:paraId="56CD03DB" w14:textId="77777777" w:rsidR="006049A4" w:rsidRDefault="006049A4" w:rsidP="006049A4">
      <w:r>
        <w:t>Als de klant akkoord gaat, volgt er een architectuurfase, daarna een ontwerpfase en vervolgens de bouwfase. Tijdens de bouw wordt in stappen gewerkt en wordt het werk steeds opnieuw aangepast waar nodig. Er wordt regelmatig overlegd tussen developers en wordt vaak gewerkt met tickets in tools zoals Jira of vergelijkbare systemen bij de klant.</w:t>
      </w:r>
    </w:p>
    <w:p w14:paraId="1219C09A" w14:textId="77777777" w:rsidR="006049A4" w:rsidRDefault="006049A4" w:rsidP="006049A4">
      <w:r>
        <w:t>Dit technische proces verloopt volgens de opdrachtgever goed. Wat minder duidelijk is geregeld, is de administratie en het overzicht rondom klanten, contracten, uren en facturen. Deze onderdelen lopen naast het technische proces en zijn minder gestructureerd vastgelegd.</w:t>
      </w:r>
    </w:p>
    <w:p w14:paraId="00FE97D6" w14:textId="77777777" w:rsidR="006049A4" w:rsidRDefault="006049A4" w:rsidP="006049A4"/>
    <w:p w14:paraId="42138F96" w14:textId="77777777" w:rsidR="006049A4" w:rsidRDefault="006049A4" w:rsidP="006049A4">
      <w:pPr>
        <w:pStyle w:val="Kop2"/>
      </w:pPr>
      <w:bookmarkStart w:id="150" w:name="_Toc224681151"/>
      <w:r>
        <w:t>Contracten en voorstellen</w:t>
      </w:r>
      <w:bookmarkEnd w:id="150"/>
    </w:p>
    <w:p w14:paraId="037832BB" w14:textId="77777777" w:rsidR="006049A4" w:rsidRDefault="006049A4" w:rsidP="006049A4">
      <w:r>
        <w:t>Wanneer een klant akkoord gaat met een samenwerking, wordt er een contract opgesteld. In het verleden waren deze contracten eenvoudig en vooral functioneel opgesteld. Inmiddels zijn deze professioneler vormgegeven en sluiten ze beter aan bij de nieuwe uitstraling van het bedrijf.</w:t>
      </w:r>
    </w:p>
    <w:p w14:paraId="353EE895" w14:textId="77777777" w:rsidR="006049A4" w:rsidRDefault="006049A4" w:rsidP="006049A4">
      <w:r>
        <w:t>Ook voorstellen voor nieuwe projecten worden gemaakt in een vaste opzet. Hierin staat beschreven wat er gebouwd gaat worden, welke fases er zijn en wat de geschatte kosten zijn. Toch gebeurt het maken en opslaan van deze documenten nog handmatig. Er is geen systeem waarin automatisch klantgegevens worden ingevuld of waarin alle voorstellen per klant centraal worden bewaard.</w:t>
      </w:r>
    </w:p>
    <w:p w14:paraId="496D5BE5" w14:textId="77777777" w:rsidR="006049A4" w:rsidRDefault="006049A4" w:rsidP="006049A4">
      <w:r>
        <w:t>Daardoor moet informatie soms worden teruggezocht in mails of in verschillende mappen. Dit kost tijd en maakt het proces minder overzichtelijk.</w:t>
      </w:r>
    </w:p>
    <w:p w14:paraId="036B29C6" w14:textId="77777777" w:rsidR="006049A4" w:rsidRDefault="006049A4" w:rsidP="006049A4"/>
    <w:p w14:paraId="412E52A4" w14:textId="77777777" w:rsidR="006049A4" w:rsidRDefault="006049A4" w:rsidP="006049A4">
      <w:pPr>
        <w:pStyle w:val="Kop3"/>
      </w:pPr>
      <w:bookmarkStart w:id="151" w:name="_Toc224681152"/>
      <w:r>
        <w:t>Urenregistratie</w:t>
      </w:r>
      <w:bookmarkEnd w:id="151"/>
    </w:p>
    <w:p w14:paraId="292542E2" w14:textId="77777777" w:rsidR="006049A4" w:rsidRDefault="006049A4" w:rsidP="006049A4">
      <w:r>
        <w:t>Developers registreren hun uren in een Word-template. Deze wordt opgeslagen als PDF en per e-mail verstuurd naar zowel Reemo als de klant. In principe gebeurt dit wekelijks, maar in de praktijk worden uren soms later aangeleverd.</w:t>
      </w:r>
    </w:p>
    <w:p w14:paraId="1583A1C2" w14:textId="77777777" w:rsidR="006049A4" w:rsidRDefault="006049A4" w:rsidP="006049A4">
      <w:r>
        <w:t>Als uren te laat worden ingestuurd, moet de opdrachtgever hier handmatig achteraan. Dat kost tijd en zorgt ervoor dat facturen later verstuurd worden. Hierdoor komt de betaling ook later binnen. Dit heeft dus invloed op de planning van inkomsten en kan zorgen voor vertraging in de financiële stroom.</w:t>
      </w:r>
    </w:p>
    <w:p w14:paraId="75E15827" w14:textId="77777777" w:rsidR="006049A4" w:rsidRDefault="006049A4" w:rsidP="006049A4">
      <w:r>
        <w:lastRenderedPageBreak/>
        <w:t>Als er een fout in een timesheet zit, bijvoorbeeld een verkeerd aantal uren, dan moet dit later worden gecorrigeerd. Dat kan via een creditfactuur of via een correctie in een volgende maand. De opdrachtgever gaf aan dat dit extra werk oplevert en dat dit soort situaties liever voorkomen wordt.</w:t>
      </w:r>
    </w:p>
    <w:p w14:paraId="60FFD7B6" w14:textId="77777777" w:rsidR="006049A4" w:rsidRDefault="006049A4" w:rsidP="006049A4">
      <w:r>
        <w:t>Niet alle developers werken op dezelfde manier. Sommige gebruiken bijvoorbeeld Clockify, maar dit is niet standaard binnen het bedrijf. Hierdoor is er geen uniforme manier van registreren en ontbreekt een centrale controle.</w:t>
      </w:r>
    </w:p>
    <w:p w14:paraId="52035195" w14:textId="77777777" w:rsidR="006049A4" w:rsidRDefault="006049A4" w:rsidP="006049A4">
      <w:r>
        <w:t>Daarnaast wordt duidelijk dat urenregistratie gebaseerd is op vertrouwen. Er wordt niet gewerkt met uitgebreide controlemechanismen. Dit past bij de cultuur van het bedrijf, maar maakt het systeem minder controleerbaar wanneer het aantal medewerkers groeit.</w:t>
      </w:r>
    </w:p>
    <w:p w14:paraId="645DB39E" w14:textId="77777777" w:rsidR="006049A4" w:rsidRDefault="006049A4" w:rsidP="006049A4"/>
    <w:p w14:paraId="79C0A337" w14:textId="77777777" w:rsidR="006049A4" w:rsidRDefault="006049A4" w:rsidP="006049A4">
      <w:pPr>
        <w:pStyle w:val="Kop3"/>
      </w:pPr>
      <w:bookmarkStart w:id="152" w:name="_Toc224681153"/>
      <w:r>
        <w:t>Facturatie</w:t>
      </w:r>
      <w:bookmarkEnd w:id="152"/>
    </w:p>
    <w:p w14:paraId="6E42679E" w14:textId="77777777" w:rsidR="006049A4" w:rsidRDefault="006049A4" w:rsidP="006049A4">
      <w:r>
        <w:t>Het facturatieproces gebeurt handmatig. Eerst worden alle timesheets verzameld. Daarna wordt het contract opgezocht om te controleren welk uurtarief geldt. Vervolgens worden de uren berekend en wordt een factuur gemaakt. De timesheets worden als bijlage meegestuurd.</w:t>
      </w:r>
    </w:p>
    <w:p w14:paraId="048E154F" w14:textId="77777777" w:rsidR="006049A4" w:rsidRDefault="006049A4" w:rsidP="006049A4">
      <w:r>
        <w:t>Openstaande facturen worden ook handmatig bijgehouden. Er is geen duidelijk dashboard waarin direct zichtbaar is welke facturen te laat zijn of hoeveel er nog openstaat per klant. Soms betalen klanten in delen, waardoor facturen langer open blijven staan.</w:t>
      </w:r>
    </w:p>
    <w:p w14:paraId="59D42362" w14:textId="77777777" w:rsidR="006049A4" w:rsidRDefault="006049A4" w:rsidP="006049A4">
      <w:r>
        <w:t>Er is wel een boekhoudsysteem aanwezig, maar dit biedt volgens de opdrachtgever onvoldoende overzicht. De beschikbare grafieken en overzichten geven geen duidelijk beeld van prestaties per maand of per klant. Hierdoor ontbreekt inzicht op managementniveau.</w:t>
      </w:r>
    </w:p>
    <w:p w14:paraId="3A5E3C78" w14:textId="77777777" w:rsidR="006049A4" w:rsidRDefault="006049A4" w:rsidP="006049A4">
      <w:r>
        <w:t>Het gevolg is dat er regelmatig handmatig gecontroleerd moet worden of betalingen binnen zijn en of herinneringen verstuurd moeten worden. Dit kost tijd en maakt het proces afhankelijk van persoonlijke controle.</w:t>
      </w:r>
    </w:p>
    <w:p w14:paraId="4C42A794" w14:textId="77777777" w:rsidR="006049A4" w:rsidRDefault="006049A4" w:rsidP="006049A4"/>
    <w:p w14:paraId="3423A664" w14:textId="77777777" w:rsidR="006049A4" w:rsidRDefault="006049A4" w:rsidP="006049A4">
      <w:pPr>
        <w:pStyle w:val="Kop3"/>
        <w:rPr>
          <w:i/>
          <w:iCs/>
        </w:rPr>
      </w:pPr>
      <w:bookmarkStart w:id="153" w:name="_Toc224681154"/>
      <w:r>
        <w:rPr>
          <w:i/>
          <w:iCs/>
        </w:rPr>
        <w:t>Opslag van informatie</w:t>
      </w:r>
      <w:bookmarkEnd w:id="153"/>
    </w:p>
    <w:p w14:paraId="56B32B0F" w14:textId="77777777" w:rsidR="006049A4" w:rsidRDefault="006049A4" w:rsidP="006049A4">
      <w:r>
        <w:t>Bestanden en informatie worden opgeslagen in verschillende systemen, zoals e-mail, Google Drive en soms WhatsApp. Er is geen centrale plek waar alle informatie samenkomt.</w:t>
      </w:r>
    </w:p>
    <w:p w14:paraId="3287CB65" w14:textId="77777777" w:rsidR="006049A4" w:rsidRDefault="006049A4" w:rsidP="006049A4">
      <w:r>
        <w:lastRenderedPageBreak/>
        <w:t>Contracten, voorstellen, timesheets en facturen staan verspreid opgeslagen. De opdrachtgever gaf aan dat veel kennis in zijn hoofd zit. Dat betekent dat hij vaak weet waar alles staat en wat er moet gebeuren, maar dat dit voor nieuwe medewerkers minder duidelijk is.</w:t>
      </w:r>
    </w:p>
    <w:p w14:paraId="1E92BF94" w14:textId="77777777" w:rsidR="006049A4" w:rsidRDefault="006049A4" w:rsidP="006049A4">
      <w:r>
        <w:t>Hierdoor is het lastig om processen eenvoudig over te dragen. Wanneer iemand nieuw begint, is er geen centraal systeem waarin stap voor stap zichtbaar is hoe het proces loopt. Dit maakt het moeilijker om snel overzicht te krijgen.</w:t>
      </w:r>
    </w:p>
    <w:p w14:paraId="7ECC5B17" w14:textId="77777777" w:rsidR="006049A4" w:rsidRDefault="006049A4" w:rsidP="006049A4"/>
    <w:p w14:paraId="00CF88C1" w14:textId="77777777" w:rsidR="006049A4" w:rsidRDefault="006049A4" w:rsidP="006049A4">
      <w:pPr>
        <w:pStyle w:val="Kop3"/>
        <w:rPr>
          <w:i/>
          <w:iCs/>
        </w:rPr>
      </w:pPr>
      <w:bookmarkStart w:id="154" w:name="_Toc224681155"/>
      <w:r>
        <w:rPr>
          <w:i/>
          <w:iCs/>
        </w:rPr>
        <w:t>Interne organisatie en groei</w:t>
      </w:r>
      <w:bookmarkEnd w:id="154"/>
    </w:p>
    <w:p w14:paraId="34BE1048" w14:textId="77777777" w:rsidR="006049A4" w:rsidRDefault="006049A4" w:rsidP="006049A4">
      <w:r>
        <w:t>Reemo werkt met ongeveer 25 mensen, waarvan het grootste deel developers zijn. Daarnaast zijn er medewerkers op kantoor, zoals architecten en sales. Naarmate het team groeit, wordt het belangrijker dat processen duidelijk en overdraagbaar zijn.</w:t>
      </w:r>
    </w:p>
    <w:p w14:paraId="7A836E86" w14:textId="77777777" w:rsidR="006049A4" w:rsidRDefault="006049A4" w:rsidP="006049A4">
      <w:r>
        <w:t>De opdrachtgever gaf aan dat hij zelf weet hoe alles werkt, maar dat dit voor nieuwe medewerkers minder vanzelfsprekend is. Wanneer meerdere mensen betrokken raken bij sales, administratie of klantcontact, wordt het belangrijk om informatie centraal vast te leggen.</w:t>
      </w:r>
    </w:p>
    <w:p w14:paraId="1F340441" w14:textId="77777777" w:rsidR="006049A4" w:rsidRDefault="006049A4" w:rsidP="006049A4">
      <w:r>
        <w:t>De groeiambitie van het bedrijf maakt dit extra belangrijk. Wat nu nog beheersbaar is, kan bij verdubbeling van omzet en projecten snel onoverzichtelijk worden.</w:t>
      </w:r>
    </w:p>
    <w:p w14:paraId="2993ED55" w14:textId="77777777" w:rsidR="006049A4" w:rsidRDefault="006049A4" w:rsidP="006049A4"/>
    <w:p w14:paraId="2B04A6CE" w14:textId="77777777" w:rsidR="006049A4" w:rsidRDefault="006049A4" w:rsidP="006049A4">
      <w:pPr>
        <w:pageBreakBefore/>
      </w:pPr>
    </w:p>
    <w:p w14:paraId="6C7FE6E7" w14:textId="77777777" w:rsidR="006049A4" w:rsidRDefault="006049A4" w:rsidP="006049A4">
      <w:pPr>
        <w:pStyle w:val="Kop2"/>
        <w:rPr>
          <w:u w:val="single"/>
        </w:rPr>
      </w:pPr>
      <w:bookmarkStart w:id="155" w:name="_Toc224681156"/>
      <w:r>
        <w:rPr>
          <w:u w:val="single"/>
        </w:rPr>
        <w:t>Wat de opdrachtgever wil</w:t>
      </w:r>
      <w:bookmarkEnd w:id="155"/>
    </w:p>
    <w:p w14:paraId="01CA235C" w14:textId="77777777" w:rsidR="006049A4" w:rsidRDefault="006049A4" w:rsidP="006049A4">
      <w:r>
        <w:t>De opdrachtgever wil een centrale webapplicatie of dashboard waarin alle belangrijke informatie samenkomt. Hij wil kunnen inloggen en direct overzicht hebben van alle klanten. Per klant moet zichtbaar zijn:</w:t>
      </w:r>
    </w:p>
    <w:p w14:paraId="42BB2237" w14:textId="77777777" w:rsidR="006049A4" w:rsidRDefault="006049A4" w:rsidP="006049A4">
      <w:pPr>
        <w:numPr>
          <w:ilvl w:val="0"/>
          <w:numId w:val="134"/>
        </w:numPr>
        <w:suppressAutoHyphens/>
        <w:autoSpaceDN w:val="0"/>
        <w:spacing w:line="256" w:lineRule="auto"/>
      </w:pPr>
      <w:r>
        <w:t>Welke developers eraan werken</w:t>
      </w:r>
    </w:p>
    <w:p w14:paraId="201C6EC1" w14:textId="77777777" w:rsidR="006049A4" w:rsidRDefault="006049A4" w:rsidP="006049A4">
      <w:pPr>
        <w:numPr>
          <w:ilvl w:val="0"/>
          <w:numId w:val="134"/>
        </w:numPr>
        <w:suppressAutoHyphens/>
        <w:autoSpaceDN w:val="0"/>
        <w:spacing w:line="256" w:lineRule="auto"/>
      </w:pPr>
      <w:r>
        <w:t>Welke uren zijn geregistreerd</w:t>
      </w:r>
    </w:p>
    <w:p w14:paraId="7DD19343" w14:textId="77777777" w:rsidR="006049A4" w:rsidRDefault="006049A4" w:rsidP="006049A4">
      <w:pPr>
        <w:numPr>
          <w:ilvl w:val="0"/>
          <w:numId w:val="134"/>
        </w:numPr>
        <w:suppressAutoHyphens/>
        <w:autoSpaceDN w:val="0"/>
        <w:spacing w:line="256" w:lineRule="auto"/>
      </w:pPr>
      <w:r>
        <w:t>Welke contracten zijn afgesloten</w:t>
      </w:r>
    </w:p>
    <w:p w14:paraId="6C0B7789" w14:textId="77777777" w:rsidR="006049A4" w:rsidRDefault="006049A4" w:rsidP="006049A4">
      <w:pPr>
        <w:numPr>
          <w:ilvl w:val="0"/>
          <w:numId w:val="134"/>
        </w:numPr>
        <w:suppressAutoHyphens/>
        <w:autoSpaceDN w:val="0"/>
        <w:spacing w:line="256" w:lineRule="auto"/>
      </w:pPr>
      <w:r>
        <w:t>Welke facturen zijn verstuurd</w:t>
      </w:r>
    </w:p>
    <w:p w14:paraId="0EF5A8E6" w14:textId="77777777" w:rsidR="006049A4" w:rsidRDefault="006049A4" w:rsidP="006049A4">
      <w:r>
        <w:t>Daarnaast wil hij eenvoudig kunnen zien wat de status is van een klant. Bijvoorbeeld hoeveel uren al zijn opgebouwd, welke facturen nog openstaan en welke afspraken zijn gemaakt.</w:t>
      </w:r>
    </w:p>
    <w:p w14:paraId="015D4937" w14:textId="77777777" w:rsidR="006049A4" w:rsidRDefault="006049A4" w:rsidP="006049A4">
      <w:r>
        <w:t>Het belangrijkste doel is dat er één centrale plek komt waar alle informatie klopt en terug te vinden is. Wanneer er vragen of discussies ontstaan over uren of afspraken, moet het systeem duidelijkheid geven.</w:t>
      </w:r>
    </w:p>
    <w:p w14:paraId="72CE654B" w14:textId="77777777" w:rsidR="006049A4" w:rsidRDefault="006049A4" w:rsidP="006049A4">
      <w:r>
        <w:t>Op termijn ziet de opdrachtgever ook mogelijkheden voor koppelingen met andere systemen, zoals boekhoudsoftware of urenregistratietools. Voor nu ligt de focus op een intern systeem dat overzicht en structuur biedt.</w:t>
      </w:r>
    </w:p>
    <w:p w14:paraId="7310F5CA" w14:textId="77777777" w:rsidR="006049A4" w:rsidRDefault="006049A4" w:rsidP="006049A4"/>
    <w:p w14:paraId="6CB24263" w14:textId="77777777" w:rsidR="006049A4" w:rsidRDefault="006049A4" w:rsidP="006049A4">
      <w:pPr>
        <w:pStyle w:val="Kop3"/>
        <w:rPr>
          <w:i/>
          <w:iCs/>
        </w:rPr>
      </w:pPr>
      <w:bookmarkStart w:id="156" w:name="_Toc224681157"/>
      <w:r>
        <w:rPr>
          <w:i/>
          <w:iCs/>
        </w:rPr>
        <w:t>Conclusie van het interview</w:t>
      </w:r>
      <w:bookmarkEnd w:id="156"/>
    </w:p>
    <w:p w14:paraId="0DA9C17C" w14:textId="77777777" w:rsidR="006049A4" w:rsidRDefault="006049A4" w:rsidP="006049A4">
      <w:r>
        <w:t>Het interview laat zien dat het grootste probleem niet in de technische uitvoering van projecten zit, maar in de organisatie eromheen. Urenregistratie, contractbeheer, facturatie en klantinformatie zijn verspreid over verschillende plekken en worden grotendeels handmatig beheerd.</w:t>
      </w:r>
    </w:p>
    <w:p w14:paraId="44706CB7" w14:textId="77777777" w:rsidR="006049A4" w:rsidRDefault="006049A4" w:rsidP="006049A4">
      <w:r>
        <w:t>Zolang het bedrijf klein blijft, is dit nog te overzien. Maar bij verdere groei wordt het moeilijker om overzicht te houden en fouten te voorkomen.</w:t>
      </w:r>
    </w:p>
    <w:p w14:paraId="28078AF0" w14:textId="77777777" w:rsidR="006049A4" w:rsidRDefault="006049A4" w:rsidP="006049A4">
      <w:r>
        <w:t>De kern van het vraagstuk is daarom het ontwikkelen van een centrale oplossing waarin klantbeheer, urenregistratie en facturatie samenkomen. Deze oplossing moet zorgen voor overzicht, minder handmatig werk en een duidelijke structuur binnen het bedrijf.</w:t>
      </w:r>
    </w:p>
    <w:p w14:paraId="4469E697" w14:textId="77777777" w:rsidR="006049A4" w:rsidRDefault="006049A4" w:rsidP="006049A4">
      <w:r>
        <w:t>Deze samenvatting vormt de basis voor de verdere uitwerking van de opdrachtafstemming.</w:t>
      </w:r>
    </w:p>
    <w:p w14:paraId="2DBFFAAF" w14:textId="77777777" w:rsidR="006049A4" w:rsidRDefault="006049A4" w:rsidP="006049A4"/>
    <w:p w14:paraId="3838AADE" w14:textId="691E5C03" w:rsidR="00E779A8" w:rsidRDefault="006049A4" w:rsidP="006049A4">
      <w:pPr>
        <w:pStyle w:val="Kop1"/>
      </w:pPr>
      <w:bookmarkStart w:id="157" w:name="_Toc224681158"/>
      <w:r>
        <w:lastRenderedPageBreak/>
        <w:t>Bijlage 3</w:t>
      </w:r>
      <w:bookmarkEnd w:id="157"/>
    </w:p>
    <w:p w14:paraId="3F099581" w14:textId="77777777" w:rsidR="00187528" w:rsidRPr="00187528" w:rsidRDefault="00187528" w:rsidP="00187528">
      <w:pPr>
        <w:pStyle w:val="Titel"/>
        <w:rPr>
          <w:lang w:val="nl-NL"/>
        </w:rPr>
      </w:pPr>
      <w:r w:rsidRPr="00187528">
        <w:rPr>
          <w:lang w:val="nl-NL"/>
        </w:rPr>
        <w:t>Lean Analyse – Poka Yoke</w:t>
      </w:r>
    </w:p>
    <w:p w14:paraId="6DB93E04" w14:textId="77777777" w:rsidR="00187528" w:rsidRPr="00604FAC" w:rsidRDefault="00187528" w:rsidP="00187528">
      <w:pPr>
        <w:pStyle w:val="Kop1"/>
        <w:rPr>
          <w:i/>
          <w:iCs/>
          <w:color w:val="auto"/>
        </w:rPr>
      </w:pPr>
      <w:bookmarkStart w:id="158" w:name="_Toc224681159"/>
      <w:r w:rsidRPr="00604FAC">
        <w:rPr>
          <w:i/>
          <w:iCs/>
          <w:color w:val="auto"/>
        </w:rPr>
        <w:t>Inleiding</w:t>
      </w:r>
      <w:bookmarkEnd w:id="158"/>
    </w:p>
    <w:p w14:paraId="768D1C95" w14:textId="77777777" w:rsidR="00187528" w:rsidRPr="00604FAC" w:rsidRDefault="00187528" w:rsidP="00187528">
      <w:r w:rsidRPr="00604FAC">
        <w:t xml:space="preserve">Binnen dit onderzoek is naast de Muda analyse ook gebruik gemaakt van de Lean-techniek </w:t>
      </w:r>
      <w:r w:rsidRPr="00604FAC">
        <w:rPr>
          <w:b/>
          <w:bCs/>
        </w:rPr>
        <w:t>Poka Yoke</w:t>
      </w:r>
      <w:r w:rsidRPr="00604FAC">
        <w:t>. Poka Yoke is een methode binnen Lean die gericht is op het voorkomen van fouten in processen. Het doel van Poka Yoke is om menselijke fouten te voorkomen of direct zichtbaar te maken, zodat deze geen negatieve gevolgen hebben voor het proces of het eindresultaat (Lean.nl, z.d.).</w:t>
      </w:r>
    </w:p>
    <w:p w14:paraId="1E8E6728" w14:textId="77777777" w:rsidR="00187528" w:rsidRPr="00604FAC" w:rsidRDefault="00187528" w:rsidP="00187528">
      <w:r w:rsidRPr="00604FAC">
        <w:t>In veel processen ontstaan fouten doordat werkzaamheden handmatig worden uitgevoerd of doordat controles ontbreken. Door Poka Yoke toe te passen worden mechanismen in het proces ingebouwd die fouten automatisch voorkomen of signaleren. Hierdoor wordt het proces betrouwbaarder en wordt de kans op fouten kleiner (The Lean Six Sigma Company, z.d.).</w:t>
      </w:r>
    </w:p>
    <w:p w14:paraId="58183A14" w14:textId="77777777" w:rsidR="00187528" w:rsidRPr="00604FAC" w:rsidRDefault="00187528" w:rsidP="00187528">
      <w:pPr>
        <w:pStyle w:val="Kop3"/>
        <w:rPr>
          <w:i/>
          <w:iCs/>
          <w:color w:val="auto"/>
        </w:rPr>
      </w:pPr>
      <w:bookmarkStart w:id="159" w:name="_Toc224681160"/>
      <w:r w:rsidRPr="00604FAC">
        <w:rPr>
          <w:i/>
          <w:iCs/>
          <w:color w:val="auto"/>
        </w:rPr>
        <w:t>Poka Yoke binnen processen</w:t>
      </w:r>
      <w:bookmarkEnd w:id="159"/>
    </w:p>
    <w:p w14:paraId="3478F539" w14:textId="77777777" w:rsidR="00187528" w:rsidRPr="00604FAC" w:rsidRDefault="00187528" w:rsidP="00187528">
      <w:r w:rsidRPr="00604FAC">
        <w:t>Poka Yoke betekent letterlijk "fout voorkomen". Het idee achter deze techniek is dat processen zo worden ingericht dat fouten moeilijk of zelfs onmogelijk worden om te maken. Wanneer een fout toch ontstaat, wordt deze direct gedetecteerd zodat er snel kan worden ingegrepen.</w:t>
      </w:r>
    </w:p>
    <w:p w14:paraId="1F644B06" w14:textId="77777777" w:rsidR="00187528" w:rsidRPr="00604FAC" w:rsidRDefault="00187528" w:rsidP="00187528">
      <w:r w:rsidRPr="00604FAC">
        <w:t>Binnen Lean worden vaak twee soorten Poka Yoke onderscheiden:</w:t>
      </w:r>
    </w:p>
    <w:p w14:paraId="659EEB50" w14:textId="77777777" w:rsidR="00187528" w:rsidRPr="00604FAC" w:rsidRDefault="00187528" w:rsidP="00187528">
      <w:pPr>
        <w:numPr>
          <w:ilvl w:val="0"/>
          <w:numId w:val="135"/>
        </w:numPr>
        <w:spacing w:line="259" w:lineRule="auto"/>
      </w:pPr>
      <w:r w:rsidRPr="00604FAC">
        <w:rPr>
          <w:b/>
          <w:bCs/>
        </w:rPr>
        <w:t>Preventie</w:t>
      </w:r>
      <w:r w:rsidRPr="00604FAC">
        <w:t>: het proces wordt zo ingericht dat een fout niet kan voorkomen.</w:t>
      </w:r>
    </w:p>
    <w:p w14:paraId="1CB63681" w14:textId="77777777" w:rsidR="00187528" w:rsidRPr="00604FAC" w:rsidRDefault="00187528" w:rsidP="00187528">
      <w:pPr>
        <w:numPr>
          <w:ilvl w:val="0"/>
          <w:numId w:val="135"/>
        </w:numPr>
        <w:spacing w:line="259" w:lineRule="auto"/>
      </w:pPr>
      <w:r w:rsidRPr="00604FAC">
        <w:rPr>
          <w:b/>
          <w:bCs/>
        </w:rPr>
        <w:t>Detectie</w:t>
      </w:r>
      <w:r w:rsidRPr="00604FAC">
        <w:t>: het systeem controleert automatisch of een fout is gemaakt en geeft een waarschuwing.</w:t>
      </w:r>
    </w:p>
    <w:p w14:paraId="1555AF8F" w14:textId="77777777" w:rsidR="00187528" w:rsidRPr="00604FAC" w:rsidRDefault="00187528" w:rsidP="00187528">
      <w:r w:rsidRPr="00604FAC">
        <w:t>Door deze technieken toe te passen kunnen organisaties processen betrouwbaarder maken en fouten eerder in het proces ontdekken.</w:t>
      </w:r>
    </w:p>
    <w:p w14:paraId="133CB960" w14:textId="77777777" w:rsidR="00187528" w:rsidRPr="00604FAC" w:rsidRDefault="00187528" w:rsidP="00187528">
      <w:pPr>
        <w:pStyle w:val="Kop3"/>
        <w:rPr>
          <w:i/>
          <w:iCs/>
          <w:color w:val="auto"/>
        </w:rPr>
      </w:pPr>
      <w:bookmarkStart w:id="160" w:name="_Toc224681161"/>
      <w:r w:rsidRPr="00604FAC">
        <w:rPr>
          <w:i/>
          <w:iCs/>
          <w:color w:val="auto"/>
        </w:rPr>
        <w:t>Toepassing op het proces van Reemo</w:t>
      </w:r>
      <w:bookmarkEnd w:id="160"/>
    </w:p>
    <w:p w14:paraId="1BA042BD" w14:textId="77777777" w:rsidR="00187528" w:rsidRPr="00604FAC" w:rsidRDefault="00187528" w:rsidP="00187528">
      <w:r w:rsidRPr="00604FAC">
        <w:t>Binnen dit onderzoek is een Poka Yoke analyse uitgevoerd op het urenregistratie- en facturatieproces van Reemo. Uit het interview met de opdrachtgever en de analyse van het huidige proces bleek dat meerdere stappen handmatig worden uitgevoerd. Hierdoor ontstaat een grotere kans op fouten, zoals het verkeerd invoeren van uren, het gebruik van een verkeerd uurtarief of het te laat versturen van facturen.</w:t>
      </w:r>
    </w:p>
    <w:p w14:paraId="6E2CFC3D" w14:textId="77777777" w:rsidR="00187528" w:rsidRPr="00604FAC" w:rsidRDefault="00187528" w:rsidP="00187528">
      <w:r w:rsidRPr="00604FAC">
        <w:lastRenderedPageBreak/>
        <w:t>In de analyse zijn per processtap mogelijke fouten geïdentificeerd. Vervolgens is onderzocht hoe deze fouten kunnen worden voorkomen of automatisch gedetecteerd. Hierbij zijn verschillende oplossingen voorgesteld, zoals automatische validatie van ingevoerde uren, reminders voor het invullen van timesheets en dashboards die openstaande facturen zichtbaar maken.</w:t>
      </w:r>
    </w:p>
    <w:p w14:paraId="4ED5971C" w14:textId="77777777" w:rsidR="00187528" w:rsidRDefault="00187528" w:rsidP="00187528">
      <w:r w:rsidRPr="00604FAC">
        <w:t>Door dergelijke controlemechanismen in het proces op te nemen wordt het minder afhankelijk van handmatige controles. Hierdoor kunnen fouten eerder worden ontdekt of volledig worden voorkomen.</w:t>
      </w:r>
    </w:p>
    <w:p w14:paraId="7312FD30" w14:textId="77777777" w:rsidR="00187528" w:rsidRDefault="00187528" w:rsidP="00187528">
      <w:r>
        <w:br w:type="page"/>
      </w:r>
    </w:p>
    <w:p w14:paraId="3A88097B" w14:textId="77777777" w:rsidR="00187528" w:rsidRPr="00604FAC" w:rsidRDefault="00187528" w:rsidP="00187528">
      <w:r w:rsidRPr="00604FAC">
        <w:rPr>
          <w:noProof/>
        </w:rPr>
        <w:lastRenderedPageBreak/>
        <w:drawing>
          <wp:inline distT="0" distB="0" distL="0" distR="0" wp14:anchorId="04F174D1" wp14:editId="3E1B352A">
            <wp:extent cx="5760720" cy="3364302"/>
            <wp:effectExtent l="0" t="0" r="0" b="7620"/>
            <wp:docPr id="841532548" name="Afbeelding 1" descr="A visual diagram illustrates a process management system with stages such as error prevention, information sharing, and automated notifications, including a dashboard for tracking open invoices and payment deadline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0042" name="Afbeelding 1" descr="A visual diagram illustrates a process management system with stages such as error prevention, information sharing, and automated notifications, including a dashboard for tracking open invoices and payment deadlines.&#10;&#10;Door AI gegenereerde inhoud is mogelijk onjuist."/>
                    <pic:cNvPicPr/>
                  </pic:nvPicPr>
                  <pic:blipFill>
                    <a:blip r:embed="rId16"/>
                    <a:stretch>
                      <a:fillRect/>
                    </a:stretch>
                  </pic:blipFill>
                  <pic:spPr>
                    <a:xfrm>
                      <a:off x="0" y="0"/>
                      <a:ext cx="5775843" cy="3373134"/>
                    </a:xfrm>
                    <a:prstGeom prst="rect">
                      <a:avLst/>
                    </a:prstGeom>
                  </pic:spPr>
                </pic:pic>
              </a:graphicData>
            </a:graphic>
          </wp:inline>
        </w:drawing>
      </w:r>
    </w:p>
    <w:p w14:paraId="0FE09505" w14:textId="77777777" w:rsidR="00187528" w:rsidRPr="00604FAC" w:rsidRDefault="00187528" w:rsidP="00187528">
      <w:pPr>
        <w:pStyle w:val="Kop3"/>
        <w:rPr>
          <w:i/>
          <w:iCs/>
          <w:color w:val="auto"/>
        </w:rPr>
      </w:pPr>
      <w:bookmarkStart w:id="161" w:name="_Toc224681162"/>
      <w:r w:rsidRPr="00604FAC">
        <w:rPr>
          <w:i/>
          <w:iCs/>
          <w:color w:val="auto"/>
        </w:rPr>
        <w:t>Resultaat van de analyse</w:t>
      </w:r>
      <w:bookmarkEnd w:id="161"/>
    </w:p>
    <w:p w14:paraId="35C1926B" w14:textId="77777777" w:rsidR="00187528" w:rsidRPr="00604FAC" w:rsidRDefault="00187528" w:rsidP="00187528">
      <w:r w:rsidRPr="00604FAC">
        <w:t>De Poka Yoke analyse laat zien dat veel fouten in het huidige proces ontstaan door handmatige handelingen en het ontbreken van automatische controles. Door relatief eenvoudige controlemechanismen toe te voegen kan het proces betrouwbaarder worden ingericht.</w:t>
      </w:r>
    </w:p>
    <w:p w14:paraId="5E1AF626" w14:textId="77777777" w:rsidR="00187528" w:rsidRPr="00604FAC" w:rsidRDefault="00187528" w:rsidP="00187528">
      <w:r w:rsidRPr="00604FAC">
        <w:t>Voorbeelden hiervan zijn automatische controles bij het invoeren van uren, waarschuwingen wanneer timesheets ontbreken en dashboards die inzicht geven in openstaande facturen. Hierdoor wordt het proces niet alleen betrouwbaarder, maar ook overzichtelijker.</w:t>
      </w:r>
    </w:p>
    <w:p w14:paraId="4B62037E" w14:textId="77777777" w:rsidR="00187528" w:rsidRPr="00604FAC" w:rsidRDefault="00187528" w:rsidP="00187528">
      <w:r w:rsidRPr="00604FAC">
        <w:t>De inzichten uit deze analyse vormen een belangrijke basis voor het formuleren van verbeteringen in het proces en ondersteunen het advies voor een efficiëntere inrichting van het urenregistratie- en facturatieproces.</w:t>
      </w:r>
    </w:p>
    <w:p w14:paraId="0A2CE400" w14:textId="77777777" w:rsidR="00187528" w:rsidRPr="00604FAC" w:rsidRDefault="00187528" w:rsidP="00187528">
      <w:pPr>
        <w:pStyle w:val="Kop3"/>
        <w:rPr>
          <w:i/>
          <w:iCs/>
          <w:color w:val="auto"/>
          <w:lang w:val="en-US"/>
        </w:rPr>
      </w:pPr>
      <w:bookmarkStart w:id="162" w:name="_Toc224681163"/>
      <w:r w:rsidRPr="00604FAC">
        <w:rPr>
          <w:i/>
          <w:iCs/>
          <w:color w:val="auto"/>
          <w:lang w:val="en-US"/>
        </w:rPr>
        <w:t>Referenties</w:t>
      </w:r>
      <w:bookmarkEnd w:id="162"/>
    </w:p>
    <w:p w14:paraId="773384B3" w14:textId="77777777" w:rsidR="00187528" w:rsidRPr="00604FAC" w:rsidRDefault="00187528" w:rsidP="00187528">
      <w:r w:rsidRPr="00604FAC">
        <w:rPr>
          <w:lang w:val="en-US"/>
        </w:rPr>
        <w:t xml:space="preserve">Lean.nl. (z.d.). </w:t>
      </w:r>
      <w:r w:rsidRPr="00604FAC">
        <w:rPr>
          <w:i/>
          <w:iCs/>
        </w:rPr>
        <w:t>Wat is Poka-Yoke?</w:t>
      </w:r>
      <w:r w:rsidRPr="00604FAC">
        <w:t xml:space="preserve"> Geraadpleegd op 19 februari 2026, van https://www.lean.nl/wat-is-poka-yoke-lean-green-belt-training/</w:t>
      </w:r>
    </w:p>
    <w:p w14:paraId="0E76C9C8" w14:textId="77777777" w:rsidR="00187528" w:rsidRPr="00604FAC" w:rsidRDefault="00187528" w:rsidP="00187528">
      <w:r w:rsidRPr="00604FAC">
        <w:rPr>
          <w:lang w:val="en-US"/>
        </w:rPr>
        <w:t xml:space="preserve">The Lean Six Sigma Company. </w:t>
      </w:r>
      <w:r w:rsidRPr="00604FAC">
        <w:t xml:space="preserve">(z.d.). </w:t>
      </w:r>
      <w:r w:rsidRPr="00604FAC">
        <w:rPr>
          <w:i/>
          <w:iCs/>
        </w:rPr>
        <w:t>Poka-Yoke.</w:t>
      </w:r>
      <w:r w:rsidRPr="00604FAC">
        <w:t xml:space="preserve"> Geraadpleegd op 19 februari 2026, van https://www.theleansixsigmacompany.com/nl/bibliotheek/poka-yoke/</w:t>
      </w:r>
    </w:p>
    <w:p w14:paraId="7E27AFC8" w14:textId="77777777" w:rsidR="00187528" w:rsidRPr="00604FAC" w:rsidRDefault="00187528" w:rsidP="00187528">
      <w:pPr>
        <w:pStyle w:val="Kop3"/>
        <w:rPr>
          <w:i/>
          <w:iCs/>
          <w:color w:val="auto"/>
        </w:rPr>
      </w:pPr>
      <w:bookmarkStart w:id="163" w:name="_Toc224681164"/>
      <w:r w:rsidRPr="00604FAC">
        <w:rPr>
          <w:i/>
          <w:iCs/>
          <w:color w:val="auto"/>
        </w:rPr>
        <w:t>AI-verantwoording</w:t>
      </w:r>
      <w:bookmarkEnd w:id="163"/>
    </w:p>
    <w:p w14:paraId="538F795A" w14:textId="77777777" w:rsidR="00187528" w:rsidRDefault="00187528" w:rsidP="00187528">
      <w:r w:rsidRPr="00604FAC">
        <w:t xml:space="preserve">Bij het schrijven van dit onderdeel is gebruik gemaakt van AI als hulpmiddel voor het structureren en verbeteren van de tekst. AI heeft geholpen bij het formuleren van </w:t>
      </w:r>
      <w:r w:rsidRPr="00604FAC">
        <w:lastRenderedPageBreak/>
        <w:t>duidelijke zinnen en het logisch opbouwen van de uitleg van de Lean-techniek Poka Yoke. De inhoud van de analyse, zoals het proces van Reemo en de geïdentificeerde fouten, is gebaseerd op het interview met de opdrachtgever en de eigen procesanalyse.</w:t>
      </w:r>
    </w:p>
    <w:p w14:paraId="422F488A" w14:textId="77777777" w:rsidR="00187528" w:rsidRPr="00604FAC" w:rsidRDefault="00187528" w:rsidP="00187528">
      <w:pPr>
        <w:rPr>
          <w:b/>
          <w:bCs/>
          <w:i/>
          <w:iCs/>
        </w:rPr>
      </w:pPr>
      <w:r w:rsidRPr="00604FAC">
        <w:rPr>
          <w:b/>
          <w:bCs/>
          <w:i/>
          <w:iCs/>
        </w:rPr>
        <w:t>Link naar miroboard voor meer overzicht</w:t>
      </w:r>
      <w:r w:rsidRPr="00604FAC">
        <w:t>: https://miro.com/app/board/uXjVG3JtEss=/</w:t>
      </w:r>
    </w:p>
    <w:p w14:paraId="2AFE9D9E" w14:textId="77777777" w:rsidR="00187528" w:rsidRDefault="00187528" w:rsidP="00187528"/>
    <w:p w14:paraId="01C6F4D7" w14:textId="6CE02C23" w:rsidR="00187528" w:rsidRDefault="00187528">
      <w:r>
        <w:br w:type="page"/>
      </w:r>
    </w:p>
    <w:p w14:paraId="6F0A360B" w14:textId="4C41D619" w:rsidR="006049A4" w:rsidRDefault="00187528" w:rsidP="00187528">
      <w:pPr>
        <w:pStyle w:val="Kop1"/>
      </w:pPr>
      <w:bookmarkStart w:id="164" w:name="_Toc224681165"/>
      <w:r>
        <w:lastRenderedPageBreak/>
        <w:t>Bijlage 4</w:t>
      </w:r>
      <w:bookmarkEnd w:id="164"/>
    </w:p>
    <w:p w14:paraId="77F39EAE" w14:textId="77777777" w:rsidR="00586F81" w:rsidRDefault="00586F81" w:rsidP="00586F81"/>
    <w:p w14:paraId="581B7478" w14:textId="77777777" w:rsidR="00586F81" w:rsidRDefault="00586F81" w:rsidP="00586F81"/>
    <w:p w14:paraId="304FF1CB" w14:textId="77777777" w:rsidR="00586F81" w:rsidRPr="00586F81" w:rsidRDefault="00586F81" w:rsidP="00586F81">
      <w:pPr>
        <w:pStyle w:val="Titel"/>
        <w:rPr>
          <w:lang w:val="nl-NL"/>
        </w:rPr>
      </w:pPr>
      <w:r w:rsidRPr="00586F81">
        <w:rPr>
          <w:lang w:val="nl-NL"/>
        </w:rPr>
        <w:t>Lean Analyse – Muda</w:t>
      </w:r>
    </w:p>
    <w:p w14:paraId="05FBB631" w14:textId="77777777" w:rsidR="00586F81" w:rsidRPr="005224C8" w:rsidRDefault="00586F81" w:rsidP="00586F81">
      <w:pPr>
        <w:pStyle w:val="Kop1"/>
        <w:rPr>
          <w:i/>
          <w:iCs/>
          <w:color w:val="auto"/>
        </w:rPr>
      </w:pPr>
      <w:bookmarkStart w:id="165" w:name="_Toc224681166"/>
      <w:r w:rsidRPr="005224C8">
        <w:rPr>
          <w:i/>
          <w:iCs/>
          <w:color w:val="auto"/>
        </w:rPr>
        <w:t>Inleiding</w:t>
      </w:r>
      <w:bookmarkEnd w:id="165"/>
    </w:p>
    <w:p w14:paraId="2489272E" w14:textId="77777777" w:rsidR="00586F81" w:rsidRPr="0073641B" w:rsidRDefault="00586F81" w:rsidP="00586F81">
      <w:r w:rsidRPr="0073641B">
        <w:t>Binnen dit onderzoek is gebruik gemaakt van een Lean analyse. Lean is een methode die organisaties helpt om processen efficiënter te maken door verspilling te verminderen en meer waarde voor de klant te creëren. In Lean staat het verbeteren van processen centraal: activiteiten die geen waarde toevoegen worden geïdentificeerd en waar mogelijk verwijderd (Lean.nl, z.d.).</w:t>
      </w:r>
    </w:p>
    <w:p w14:paraId="3CB0DE16" w14:textId="77777777" w:rsidR="00586F81" w:rsidRPr="0073641B" w:rsidRDefault="00586F81" w:rsidP="00586F81">
      <w:r w:rsidRPr="0073641B">
        <w:t xml:space="preserve">Een belangrijk onderdeel van Lean is het herkennen van verspilling in een proces. In de Lean filosofie wordt verspilling aangeduid met de Japanse term </w:t>
      </w:r>
      <w:r w:rsidRPr="0073641B">
        <w:rPr>
          <w:i/>
          <w:iCs/>
        </w:rPr>
        <w:t>Muda</w:t>
      </w:r>
      <w:r w:rsidRPr="0073641B">
        <w:t>. Muda verwijst naar alle activiteiten die tijd, geld of middelen kosten maar geen directe waarde toevoegen voor de klant (Lean Six Sigma Partners, z.d.). Door deze verspilling zichtbaar te maken kan een organisatie beter begrijpen waar processen inefficiënt zijn ingericht.</w:t>
      </w:r>
    </w:p>
    <w:p w14:paraId="6844CBAE" w14:textId="77777777" w:rsidR="00586F81" w:rsidRPr="0073641B" w:rsidRDefault="00586F81" w:rsidP="00586F81">
      <w:r w:rsidRPr="0073641B">
        <w:t xml:space="preserve">Naast Muda bestaan binnen Lean ook de begrippen </w:t>
      </w:r>
      <w:r w:rsidRPr="0073641B">
        <w:rPr>
          <w:i/>
          <w:iCs/>
        </w:rPr>
        <w:t>Mura</w:t>
      </w:r>
      <w:r w:rsidRPr="0073641B">
        <w:t xml:space="preserve"> en </w:t>
      </w:r>
      <w:r w:rsidRPr="0073641B">
        <w:rPr>
          <w:i/>
          <w:iCs/>
        </w:rPr>
        <w:t>Muri</w:t>
      </w:r>
      <w:r w:rsidRPr="0073641B">
        <w:t>. Mura staat voor ongelijkheid of variatie in processen en Muri voor overbelasting van mensen of systemen. Samen vormen deze drie begrippen de belangrijkste oorzaken van inefficiëntie binnen organisaties (Lean.nl, z.d.). In dit onderzoek ligt de focus voornamelijk op Muda, omdat het huidige proces bij Reemo verschillende vormen van verspilling bevat.</w:t>
      </w:r>
    </w:p>
    <w:p w14:paraId="3246BC50" w14:textId="77777777" w:rsidR="00586F81" w:rsidRDefault="00586F81" w:rsidP="00586F81">
      <w:pPr>
        <w:pStyle w:val="Kop2"/>
      </w:pPr>
    </w:p>
    <w:p w14:paraId="5EB30454" w14:textId="77777777" w:rsidR="00586F81" w:rsidRPr="005224C8" w:rsidRDefault="00586F81" w:rsidP="00586F81">
      <w:pPr>
        <w:pStyle w:val="Kop3"/>
        <w:rPr>
          <w:i/>
          <w:iCs/>
          <w:color w:val="auto"/>
        </w:rPr>
      </w:pPr>
      <w:bookmarkStart w:id="166" w:name="_Toc224681167"/>
      <w:r w:rsidRPr="005224C8">
        <w:rPr>
          <w:i/>
          <w:iCs/>
          <w:color w:val="auto"/>
        </w:rPr>
        <w:t>Muda binnen processen</w:t>
      </w:r>
      <w:bookmarkEnd w:id="166"/>
    </w:p>
    <w:p w14:paraId="14B9FE5C" w14:textId="77777777" w:rsidR="00586F81" w:rsidRPr="0073641B" w:rsidRDefault="00586F81" w:rsidP="00586F81">
      <w:r w:rsidRPr="0073641B">
        <w:t>Muda betekent letterlijk verspilling. Binnen Lean wordt hiermee bedoeld dat een activiteit wel plaatsvindt, maar geen waarde toevoegt voor de klant of het eindresultaat. Volgens Lean worden deze activiteiten gezien als inefficiënt, omdat ze tijd en middelen kosten zonder dat het proces er beter van wordt (Lean Six Sigma Partners, z.d.).</w:t>
      </w:r>
    </w:p>
    <w:p w14:paraId="3E5FBBDB" w14:textId="77777777" w:rsidR="00586F81" w:rsidRPr="0073641B" w:rsidRDefault="00586F81" w:rsidP="00586F81">
      <w:r w:rsidRPr="0073641B">
        <w:t>Veel voorkomende voorbeelden van Muda zijn wachttijden, fouten in processen, onnodig extra werk of het zoeken naar informatie die niet centraal beschikbaar is. Wanneer organisaties deze vormen van verspilling herkennen, kunnen ze gerichte verbeteringen doorvoeren in hun processen.</w:t>
      </w:r>
    </w:p>
    <w:p w14:paraId="79B68F61" w14:textId="77777777" w:rsidR="00586F81" w:rsidRDefault="00586F81" w:rsidP="00586F81">
      <w:r w:rsidRPr="0073641B">
        <w:lastRenderedPageBreak/>
        <w:t>Het doel van een Muda analyse is daarom om het huidige proces zichtbaar te maken en vervolgens te onderzoeken waar verspilling ontstaat. Door deze verspilling stap voor stap te analyseren kan duidelijk worden waar processen eenvoudiger, sneller of betrouwbaarder kunnen worden ingericht.</w:t>
      </w:r>
    </w:p>
    <w:p w14:paraId="6BA77FBC" w14:textId="77777777" w:rsidR="00586F81" w:rsidRDefault="00586F81" w:rsidP="00586F81">
      <w:r>
        <w:br w:type="page"/>
      </w:r>
      <w:r w:rsidRPr="007F1792">
        <w:rPr>
          <w:noProof/>
        </w:rPr>
        <w:lastRenderedPageBreak/>
        <w:drawing>
          <wp:inline distT="0" distB="0" distL="0" distR="0" wp14:anchorId="1835C4C5" wp14:editId="61CA65C6">
            <wp:extent cx="5760720" cy="2853690"/>
            <wp:effectExtent l="0" t="0" r="0" b="3810"/>
            <wp:docPr id="73313666" name="Afbeelding 1" descr="The image depicts a complex workflow process involving various stages such as waiting for tasks, inputting hours, searching for contracts, and handling corrections, with multiple steps and checks for issues like incorrect hours or tariffs, leading to a final signalling for pay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5881" name="Afbeelding 1" descr="The image depicts a complex workflow process involving various stages such as waiting for tasks, inputting hours, searching for contracts, and handling corrections, with multiple steps and checks for issues like incorrect hours or tariffs, leading to a final signalling for payment.&#10;&#10;Door AI gegenereerde inhoud is mogelijk onjuist."/>
                    <pic:cNvPicPr/>
                  </pic:nvPicPr>
                  <pic:blipFill>
                    <a:blip r:embed="rId15"/>
                    <a:stretch>
                      <a:fillRect/>
                    </a:stretch>
                  </pic:blipFill>
                  <pic:spPr>
                    <a:xfrm>
                      <a:off x="0" y="0"/>
                      <a:ext cx="5760720" cy="2853690"/>
                    </a:xfrm>
                    <a:prstGeom prst="rect">
                      <a:avLst/>
                    </a:prstGeom>
                  </pic:spPr>
                </pic:pic>
              </a:graphicData>
            </a:graphic>
          </wp:inline>
        </w:drawing>
      </w:r>
    </w:p>
    <w:p w14:paraId="13DC471C" w14:textId="77777777" w:rsidR="00586F81" w:rsidRPr="0073641B" w:rsidRDefault="00586F81" w:rsidP="00586F81"/>
    <w:p w14:paraId="04A0C1BC" w14:textId="77777777" w:rsidR="00586F81" w:rsidRPr="005224C8" w:rsidRDefault="00586F81" w:rsidP="00586F81">
      <w:pPr>
        <w:pStyle w:val="Kop3"/>
        <w:rPr>
          <w:i/>
          <w:iCs/>
          <w:color w:val="auto"/>
        </w:rPr>
      </w:pPr>
      <w:bookmarkStart w:id="167" w:name="_Toc224681168"/>
      <w:r w:rsidRPr="005224C8">
        <w:rPr>
          <w:i/>
          <w:iCs/>
          <w:color w:val="auto"/>
        </w:rPr>
        <w:t>Toepassing op het proces van Reemo</w:t>
      </w:r>
      <w:bookmarkEnd w:id="167"/>
    </w:p>
    <w:p w14:paraId="2635047E" w14:textId="77777777" w:rsidR="00586F81" w:rsidRPr="0073641B" w:rsidRDefault="00586F81" w:rsidP="00586F81">
      <w:r w:rsidRPr="0073641B">
        <w:t>Binnen dit onderzoek is een Muda analyse uitgevoerd op het huidige proces rondom urenregistratie en facturatie bij Reemo. Tijdens het interview met de opdrachtgever en de analyse van het proces werd duidelijk dat verschillende stappen handmatig worden uitgevoerd en dat informatie verspreid staat over meerdere systemen.</w:t>
      </w:r>
    </w:p>
    <w:p w14:paraId="5AFA1C48" w14:textId="77777777" w:rsidR="00586F81" w:rsidRPr="0073641B" w:rsidRDefault="00586F81" w:rsidP="00586F81">
      <w:r w:rsidRPr="0073641B">
        <w:t>In de uitgevoerde Muda analyse is eerst het huidige proces (As-Is) in kaart gebracht. Vervolgens zijn verschillende vormen van verspilling geïdentificeerd, zoals wachttijden op timesheets, extra administratieve handelingen, fouten in facturen en het zoeken naar informatie in verschillende systemen.</w:t>
      </w:r>
    </w:p>
    <w:p w14:paraId="481BCD13" w14:textId="77777777" w:rsidR="00586F81" w:rsidRPr="0073641B" w:rsidRDefault="00586F81" w:rsidP="00586F81">
      <w:r w:rsidRPr="0073641B">
        <w:t>Door deze onderdelen naast het huidige proces te plaatsen wordt duidelijk waar inefficiëntie ontstaat en waar het proces verbeterd kan worden. De analyse laat zien dat vooral wachttijd, handmatig werk en het ontbreken van een centraal systeem zorgen voor vertraging en extra administratieve belasting.</w:t>
      </w:r>
    </w:p>
    <w:p w14:paraId="6D97205A" w14:textId="77777777" w:rsidR="00586F81" w:rsidRDefault="00586F81" w:rsidP="00586F81">
      <w:pPr>
        <w:rPr>
          <w:rFonts w:eastAsiaTheme="majorEastAsia" w:cstheme="majorBidi"/>
          <w:color w:val="0F4761" w:themeColor="accent1" w:themeShade="BF"/>
          <w:sz w:val="28"/>
          <w:szCs w:val="28"/>
        </w:rPr>
      </w:pPr>
      <w:r>
        <w:br w:type="page"/>
      </w:r>
    </w:p>
    <w:p w14:paraId="59C0FD5A" w14:textId="77777777" w:rsidR="00586F81" w:rsidRPr="005224C8" w:rsidRDefault="00586F81" w:rsidP="00586F81">
      <w:pPr>
        <w:pStyle w:val="Kop3"/>
        <w:rPr>
          <w:i/>
          <w:iCs/>
          <w:color w:val="auto"/>
        </w:rPr>
      </w:pPr>
      <w:bookmarkStart w:id="168" w:name="_Toc224681169"/>
      <w:r w:rsidRPr="005224C8">
        <w:rPr>
          <w:i/>
          <w:iCs/>
          <w:color w:val="auto"/>
        </w:rPr>
        <w:lastRenderedPageBreak/>
        <w:t>Resultaat van de analyse</w:t>
      </w:r>
      <w:bookmarkEnd w:id="168"/>
    </w:p>
    <w:p w14:paraId="5BC44BD2" w14:textId="77777777" w:rsidR="00586F81" w:rsidRPr="0073641B" w:rsidRDefault="00586F81" w:rsidP="00586F81">
      <w:r w:rsidRPr="0073641B">
        <w:t>De Muda analyse maakt zichtbaar waar het proces van Reemo inefficiënt is ingericht. Zo blijkt dat facturatie vaak pas kan starten wanneer alle timesheets binnen zijn, dat contracten en tarieven handmatig moeten worden opgezocht en dat informatie verspreid is over verschillende locaties zoals e-mail en Google Drive.</w:t>
      </w:r>
    </w:p>
    <w:p w14:paraId="149DA73C" w14:textId="77777777" w:rsidR="00586F81" w:rsidRPr="0073641B" w:rsidRDefault="00586F81" w:rsidP="00586F81">
      <w:r w:rsidRPr="0073641B">
        <w:t>Deze vormen van verspilling zorgen ervoor dat het proces meer tijd kost dan nodig is en dat er een grotere kans ontstaat op fouten. Daarnaast maakt dit het proces minder schaalbaar wanneer het bedrijf verder groeit.</w:t>
      </w:r>
    </w:p>
    <w:p w14:paraId="7F256A81" w14:textId="77777777" w:rsidR="00586F81" w:rsidRPr="0073641B" w:rsidRDefault="00586F81" w:rsidP="00586F81">
      <w:r w:rsidRPr="0073641B">
        <w:t>De inzichten uit de Muda analyse vormen daarom een belangrijke basis voor het formuleren van verbeteringen in het proces. Door verspilling te verminderen kan het proces efficiënter worden ingericht en ka n er meer overzicht en structuur worden gecreëerd.</w:t>
      </w:r>
    </w:p>
    <w:p w14:paraId="5973E287" w14:textId="77777777" w:rsidR="00586F81" w:rsidRPr="00586F81" w:rsidRDefault="00586F81" w:rsidP="00586F81">
      <w:pPr>
        <w:pStyle w:val="Kop3"/>
      </w:pPr>
    </w:p>
    <w:p w14:paraId="4DC6450F" w14:textId="77777777" w:rsidR="00586F81" w:rsidRPr="00586F81" w:rsidRDefault="00586F81" w:rsidP="00586F81">
      <w:pPr>
        <w:pStyle w:val="Kop3"/>
      </w:pPr>
      <w:bookmarkStart w:id="169" w:name="_Toc224681170"/>
      <w:r w:rsidRPr="007F1792">
        <w:rPr>
          <w:noProof/>
        </w:rPr>
        <w:drawing>
          <wp:anchor distT="0" distB="0" distL="114300" distR="114300" simplePos="0" relativeHeight="251661824" behindDoc="1" locked="0" layoutInCell="1" allowOverlap="1" wp14:anchorId="2CAF3D37" wp14:editId="59CC2A1D">
            <wp:simplePos x="0" y="0"/>
            <wp:positionH relativeFrom="margin">
              <wp:align>right</wp:align>
            </wp:positionH>
            <wp:positionV relativeFrom="paragraph">
              <wp:posOffset>145415</wp:posOffset>
            </wp:positionV>
            <wp:extent cx="5760720" cy="3162935"/>
            <wp:effectExtent l="0" t="0" r="0" b="0"/>
            <wp:wrapTight wrapText="bothSides">
              <wp:wrapPolygon edited="0">
                <wp:start x="0" y="0"/>
                <wp:lineTo x="0" y="21466"/>
                <wp:lineTo x="21500" y="21466"/>
                <wp:lineTo x="21500" y="0"/>
                <wp:lineTo x="0" y="0"/>
              </wp:wrapPolygon>
            </wp:wrapTight>
            <wp:docPr id="76579413" name="Afbeelding 1" descr="The diagram illustrates a defect analysis process with various issues identified, such as delayed invoice processing, lack of a central database, and incorrect time calculation, leading to the conclusion of a system structure deficiency.&#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413" name="Afbeelding 1" descr="The diagram illustrates a defect analysis process with various issues identified, such as delayed invoice processing, lack of a central database, and incorrect time calculation, leading to the conclusion of a system structure deficiency.&#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5760720" cy="3162935"/>
                    </a:xfrm>
                    <a:prstGeom prst="rect">
                      <a:avLst/>
                    </a:prstGeom>
                  </pic:spPr>
                </pic:pic>
              </a:graphicData>
            </a:graphic>
          </wp:anchor>
        </w:drawing>
      </w:r>
      <w:bookmarkEnd w:id="169"/>
    </w:p>
    <w:p w14:paraId="4A543F7E" w14:textId="77777777" w:rsidR="00586F81" w:rsidRPr="005224C8" w:rsidRDefault="00586F81" w:rsidP="00586F81">
      <w:pPr>
        <w:pStyle w:val="Kop3"/>
        <w:rPr>
          <w:b/>
          <w:bCs/>
          <w:i/>
          <w:iCs/>
          <w:color w:val="auto"/>
          <w:lang w:val="en-US"/>
        </w:rPr>
      </w:pPr>
      <w:bookmarkStart w:id="170" w:name="_Toc224681171"/>
      <w:r w:rsidRPr="005224C8">
        <w:rPr>
          <w:b/>
          <w:bCs/>
          <w:i/>
          <w:iCs/>
          <w:color w:val="auto"/>
          <w:lang w:val="en-US"/>
        </w:rPr>
        <w:t>Referenties</w:t>
      </w:r>
      <w:bookmarkEnd w:id="170"/>
    </w:p>
    <w:p w14:paraId="1D14A5F5" w14:textId="77777777" w:rsidR="00586F81" w:rsidRPr="0073641B" w:rsidRDefault="00586F81" w:rsidP="00586F81">
      <w:r w:rsidRPr="0073641B">
        <w:rPr>
          <w:lang w:val="en-US"/>
        </w:rPr>
        <w:t xml:space="preserve">Lean.nl. (z.d.). </w:t>
      </w:r>
      <w:r w:rsidRPr="0073641B">
        <w:rPr>
          <w:i/>
          <w:iCs/>
        </w:rPr>
        <w:t>Wat betekenen Muda, Mura en Muri?</w:t>
      </w:r>
      <w:r w:rsidRPr="0073641B">
        <w:t xml:space="preserve"> Geraadpleegd op 19 februari 2026, van https://www.lean.nl/wat-betekenen-muda-mura-en-muri/</w:t>
      </w:r>
    </w:p>
    <w:p w14:paraId="3C2F7209" w14:textId="77777777" w:rsidR="00586F81" w:rsidRPr="0073641B" w:rsidRDefault="00586F81" w:rsidP="00586F81">
      <w:r w:rsidRPr="0073641B">
        <w:t xml:space="preserve">Lean.nl. (z.d.). </w:t>
      </w:r>
      <w:r w:rsidRPr="0073641B">
        <w:rPr>
          <w:i/>
          <w:iCs/>
        </w:rPr>
        <w:t>Wat is Poka-Yoke?</w:t>
      </w:r>
      <w:r w:rsidRPr="0073641B">
        <w:t xml:space="preserve"> Geraadpleegd op 19 februari 2026, van https://www.lean.nl/wat-is-poka-yoke-lean-green-belt-training/</w:t>
      </w:r>
    </w:p>
    <w:p w14:paraId="0336886F" w14:textId="77777777" w:rsidR="00586F81" w:rsidRPr="0073641B" w:rsidRDefault="00586F81" w:rsidP="00586F81">
      <w:r w:rsidRPr="0073641B">
        <w:lastRenderedPageBreak/>
        <w:t xml:space="preserve">Lean Six Sigma Partners. (z.d.). </w:t>
      </w:r>
      <w:r w:rsidRPr="0073641B">
        <w:rPr>
          <w:i/>
          <w:iCs/>
        </w:rPr>
        <w:t>Muda, Mura en Muri: drie bronnen van verspilling.</w:t>
      </w:r>
      <w:r w:rsidRPr="0073641B">
        <w:t xml:space="preserve"> Geraadpleegd op 19 februari 2026, van https://www.leansixsigmapartners.nl/blog/muda-mura-muri-3-bronnen-van-verspilling</w:t>
      </w:r>
    </w:p>
    <w:p w14:paraId="5E1CB089" w14:textId="77777777" w:rsidR="00586F81" w:rsidRPr="0073641B" w:rsidRDefault="00586F81" w:rsidP="00586F81">
      <w:r w:rsidRPr="0073641B">
        <w:rPr>
          <w:lang w:val="en-US"/>
        </w:rPr>
        <w:t xml:space="preserve">The Lean Six Sigma Company. </w:t>
      </w:r>
      <w:r w:rsidRPr="0073641B">
        <w:t xml:space="preserve">(z.d.). </w:t>
      </w:r>
      <w:r w:rsidRPr="0073641B">
        <w:rPr>
          <w:i/>
          <w:iCs/>
        </w:rPr>
        <w:t>Poka-Yoke.</w:t>
      </w:r>
      <w:r w:rsidRPr="0073641B">
        <w:t xml:space="preserve"> Geraadpleegd op 19 februari 2026, van https://www.theleansixsigmacompany.com/nl/bibliotheek/poka-yoke/</w:t>
      </w:r>
    </w:p>
    <w:p w14:paraId="0DAD6A0A" w14:textId="77777777" w:rsidR="00586F81" w:rsidRPr="005224C8" w:rsidRDefault="00586F81" w:rsidP="00586F81">
      <w:pPr>
        <w:pStyle w:val="Kop3"/>
        <w:rPr>
          <w:i/>
          <w:iCs/>
          <w:color w:val="auto"/>
        </w:rPr>
      </w:pPr>
      <w:bookmarkStart w:id="171" w:name="_Toc224681172"/>
      <w:r w:rsidRPr="005224C8">
        <w:rPr>
          <w:i/>
          <w:iCs/>
          <w:color w:val="auto"/>
        </w:rPr>
        <w:t>AI-verantwoording</w:t>
      </w:r>
      <w:bookmarkEnd w:id="171"/>
    </w:p>
    <w:p w14:paraId="50C9CC30" w14:textId="77777777" w:rsidR="00586F81" w:rsidRPr="005224C8" w:rsidRDefault="00586F81" w:rsidP="00586F81">
      <w:r w:rsidRPr="005224C8">
        <w:t>Tijdens het schrijven van dit onderdeel van het rapport is gebruik gemaakt van AI-ondersteuning. AI is ingezet als hulpmiddel bij het structureren en verbeteren van teksten. Dit hield onder andere in dat AI heeft geholpen bij het netter formuleren van zinnen, het verduidelijken van uitleg en het logisch opbouwen van de tekst.</w:t>
      </w:r>
    </w:p>
    <w:p w14:paraId="68AB1D02" w14:textId="77777777" w:rsidR="00586F81" w:rsidRPr="005224C8" w:rsidRDefault="00586F81" w:rsidP="00586F81">
      <w:r w:rsidRPr="005224C8">
        <w:t>Daarnaast is AI gebruikt als ondersteuning bij het opstellen van de Muda-analyse. Hierbij heeft AI geholpen om de beschrijving van de Lean-techniek duidelijker te formuleren en om de analyse overzichtelijk te verwoorden. De inhoud van de analyse zelf, zoals het proces van Reemo, de geïdentificeerde vormen van verspilling en de conclusies uit het interview met de opdrachtgever, zijn gebaseerd op eigen onderzoek, het interview met Maarten en de uitgevoerde procesanalyse.</w:t>
      </w:r>
    </w:p>
    <w:p w14:paraId="0784D230" w14:textId="77777777" w:rsidR="00586F81" w:rsidRPr="005224C8" w:rsidRDefault="00586F81" w:rsidP="00586F81">
      <w:r w:rsidRPr="005224C8">
        <w:t>AI is dus gebruikt als schrijfhulp en structuurondersteuning, maar niet als vervanging van het onderzoek of de analyse.</w:t>
      </w:r>
    </w:p>
    <w:p w14:paraId="0D80239A" w14:textId="77777777" w:rsidR="00586F81" w:rsidRPr="0073641B" w:rsidRDefault="00586F81" w:rsidP="00586F81"/>
    <w:p w14:paraId="07E28C36" w14:textId="77777777" w:rsidR="00586F81" w:rsidRDefault="00586F81" w:rsidP="00586F81">
      <w:r>
        <w:t xml:space="preserve">Link naar miroboard voor meer overzicht: </w:t>
      </w:r>
      <w:hyperlink r:id="rId18" w:history="1">
        <w:r w:rsidRPr="00A56BA2">
          <w:rPr>
            <w:rStyle w:val="Hyperlink"/>
          </w:rPr>
          <w:t>https://miro.com/app/board/uXjVG3JtEss=/</w:t>
        </w:r>
      </w:hyperlink>
      <w:r>
        <w:t xml:space="preserve"> </w:t>
      </w:r>
    </w:p>
    <w:p w14:paraId="1929AF1D" w14:textId="77777777" w:rsidR="00586F81" w:rsidRDefault="00586F81" w:rsidP="00586F81"/>
    <w:p w14:paraId="6F2FA78D" w14:textId="77777777" w:rsidR="00586F81" w:rsidRDefault="00586F81" w:rsidP="00586F81"/>
    <w:p w14:paraId="123BB906" w14:textId="77777777" w:rsidR="00586F81" w:rsidRPr="00316253" w:rsidRDefault="00586F81" w:rsidP="00586F81"/>
    <w:p w14:paraId="0CACDF71" w14:textId="77777777" w:rsidR="00187528" w:rsidRPr="00187528" w:rsidRDefault="00187528" w:rsidP="00187528"/>
    <w:p w14:paraId="189A6F5A" w14:textId="77777777" w:rsidR="0091055E" w:rsidRDefault="0091055E" w:rsidP="00FA2A18"/>
    <w:p w14:paraId="7F0A4836" w14:textId="77777777" w:rsidR="0091055E" w:rsidRDefault="0091055E" w:rsidP="00FA2A18"/>
    <w:p w14:paraId="1FAE41BB" w14:textId="77777777" w:rsidR="0091055E" w:rsidRPr="0091055E" w:rsidRDefault="0091055E" w:rsidP="00FA2A18"/>
    <w:p w14:paraId="109D19F3" w14:textId="0230F91E" w:rsidR="43616C50" w:rsidRDefault="43616C50" w:rsidP="43616C50"/>
    <w:p w14:paraId="7F90FE86" w14:textId="77777777" w:rsidR="0082397A" w:rsidRDefault="0082397A" w:rsidP="43616C50"/>
    <w:p w14:paraId="15D31E7D" w14:textId="77777777" w:rsidR="0082397A" w:rsidRDefault="0082397A" w:rsidP="43616C50"/>
    <w:p w14:paraId="0404010D" w14:textId="77777777" w:rsidR="0082397A" w:rsidRDefault="0082397A" w:rsidP="43616C50"/>
    <w:p w14:paraId="77C7035E" w14:textId="77777777" w:rsidR="0082397A" w:rsidRDefault="0082397A" w:rsidP="43616C50"/>
    <w:p w14:paraId="2DAAF315" w14:textId="77777777" w:rsidR="0082397A" w:rsidRDefault="0082397A" w:rsidP="43616C50"/>
    <w:p w14:paraId="2C79A600" w14:textId="77777777" w:rsidR="0082397A" w:rsidRDefault="0082397A" w:rsidP="43616C50"/>
    <w:p w14:paraId="6B925B1D" w14:textId="77777777" w:rsidR="0082397A" w:rsidRDefault="0082397A" w:rsidP="43616C50"/>
    <w:p w14:paraId="6751A0DD" w14:textId="77777777" w:rsidR="0082397A" w:rsidRDefault="0082397A" w:rsidP="43616C50"/>
    <w:p w14:paraId="108BECA3" w14:textId="77777777" w:rsidR="0082397A" w:rsidRDefault="0082397A" w:rsidP="43616C50"/>
    <w:p w14:paraId="5848B1CF" w14:textId="77777777" w:rsidR="0082397A" w:rsidRDefault="0082397A" w:rsidP="43616C50"/>
    <w:p w14:paraId="0A9E4D5D" w14:textId="77777777" w:rsidR="0082397A" w:rsidRDefault="0082397A" w:rsidP="43616C50"/>
    <w:p w14:paraId="12BA29C1" w14:textId="77777777" w:rsidR="0082397A" w:rsidRDefault="0082397A" w:rsidP="19507041">
      <w:pPr>
        <w:pStyle w:val="Kop2"/>
      </w:pPr>
    </w:p>
    <w:p w14:paraId="6170F05B" w14:textId="77777777" w:rsidR="0082397A" w:rsidRDefault="0082397A" w:rsidP="43616C50"/>
    <w:p w14:paraId="5E9AE8B3" w14:textId="61FE1365" w:rsidR="00EB522E" w:rsidRDefault="00EB522E">
      <w:pPr>
        <w:rPr>
          <w:rFonts w:ascii="Calibri" w:eastAsia="Calibri" w:hAnsi="Calibri" w:cs="Calibri"/>
          <w:color w:val="0F4761" w:themeColor="accent1" w:themeShade="BF"/>
          <w:sz w:val="32"/>
          <w:szCs w:val="32"/>
        </w:rPr>
      </w:pPr>
      <w:bookmarkStart w:id="172" w:name="_Toc183849223"/>
      <w:bookmarkEnd w:id="172"/>
    </w:p>
    <w:sectPr w:rsidR="00EB522E">
      <w:headerReference w:type="default" r:id="rId19"/>
      <w:footerReference w:type="default" r:id="rId20"/>
      <w:headerReference w:type="first" r:id="rId21"/>
      <w:footerReference w:type="firs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FFB27" w14:textId="77777777" w:rsidR="00300520" w:rsidRDefault="00300520">
      <w:pPr>
        <w:spacing w:after="0" w:line="240" w:lineRule="auto"/>
      </w:pPr>
      <w:r>
        <w:separator/>
      </w:r>
    </w:p>
  </w:endnote>
  <w:endnote w:type="continuationSeparator" w:id="0">
    <w:p w14:paraId="027574B2" w14:textId="77777777" w:rsidR="00300520" w:rsidRDefault="00300520">
      <w:pPr>
        <w:spacing w:after="0" w:line="240" w:lineRule="auto"/>
      </w:pPr>
      <w:r>
        <w:continuationSeparator/>
      </w:r>
    </w:p>
  </w:endnote>
  <w:endnote w:type="continuationNotice" w:id="1">
    <w:p w14:paraId="7F0C66D0" w14:textId="77777777" w:rsidR="00300520" w:rsidRDefault="003005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0000000000000000000"/>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6"/>
      <w:gridCol w:w="3005"/>
    </w:tblGrid>
    <w:tr w:rsidR="43616C50" w14:paraId="479B5FCA" w14:textId="77777777" w:rsidTr="43616C50">
      <w:trPr>
        <w:trHeight w:val="300"/>
      </w:trPr>
      <w:tc>
        <w:tcPr>
          <w:tcW w:w="3005" w:type="dxa"/>
        </w:tcPr>
        <w:p w14:paraId="74B879C6" w14:textId="23AE5A21" w:rsidR="43616C50" w:rsidRDefault="43616C50" w:rsidP="43616C50">
          <w:pPr>
            <w:pStyle w:val="Koptekst"/>
            <w:ind w:left="-115"/>
          </w:pPr>
        </w:p>
      </w:tc>
      <w:tc>
        <w:tcPr>
          <w:tcW w:w="3005" w:type="dxa"/>
        </w:tcPr>
        <w:p w14:paraId="5448479B" w14:textId="28D19254" w:rsidR="43616C50" w:rsidRDefault="43616C50" w:rsidP="43616C50">
          <w:pPr>
            <w:pStyle w:val="Koptekst"/>
            <w:jc w:val="center"/>
          </w:pPr>
          <w:r>
            <w:rPr>
              <w:noProof/>
            </w:rPr>
            <w:drawing>
              <wp:inline distT="0" distB="0" distL="0" distR="0" wp14:anchorId="6ED1585C" wp14:editId="6E340500">
                <wp:extent cx="1771650" cy="523875"/>
                <wp:effectExtent l="0" t="0" r="0" b="0"/>
                <wp:docPr id="781307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7165" name="Picture 781307165"/>
                        <pic:cNvPicPr/>
                      </pic:nvPicPr>
                      <pic:blipFill>
                        <a:blip r:embed="rId1">
                          <a:extLst>
                            <a:ext uri="{28A0092B-C50C-407E-A947-70E740481C1C}">
                              <a14:useLocalDpi xmlns:a14="http://schemas.microsoft.com/office/drawing/2010/main"/>
                            </a:ext>
                          </a:extLst>
                        </a:blip>
                        <a:stretch>
                          <a:fillRect/>
                        </a:stretch>
                      </pic:blipFill>
                      <pic:spPr>
                        <a:xfrm>
                          <a:off x="0" y="0"/>
                          <a:ext cx="1771650" cy="523875"/>
                        </a:xfrm>
                        <a:prstGeom prst="rect">
                          <a:avLst/>
                        </a:prstGeom>
                      </pic:spPr>
                    </pic:pic>
                  </a:graphicData>
                </a:graphic>
              </wp:inline>
            </w:drawing>
          </w:r>
        </w:p>
      </w:tc>
      <w:tc>
        <w:tcPr>
          <w:tcW w:w="3005" w:type="dxa"/>
        </w:tcPr>
        <w:p w14:paraId="304784E1" w14:textId="23DA8BE0" w:rsidR="43616C50" w:rsidRDefault="43616C50" w:rsidP="43616C50">
          <w:pPr>
            <w:pStyle w:val="Koptekst"/>
            <w:ind w:right="-115"/>
            <w:jc w:val="right"/>
          </w:pPr>
        </w:p>
        <w:p w14:paraId="29389B3B" w14:textId="243BFBBB" w:rsidR="43616C50" w:rsidRDefault="43616C50" w:rsidP="43616C50">
          <w:pPr>
            <w:pStyle w:val="Koptekst"/>
            <w:ind w:right="-115"/>
            <w:jc w:val="right"/>
          </w:pPr>
        </w:p>
        <w:p w14:paraId="45FA9210" w14:textId="2C231D9B" w:rsidR="43616C50" w:rsidRDefault="43616C50" w:rsidP="43616C50">
          <w:pPr>
            <w:pStyle w:val="Koptekst"/>
            <w:ind w:right="-115"/>
            <w:jc w:val="right"/>
          </w:pPr>
          <w:r>
            <w:fldChar w:fldCharType="begin"/>
          </w:r>
          <w:r>
            <w:instrText>PAGE</w:instrText>
          </w:r>
          <w:r>
            <w:fldChar w:fldCharType="separate"/>
          </w:r>
          <w:r w:rsidR="002113C0">
            <w:rPr>
              <w:noProof/>
            </w:rPr>
            <w:t>1</w:t>
          </w:r>
          <w:r>
            <w:fldChar w:fldCharType="end"/>
          </w:r>
        </w:p>
      </w:tc>
    </w:tr>
  </w:tbl>
  <w:p w14:paraId="6DED95C9" w14:textId="4B3B4603" w:rsidR="43616C50" w:rsidRDefault="43616C50" w:rsidP="43616C5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B674B93" w14:paraId="4FE3620B" w14:textId="77777777" w:rsidTr="1B674B93">
      <w:trPr>
        <w:trHeight w:val="300"/>
      </w:trPr>
      <w:tc>
        <w:tcPr>
          <w:tcW w:w="3005" w:type="dxa"/>
        </w:tcPr>
        <w:p w14:paraId="3AABDDC5" w14:textId="097C61F9" w:rsidR="1B674B93" w:rsidRDefault="1B674B93" w:rsidP="1B674B93">
          <w:pPr>
            <w:pStyle w:val="Koptekst"/>
            <w:ind w:left="-115"/>
          </w:pPr>
        </w:p>
      </w:tc>
      <w:tc>
        <w:tcPr>
          <w:tcW w:w="3005" w:type="dxa"/>
        </w:tcPr>
        <w:p w14:paraId="0BB50CD0" w14:textId="47C3F853" w:rsidR="1B674B93" w:rsidRDefault="1B674B93" w:rsidP="1B674B93">
          <w:pPr>
            <w:pStyle w:val="Koptekst"/>
            <w:jc w:val="center"/>
          </w:pPr>
        </w:p>
      </w:tc>
      <w:tc>
        <w:tcPr>
          <w:tcW w:w="3005" w:type="dxa"/>
        </w:tcPr>
        <w:p w14:paraId="1355CBA1" w14:textId="79CFB0DC" w:rsidR="1B674B93" w:rsidRDefault="1B674B93" w:rsidP="1B674B93">
          <w:pPr>
            <w:pStyle w:val="Koptekst"/>
            <w:ind w:right="-115"/>
            <w:jc w:val="right"/>
          </w:pPr>
        </w:p>
      </w:tc>
    </w:tr>
  </w:tbl>
  <w:p w14:paraId="6890A3D0" w14:textId="430811A6" w:rsidR="000911F3" w:rsidRDefault="000911F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9870" w14:textId="77777777" w:rsidR="00300520" w:rsidRDefault="00300520">
      <w:pPr>
        <w:spacing w:after="0" w:line="240" w:lineRule="auto"/>
      </w:pPr>
      <w:r>
        <w:separator/>
      </w:r>
    </w:p>
  </w:footnote>
  <w:footnote w:type="continuationSeparator" w:id="0">
    <w:p w14:paraId="7FFC195A" w14:textId="77777777" w:rsidR="00300520" w:rsidRDefault="00300520">
      <w:pPr>
        <w:spacing w:after="0" w:line="240" w:lineRule="auto"/>
      </w:pPr>
      <w:r>
        <w:continuationSeparator/>
      </w:r>
    </w:p>
  </w:footnote>
  <w:footnote w:type="continuationNotice" w:id="1">
    <w:p w14:paraId="25476E8B" w14:textId="77777777" w:rsidR="00300520" w:rsidRDefault="003005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3616C50" w14:paraId="56FBDE8B" w14:textId="77777777" w:rsidTr="43616C50">
      <w:trPr>
        <w:trHeight w:val="300"/>
      </w:trPr>
      <w:tc>
        <w:tcPr>
          <w:tcW w:w="3005" w:type="dxa"/>
        </w:tcPr>
        <w:p w14:paraId="761F05DE" w14:textId="17C4C67B" w:rsidR="43616C50" w:rsidRDefault="43616C50" w:rsidP="43616C50">
          <w:pPr>
            <w:pStyle w:val="Koptekst"/>
            <w:ind w:left="-115"/>
          </w:pPr>
        </w:p>
      </w:tc>
      <w:tc>
        <w:tcPr>
          <w:tcW w:w="3005" w:type="dxa"/>
        </w:tcPr>
        <w:p w14:paraId="3A1A3F2C" w14:textId="05920A70" w:rsidR="43616C50" w:rsidRDefault="43616C50" w:rsidP="43616C50">
          <w:pPr>
            <w:pStyle w:val="Koptekst"/>
            <w:jc w:val="center"/>
          </w:pPr>
        </w:p>
      </w:tc>
      <w:tc>
        <w:tcPr>
          <w:tcW w:w="3005" w:type="dxa"/>
        </w:tcPr>
        <w:p w14:paraId="5208FAE9" w14:textId="576E2E4D" w:rsidR="43616C50" w:rsidRDefault="43616C50" w:rsidP="43616C50">
          <w:pPr>
            <w:pStyle w:val="Koptekst"/>
            <w:ind w:right="-115"/>
            <w:jc w:val="right"/>
          </w:pPr>
        </w:p>
      </w:tc>
    </w:tr>
  </w:tbl>
  <w:p w14:paraId="70DEB5AF" w14:textId="734C29E7" w:rsidR="43616C50" w:rsidRDefault="43616C50" w:rsidP="43616C5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B674B93" w14:paraId="00EC36D8" w14:textId="77777777" w:rsidTr="1B674B93">
      <w:trPr>
        <w:trHeight w:val="300"/>
      </w:trPr>
      <w:tc>
        <w:tcPr>
          <w:tcW w:w="3005" w:type="dxa"/>
        </w:tcPr>
        <w:p w14:paraId="311E3539" w14:textId="17F9EEC7" w:rsidR="1B674B93" w:rsidRDefault="1B674B93" w:rsidP="1B674B93">
          <w:pPr>
            <w:pStyle w:val="Koptekst"/>
            <w:ind w:left="-115"/>
          </w:pPr>
        </w:p>
      </w:tc>
      <w:tc>
        <w:tcPr>
          <w:tcW w:w="3005" w:type="dxa"/>
        </w:tcPr>
        <w:p w14:paraId="0A810AAB" w14:textId="5C79C33D" w:rsidR="1B674B93" w:rsidRDefault="1B674B93" w:rsidP="1B674B93">
          <w:pPr>
            <w:pStyle w:val="Koptekst"/>
            <w:jc w:val="center"/>
          </w:pPr>
        </w:p>
      </w:tc>
      <w:tc>
        <w:tcPr>
          <w:tcW w:w="3005" w:type="dxa"/>
        </w:tcPr>
        <w:p w14:paraId="6FB7141D" w14:textId="48061136" w:rsidR="1B674B93" w:rsidRDefault="1B674B93" w:rsidP="1B674B93">
          <w:pPr>
            <w:pStyle w:val="Koptekst"/>
            <w:ind w:right="-115"/>
            <w:jc w:val="right"/>
          </w:pPr>
        </w:p>
      </w:tc>
    </w:tr>
  </w:tbl>
  <w:p w14:paraId="5F952BC2" w14:textId="5DB712E9" w:rsidR="000911F3" w:rsidRDefault="000911F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6" w15:restartNumberingAfterBreak="0">
    <w:nsid w:val="00106BF7"/>
    <w:multiLevelType w:val="hybridMultilevel"/>
    <w:tmpl w:val="FFFFFFFF"/>
    <w:lvl w:ilvl="0" w:tplc="984ABDEC">
      <w:start w:val="1"/>
      <w:numFmt w:val="bullet"/>
      <w:lvlText w:val=""/>
      <w:lvlJc w:val="left"/>
      <w:pPr>
        <w:ind w:left="360" w:hanging="360"/>
      </w:pPr>
      <w:rPr>
        <w:rFonts w:ascii="Symbol" w:hAnsi="Symbol" w:hint="default"/>
      </w:rPr>
    </w:lvl>
    <w:lvl w:ilvl="1" w:tplc="7F2C4C82">
      <w:start w:val="1"/>
      <w:numFmt w:val="bullet"/>
      <w:lvlText w:val="o"/>
      <w:lvlJc w:val="left"/>
      <w:pPr>
        <w:ind w:left="1080" w:hanging="360"/>
      </w:pPr>
      <w:rPr>
        <w:rFonts w:ascii="Courier New" w:hAnsi="Courier New" w:hint="default"/>
      </w:rPr>
    </w:lvl>
    <w:lvl w:ilvl="2" w:tplc="6A7A5F28">
      <w:start w:val="1"/>
      <w:numFmt w:val="bullet"/>
      <w:lvlText w:val=""/>
      <w:lvlJc w:val="left"/>
      <w:pPr>
        <w:ind w:left="1800" w:hanging="360"/>
      </w:pPr>
      <w:rPr>
        <w:rFonts w:ascii="Wingdings" w:hAnsi="Wingdings" w:hint="default"/>
      </w:rPr>
    </w:lvl>
    <w:lvl w:ilvl="3" w:tplc="F47A91A6">
      <w:start w:val="1"/>
      <w:numFmt w:val="bullet"/>
      <w:lvlText w:val=""/>
      <w:lvlJc w:val="left"/>
      <w:pPr>
        <w:ind w:left="2520" w:hanging="360"/>
      </w:pPr>
      <w:rPr>
        <w:rFonts w:ascii="Symbol" w:hAnsi="Symbol" w:hint="default"/>
      </w:rPr>
    </w:lvl>
    <w:lvl w:ilvl="4" w:tplc="017C55DE">
      <w:start w:val="1"/>
      <w:numFmt w:val="bullet"/>
      <w:lvlText w:val="o"/>
      <w:lvlJc w:val="left"/>
      <w:pPr>
        <w:ind w:left="3240" w:hanging="360"/>
      </w:pPr>
      <w:rPr>
        <w:rFonts w:ascii="Courier New" w:hAnsi="Courier New" w:hint="default"/>
      </w:rPr>
    </w:lvl>
    <w:lvl w:ilvl="5" w:tplc="C17062CE">
      <w:start w:val="1"/>
      <w:numFmt w:val="bullet"/>
      <w:lvlText w:val=""/>
      <w:lvlJc w:val="left"/>
      <w:pPr>
        <w:ind w:left="3960" w:hanging="360"/>
      </w:pPr>
      <w:rPr>
        <w:rFonts w:ascii="Wingdings" w:hAnsi="Wingdings" w:hint="default"/>
      </w:rPr>
    </w:lvl>
    <w:lvl w:ilvl="6" w:tplc="E8DE1EC6">
      <w:start w:val="1"/>
      <w:numFmt w:val="bullet"/>
      <w:lvlText w:val=""/>
      <w:lvlJc w:val="left"/>
      <w:pPr>
        <w:ind w:left="4680" w:hanging="360"/>
      </w:pPr>
      <w:rPr>
        <w:rFonts w:ascii="Symbol" w:hAnsi="Symbol" w:hint="default"/>
      </w:rPr>
    </w:lvl>
    <w:lvl w:ilvl="7" w:tplc="0E089538">
      <w:start w:val="1"/>
      <w:numFmt w:val="bullet"/>
      <w:lvlText w:val="o"/>
      <w:lvlJc w:val="left"/>
      <w:pPr>
        <w:ind w:left="5400" w:hanging="360"/>
      </w:pPr>
      <w:rPr>
        <w:rFonts w:ascii="Courier New" w:hAnsi="Courier New" w:hint="default"/>
      </w:rPr>
    </w:lvl>
    <w:lvl w:ilvl="8" w:tplc="2A4E7454">
      <w:start w:val="1"/>
      <w:numFmt w:val="bullet"/>
      <w:lvlText w:val=""/>
      <w:lvlJc w:val="left"/>
      <w:pPr>
        <w:ind w:left="6120" w:hanging="360"/>
      </w:pPr>
      <w:rPr>
        <w:rFonts w:ascii="Wingdings" w:hAnsi="Wingdings" w:hint="default"/>
      </w:rPr>
    </w:lvl>
  </w:abstractNum>
  <w:abstractNum w:abstractNumId="7" w15:restartNumberingAfterBreak="0">
    <w:nsid w:val="01ECC401"/>
    <w:multiLevelType w:val="hybridMultilevel"/>
    <w:tmpl w:val="04EAEE42"/>
    <w:lvl w:ilvl="0" w:tplc="08E0D064">
      <w:start w:val="4"/>
      <w:numFmt w:val="decimal"/>
      <w:lvlText w:val="%1."/>
      <w:lvlJc w:val="left"/>
      <w:pPr>
        <w:ind w:left="720" w:hanging="360"/>
      </w:pPr>
    </w:lvl>
    <w:lvl w:ilvl="1" w:tplc="2BBC3166">
      <w:start w:val="1"/>
      <w:numFmt w:val="lowerLetter"/>
      <w:lvlText w:val="%2."/>
      <w:lvlJc w:val="left"/>
      <w:pPr>
        <w:ind w:left="1440" w:hanging="360"/>
      </w:pPr>
    </w:lvl>
    <w:lvl w:ilvl="2" w:tplc="6FFEE944">
      <w:start w:val="1"/>
      <w:numFmt w:val="lowerRoman"/>
      <w:lvlText w:val="%3."/>
      <w:lvlJc w:val="right"/>
      <w:pPr>
        <w:ind w:left="2160" w:hanging="180"/>
      </w:pPr>
    </w:lvl>
    <w:lvl w:ilvl="3" w:tplc="5C5CCD26">
      <w:start w:val="1"/>
      <w:numFmt w:val="decimal"/>
      <w:lvlText w:val="%4."/>
      <w:lvlJc w:val="left"/>
      <w:pPr>
        <w:ind w:left="2880" w:hanging="360"/>
      </w:pPr>
    </w:lvl>
    <w:lvl w:ilvl="4" w:tplc="9EA0F146">
      <w:start w:val="1"/>
      <w:numFmt w:val="lowerLetter"/>
      <w:lvlText w:val="%5."/>
      <w:lvlJc w:val="left"/>
      <w:pPr>
        <w:ind w:left="3600" w:hanging="360"/>
      </w:pPr>
    </w:lvl>
    <w:lvl w:ilvl="5" w:tplc="CCA8EF3A">
      <w:start w:val="1"/>
      <w:numFmt w:val="lowerRoman"/>
      <w:lvlText w:val="%6."/>
      <w:lvlJc w:val="right"/>
      <w:pPr>
        <w:ind w:left="4320" w:hanging="180"/>
      </w:pPr>
    </w:lvl>
    <w:lvl w:ilvl="6" w:tplc="07FA73E4">
      <w:start w:val="1"/>
      <w:numFmt w:val="decimal"/>
      <w:lvlText w:val="%7."/>
      <w:lvlJc w:val="left"/>
      <w:pPr>
        <w:ind w:left="5040" w:hanging="360"/>
      </w:pPr>
    </w:lvl>
    <w:lvl w:ilvl="7" w:tplc="8424CC6E">
      <w:start w:val="1"/>
      <w:numFmt w:val="lowerLetter"/>
      <w:lvlText w:val="%8."/>
      <w:lvlJc w:val="left"/>
      <w:pPr>
        <w:ind w:left="5760" w:hanging="360"/>
      </w:pPr>
    </w:lvl>
    <w:lvl w:ilvl="8" w:tplc="15F6FCBE">
      <w:start w:val="1"/>
      <w:numFmt w:val="lowerRoman"/>
      <w:lvlText w:val="%9."/>
      <w:lvlJc w:val="right"/>
      <w:pPr>
        <w:ind w:left="6480" w:hanging="180"/>
      </w:pPr>
    </w:lvl>
  </w:abstractNum>
  <w:abstractNum w:abstractNumId="8" w15:restartNumberingAfterBreak="0">
    <w:nsid w:val="04962D91"/>
    <w:multiLevelType w:val="multilevel"/>
    <w:tmpl w:val="C2F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AB13F"/>
    <w:multiLevelType w:val="hybridMultilevel"/>
    <w:tmpl w:val="C81EE454"/>
    <w:lvl w:ilvl="0" w:tplc="04EAF7C4">
      <w:start w:val="1"/>
      <w:numFmt w:val="bullet"/>
      <w:lvlText w:val="·"/>
      <w:lvlJc w:val="left"/>
      <w:pPr>
        <w:ind w:left="720" w:hanging="360"/>
      </w:pPr>
      <w:rPr>
        <w:rFonts w:ascii="Symbol" w:hAnsi="Symbol" w:hint="default"/>
      </w:rPr>
    </w:lvl>
    <w:lvl w:ilvl="1" w:tplc="AA1EADD6">
      <w:start w:val="1"/>
      <w:numFmt w:val="bullet"/>
      <w:lvlText w:val="o"/>
      <w:lvlJc w:val="left"/>
      <w:pPr>
        <w:ind w:left="1440" w:hanging="360"/>
      </w:pPr>
      <w:rPr>
        <w:rFonts w:ascii="Symbol" w:hAnsi="Symbol" w:hint="default"/>
      </w:rPr>
    </w:lvl>
    <w:lvl w:ilvl="2" w:tplc="5E647C44">
      <w:start w:val="1"/>
      <w:numFmt w:val="bullet"/>
      <w:lvlText w:val=""/>
      <w:lvlJc w:val="left"/>
      <w:pPr>
        <w:ind w:left="2160" w:hanging="360"/>
      </w:pPr>
      <w:rPr>
        <w:rFonts w:ascii="Wingdings" w:hAnsi="Wingdings" w:hint="default"/>
      </w:rPr>
    </w:lvl>
    <w:lvl w:ilvl="3" w:tplc="C2A017AC">
      <w:start w:val="1"/>
      <w:numFmt w:val="bullet"/>
      <w:lvlText w:val=""/>
      <w:lvlJc w:val="left"/>
      <w:pPr>
        <w:ind w:left="2880" w:hanging="360"/>
      </w:pPr>
      <w:rPr>
        <w:rFonts w:ascii="Symbol" w:hAnsi="Symbol" w:hint="default"/>
      </w:rPr>
    </w:lvl>
    <w:lvl w:ilvl="4" w:tplc="A6BAA5F6">
      <w:start w:val="1"/>
      <w:numFmt w:val="bullet"/>
      <w:lvlText w:val="o"/>
      <w:lvlJc w:val="left"/>
      <w:pPr>
        <w:ind w:left="3600" w:hanging="360"/>
      </w:pPr>
      <w:rPr>
        <w:rFonts w:ascii="Courier New" w:hAnsi="Courier New" w:hint="default"/>
      </w:rPr>
    </w:lvl>
    <w:lvl w:ilvl="5" w:tplc="4A96EFD0">
      <w:start w:val="1"/>
      <w:numFmt w:val="bullet"/>
      <w:lvlText w:val=""/>
      <w:lvlJc w:val="left"/>
      <w:pPr>
        <w:ind w:left="4320" w:hanging="360"/>
      </w:pPr>
      <w:rPr>
        <w:rFonts w:ascii="Wingdings" w:hAnsi="Wingdings" w:hint="default"/>
      </w:rPr>
    </w:lvl>
    <w:lvl w:ilvl="6" w:tplc="AE161C3A">
      <w:start w:val="1"/>
      <w:numFmt w:val="bullet"/>
      <w:lvlText w:val=""/>
      <w:lvlJc w:val="left"/>
      <w:pPr>
        <w:ind w:left="5040" w:hanging="360"/>
      </w:pPr>
      <w:rPr>
        <w:rFonts w:ascii="Symbol" w:hAnsi="Symbol" w:hint="default"/>
      </w:rPr>
    </w:lvl>
    <w:lvl w:ilvl="7" w:tplc="3EA4A074">
      <w:start w:val="1"/>
      <w:numFmt w:val="bullet"/>
      <w:lvlText w:val="o"/>
      <w:lvlJc w:val="left"/>
      <w:pPr>
        <w:ind w:left="5760" w:hanging="360"/>
      </w:pPr>
      <w:rPr>
        <w:rFonts w:ascii="Courier New" w:hAnsi="Courier New" w:hint="default"/>
      </w:rPr>
    </w:lvl>
    <w:lvl w:ilvl="8" w:tplc="2A008A60">
      <w:start w:val="1"/>
      <w:numFmt w:val="bullet"/>
      <w:lvlText w:val=""/>
      <w:lvlJc w:val="left"/>
      <w:pPr>
        <w:ind w:left="6480" w:hanging="360"/>
      </w:pPr>
      <w:rPr>
        <w:rFonts w:ascii="Wingdings" w:hAnsi="Wingdings" w:hint="default"/>
      </w:rPr>
    </w:lvl>
  </w:abstractNum>
  <w:abstractNum w:abstractNumId="10" w15:restartNumberingAfterBreak="0">
    <w:nsid w:val="05586E81"/>
    <w:multiLevelType w:val="hybridMultilevel"/>
    <w:tmpl w:val="EE78FB28"/>
    <w:lvl w:ilvl="0" w:tplc="E35CEDFA">
      <w:start w:val="1"/>
      <w:numFmt w:val="bullet"/>
      <w:lvlText w:val="·"/>
      <w:lvlJc w:val="left"/>
      <w:pPr>
        <w:ind w:left="720" w:hanging="360"/>
      </w:pPr>
      <w:rPr>
        <w:rFonts w:ascii="Symbol" w:hAnsi="Symbol" w:hint="default"/>
      </w:rPr>
    </w:lvl>
    <w:lvl w:ilvl="1" w:tplc="1C809FB8">
      <w:start w:val="1"/>
      <w:numFmt w:val="bullet"/>
      <w:lvlText w:val="o"/>
      <w:lvlJc w:val="left"/>
      <w:pPr>
        <w:ind w:left="1440" w:hanging="360"/>
      </w:pPr>
      <w:rPr>
        <w:rFonts w:ascii="Courier New" w:hAnsi="Courier New" w:hint="default"/>
      </w:rPr>
    </w:lvl>
    <w:lvl w:ilvl="2" w:tplc="EF204DFE">
      <w:start w:val="1"/>
      <w:numFmt w:val="bullet"/>
      <w:lvlText w:val=""/>
      <w:lvlJc w:val="left"/>
      <w:pPr>
        <w:ind w:left="2160" w:hanging="360"/>
      </w:pPr>
      <w:rPr>
        <w:rFonts w:ascii="Wingdings" w:hAnsi="Wingdings" w:hint="default"/>
      </w:rPr>
    </w:lvl>
    <w:lvl w:ilvl="3" w:tplc="8C0ACA70">
      <w:start w:val="1"/>
      <w:numFmt w:val="bullet"/>
      <w:lvlText w:val=""/>
      <w:lvlJc w:val="left"/>
      <w:pPr>
        <w:ind w:left="2880" w:hanging="360"/>
      </w:pPr>
      <w:rPr>
        <w:rFonts w:ascii="Symbol" w:hAnsi="Symbol" w:hint="default"/>
      </w:rPr>
    </w:lvl>
    <w:lvl w:ilvl="4" w:tplc="CBD2AB3A">
      <w:start w:val="1"/>
      <w:numFmt w:val="bullet"/>
      <w:lvlText w:val="o"/>
      <w:lvlJc w:val="left"/>
      <w:pPr>
        <w:ind w:left="3600" w:hanging="360"/>
      </w:pPr>
      <w:rPr>
        <w:rFonts w:ascii="Courier New" w:hAnsi="Courier New" w:hint="default"/>
      </w:rPr>
    </w:lvl>
    <w:lvl w:ilvl="5" w:tplc="597A28A4">
      <w:start w:val="1"/>
      <w:numFmt w:val="bullet"/>
      <w:lvlText w:val=""/>
      <w:lvlJc w:val="left"/>
      <w:pPr>
        <w:ind w:left="4320" w:hanging="360"/>
      </w:pPr>
      <w:rPr>
        <w:rFonts w:ascii="Wingdings" w:hAnsi="Wingdings" w:hint="default"/>
      </w:rPr>
    </w:lvl>
    <w:lvl w:ilvl="6" w:tplc="AA7E19C8">
      <w:start w:val="1"/>
      <w:numFmt w:val="bullet"/>
      <w:lvlText w:val=""/>
      <w:lvlJc w:val="left"/>
      <w:pPr>
        <w:ind w:left="5040" w:hanging="360"/>
      </w:pPr>
      <w:rPr>
        <w:rFonts w:ascii="Symbol" w:hAnsi="Symbol" w:hint="default"/>
      </w:rPr>
    </w:lvl>
    <w:lvl w:ilvl="7" w:tplc="6EC04876">
      <w:start w:val="1"/>
      <w:numFmt w:val="bullet"/>
      <w:lvlText w:val="o"/>
      <w:lvlJc w:val="left"/>
      <w:pPr>
        <w:ind w:left="5760" w:hanging="360"/>
      </w:pPr>
      <w:rPr>
        <w:rFonts w:ascii="Courier New" w:hAnsi="Courier New" w:hint="default"/>
      </w:rPr>
    </w:lvl>
    <w:lvl w:ilvl="8" w:tplc="477252FC">
      <w:start w:val="1"/>
      <w:numFmt w:val="bullet"/>
      <w:lvlText w:val=""/>
      <w:lvlJc w:val="left"/>
      <w:pPr>
        <w:ind w:left="6480" w:hanging="360"/>
      </w:pPr>
      <w:rPr>
        <w:rFonts w:ascii="Wingdings" w:hAnsi="Wingdings" w:hint="default"/>
      </w:rPr>
    </w:lvl>
  </w:abstractNum>
  <w:abstractNum w:abstractNumId="11" w15:restartNumberingAfterBreak="0">
    <w:nsid w:val="05C7B071"/>
    <w:multiLevelType w:val="hybridMultilevel"/>
    <w:tmpl w:val="32D22100"/>
    <w:lvl w:ilvl="0" w:tplc="5D469A58">
      <w:start w:val="1"/>
      <w:numFmt w:val="bullet"/>
      <w:lvlText w:val="·"/>
      <w:lvlJc w:val="left"/>
      <w:pPr>
        <w:ind w:left="720" w:hanging="360"/>
      </w:pPr>
      <w:rPr>
        <w:rFonts w:ascii="Symbol" w:hAnsi="Symbol" w:hint="default"/>
      </w:rPr>
    </w:lvl>
    <w:lvl w:ilvl="1" w:tplc="B9741236">
      <w:start w:val="1"/>
      <w:numFmt w:val="bullet"/>
      <w:lvlText w:val="o"/>
      <w:lvlJc w:val="left"/>
      <w:pPr>
        <w:ind w:left="1440" w:hanging="360"/>
      </w:pPr>
      <w:rPr>
        <w:rFonts w:ascii="Courier New" w:hAnsi="Courier New" w:hint="default"/>
      </w:rPr>
    </w:lvl>
    <w:lvl w:ilvl="2" w:tplc="005C11B4">
      <w:start w:val="1"/>
      <w:numFmt w:val="bullet"/>
      <w:lvlText w:val=""/>
      <w:lvlJc w:val="left"/>
      <w:pPr>
        <w:ind w:left="2160" w:hanging="360"/>
      </w:pPr>
      <w:rPr>
        <w:rFonts w:ascii="Wingdings" w:hAnsi="Wingdings" w:hint="default"/>
      </w:rPr>
    </w:lvl>
    <w:lvl w:ilvl="3" w:tplc="7584CE5C">
      <w:start w:val="1"/>
      <w:numFmt w:val="bullet"/>
      <w:lvlText w:val=""/>
      <w:lvlJc w:val="left"/>
      <w:pPr>
        <w:ind w:left="2880" w:hanging="360"/>
      </w:pPr>
      <w:rPr>
        <w:rFonts w:ascii="Symbol" w:hAnsi="Symbol" w:hint="default"/>
      </w:rPr>
    </w:lvl>
    <w:lvl w:ilvl="4" w:tplc="23EC9A54">
      <w:start w:val="1"/>
      <w:numFmt w:val="bullet"/>
      <w:lvlText w:val="o"/>
      <w:lvlJc w:val="left"/>
      <w:pPr>
        <w:ind w:left="3600" w:hanging="360"/>
      </w:pPr>
      <w:rPr>
        <w:rFonts w:ascii="Courier New" w:hAnsi="Courier New" w:hint="default"/>
      </w:rPr>
    </w:lvl>
    <w:lvl w:ilvl="5" w:tplc="1B90DE0A">
      <w:start w:val="1"/>
      <w:numFmt w:val="bullet"/>
      <w:lvlText w:val=""/>
      <w:lvlJc w:val="left"/>
      <w:pPr>
        <w:ind w:left="4320" w:hanging="360"/>
      </w:pPr>
      <w:rPr>
        <w:rFonts w:ascii="Wingdings" w:hAnsi="Wingdings" w:hint="default"/>
      </w:rPr>
    </w:lvl>
    <w:lvl w:ilvl="6" w:tplc="C7580B26">
      <w:start w:val="1"/>
      <w:numFmt w:val="bullet"/>
      <w:lvlText w:val=""/>
      <w:lvlJc w:val="left"/>
      <w:pPr>
        <w:ind w:left="5040" w:hanging="360"/>
      </w:pPr>
      <w:rPr>
        <w:rFonts w:ascii="Symbol" w:hAnsi="Symbol" w:hint="default"/>
      </w:rPr>
    </w:lvl>
    <w:lvl w:ilvl="7" w:tplc="31E0DD60">
      <w:start w:val="1"/>
      <w:numFmt w:val="bullet"/>
      <w:lvlText w:val="o"/>
      <w:lvlJc w:val="left"/>
      <w:pPr>
        <w:ind w:left="5760" w:hanging="360"/>
      </w:pPr>
      <w:rPr>
        <w:rFonts w:ascii="Courier New" w:hAnsi="Courier New" w:hint="default"/>
      </w:rPr>
    </w:lvl>
    <w:lvl w:ilvl="8" w:tplc="642682A8">
      <w:start w:val="1"/>
      <w:numFmt w:val="bullet"/>
      <w:lvlText w:val=""/>
      <w:lvlJc w:val="left"/>
      <w:pPr>
        <w:ind w:left="6480" w:hanging="360"/>
      </w:pPr>
      <w:rPr>
        <w:rFonts w:ascii="Wingdings" w:hAnsi="Wingdings" w:hint="default"/>
      </w:rPr>
    </w:lvl>
  </w:abstractNum>
  <w:abstractNum w:abstractNumId="12" w15:restartNumberingAfterBreak="0">
    <w:nsid w:val="07A4AF27"/>
    <w:multiLevelType w:val="hybridMultilevel"/>
    <w:tmpl w:val="83F83562"/>
    <w:lvl w:ilvl="0" w:tplc="6AFCCA96">
      <w:start w:val="1"/>
      <w:numFmt w:val="bullet"/>
      <w:lvlText w:val="·"/>
      <w:lvlJc w:val="left"/>
      <w:pPr>
        <w:ind w:left="720" w:hanging="360"/>
      </w:pPr>
      <w:rPr>
        <w:rFonts w:ascii="Symbol" w:hAnsi="Symbol" w:hint="default"/>
      </w:rPr>
    </w:lvl>
    <w:lvl w:ilvl="1" w:tplc="90406692">
      <w:start w:val="1"/>
      <w:numFmt w:val="bullet"/>
      <w:lvlText w:val="o"/>
      <w:lvlJc w:val="left"/>
      <w:pPr>
        <w:ind w:left="1440" w:hanging="360"/>
      </w:pPr>
      <w:rPr>
        <w:rFonts w:ascii="Courier New" w:hAnsi="Courier New" w:hint="default"/>
      </w:rPr>
    </w:lvl>
    <w:lvl w:ilvl="2" w:tplc="630E71AE">
      <w:start w:val="1"/>
      <w:numFmt w:val="bullet"/>
      <w:lvlText w:val=""/>
      <w:lvlJc w:val="left"/>
      <w:pPr>
        <w:ind w:left="2160" w:hanging="360"/>
      </w:pPr>
      <w:rPr>
        <w:rFonts w:ascii="Wingdings" w:hAnsi="Wingdings" w:hint="default"/>
      </w:rPr>
    </w:lvl>
    <w:lvl w:ilvl="3" w:tplc="85FEE7DE">
      <w:start w:val="1"/>
      <w:numFmt w:val="bullet"/>
      <w:lvlText w:val=""/>
      <w:lvlJc w:val="left"/>
      <w:pPr>
        <w:ind w:left="2880" w:hanging="360"/>
      </w:pPr>
      <w:rPr>
        <w:rFonts w:ascii="Symbol" w:hAnsi="Symbol" w:hint="default"/>
      </w:rPr>
    </w:lvl>
    <w:lvl w:ilvl="4" w:tplc="C9AEB2D0">
      <w:start w:val="1"/>
      <w:numFmt w:val="bullet"/>
      <w:lvlText w:val="o"/>
      <w:lvlJc w:val="left"/>
      <w:pPr>
        <w:ind w:left="3600" w:hanging="360"/>
      </w:pPr>
      <w:rPr>
        <w:rFonts w:ascii="Courier New" w:hAnsi="Courier New" w:hint="default"/>
      </w:rPr>
    </w:lvl>
    <w:lvl w:ilvl="5" w:tplc="63983BBE">
      <w:start w:val="1"/>
      <w:numFmt w:val="bullet"/>
      <w:lvlText w:val=""/>
      <w:lvlJc w:val="left"/>
      <w:pPr>
        <w:ind w:left="4320" w:hanging="360"/>
      </w:pPr>
      <w:rPr>
        <w:rFonts w:ascii="Wingdings" w:hAnsi="Wingdings" w:hint="default"/>
      </w:rPr>
    </w:lvl>
    <w:lvl w:ilvl="6" w:tplc="6EF8A286">
      <w:start w:val="1"/>
      <w:numFmt w:val="bullet"/>
      <w:lvlText w:val=""/>
      <w:lvlJc w:val="left"/>
      <w:pPr>
        <w:ind w:left="5040" w:hanging="360"/>
      </w:pPr>
      <w:rPr>
        <w:rFonts w:ascii="Symbol" w:hAnsi="Symbol" w:hint="default"/>
      </w:rPr>
    </w:lvl>
    <w:lvl w:ilvl="7" w:tplc="7EA27250">
      <w:start w:val="1"/>
      <w:numFmt w:val="bullet"/>
      <w:lvlText w:val="o"/>
      <w:lvlJc w:val="left"/>
      <w:pPr>
        <w:ind w:left="5760" w:hanging="360"/>
      </w:pPr>
      <w:rPr>
        <w:rFonts w:ascii="Courier New" w:hAnsi="Courier New" w:hint="default"/>
      </w:rPr>
    </w:lvl>
    <w:lvl w:ilvl="8" w:tplc="C38A2F88">
      <w:start w:val="1"/>
      <w:numFmt w:val="bullet"/>
      <w:lvlText w:val=""/>
      <w:lvlJc w:val="left"/>
      <w:pPr>
        <w:ind w:left="6480" w:hanging="360"/>
      </w:pPr>
      <w:rPr>
        <w:rFonts w:ascii="Wingdings" w:hAnsi="Wingdings" w:hint="default"/>
      </w:rPr>
    </w:lvl>
  </w:abstractNum>
  <w:abstractNum w:abstractNumId="13" w15:restartNumberingAfterBreak="0">
    <w:nsid w:val="08F1BDC0"/>
    <w:multiLevelType w:val="hybridMultilevel"/>
    <w:tmpl w:val="EB746816"/>
    <w:lvl w:ilvl="0" w:tplc="A350BCFE">
      <w:start w:val="17"/>
      <w:numFmt w:val="decimal"/>
      <w:lvlText w:val="%1."/>
      <w:lvlJc w:val="left"/>
      <w:pPr>
        <w:ind w:left="720" w:hanging="360"/>
      </w:pPr>
    </w:lvl>
    <w:lvl w:ilvl="1" w:tplc="E94A6760">
      <w:start w:val="1"/>
      <w:numFmt w:val="lowerLetter"/>
      <w:lvlText w:val="%2."/>
      <w:lvlJc w:val="left"/>
      <w:pPr>
        <w:ind w:left="1440" w:hanging="360"/>
      </w:pPr>
    </w:lvl>
    <w:lvl w:ilvl="2" w:tplc="65B8D89C">
      <w:start w:val="1"/>
      <w:numFmt w:val="lowerRoman"/>
      <w:lvlText w:val="%3."/>
      <w:lvlJc w:val="right"/>
      <w:pPr>
        <w:ind w:left="2160" w:hanging="180"/>
      </w:pPr>
    </w:lvl>
    <w:lvl w:ilvl="3" w:tplc="5FC6B414">
      <w:start w:val="1"/>
      <w:numFmt w:val="decimal"/>
      <w:lvlText w:val="%4."/>
      <w:lvlJc w:val="left"/>
      <w:pPr>
        <w:ind w:left="2880" w:hanging="360"/>
      </w:pPr>
    </w:lvl>
    <w:lvl w:ilvl="4" w:tplc="E36E7B9E">
      <w:start w:val="1"/>
      <w:numFmt w:val="lowerLetter"/>
      <w:lvlText w:val="%5."/>
      <w:lvlJc w:val="left"/>
      <w:pPr>
        <w:ind w:left="3600" w:hanging="360"/>
      </w:pPr>
    </w:lvl>
    <w:lvl w:ilvl="5" w:tplc="C7D25EBE">
      <w:start w:val="1"/>
      <w:numFmt w:val="lowerRoman"/>
      <w:lvlText w:val="%6."/>
      <w:lvlJc w:val="right"/>
      <w:pPr>
        <w:ind w:left="4320" w:hanging="180"/>
      </w:pPr>
    </w:lvl>
    <w:lvl w:ilvl="6" w:tplc="F4F278E6">
      <w:start w:val="1"/>
      <w:numFmt w:val="decimal"/>
      <w:lvlText w:val="%7."/>
      <w:lvlJc w:val="left"/>
      <w:pPr>
        <w:ind w:left="5040" w:hanging="360"/>
      </w:pPr>
    </w:lvl>
    <w:lvl w:ilvl="7" w:tplc="AC68A1DC">
      <w:start w:val="1"/>
      <w:numFmt w:val="lowerLetter"/>
      <w:lvlText w:val="%8."/>
      <w:lvlJc w:val="left"/>
      <w:pPr>
        <w:ind w:left="5760" w:hanging="360"/>
      </w:pPr>
    </w:lvl>
    <w:lvl w:ilvl="8" w:tplc="E844010C">
      <w:start w:val="1"/>
      <w:numFmt w:val="lowerRoman"/>
      <w:lvlText w:val="%9."/>
      <w:lvlJc w:val="right"/>
      <w:pPr>
        <w:ind w:left="6480" w:hanging="180"/>
      </w:pPr>
    </w:lvl>
  </w:abstractNum>
  <w:abstractNum w:abstractNumId="14" w15:restartNumberingAfterBreak="0">
    <w:nsid w:val="0A5F0438"/>
    <w:multiLevelType w:val="multilevel"/>
    <w:tmpl w:val="0FA2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67395F"/>
    <w:multiLevelType w:val="hybridMultilevel"/>
    <w:tmpl w:val="80388762"/>
    <w:lvl w:ilvl="0" w:tplc="52CCDF1C">
      <w:start w:val="11"/>
      <w:numFmt w:val="decimal"/>
      <w:lvlText w:val="%1."/>
      <w:lvlJc w:val="left"/>
      <w:pPr>
        <w:ind w:left="720" w:hanging="360"/>
      </w:pPr>
    </w:lvl>
    <w:lvl w:ilvl="1" w:tplc="CDE8C3B6">
      <w:start w:val="1"/>
      <w:numFmt w:val="lowerLetter"/>
      <w:lvlText w:val="%2."/>
      <w:lvlJc w:val="left"/>
      <w:pPr>
        <w:ind w:left="1440" w:hanging="360"/>
      </w:pPr>
    </w:lvl>
    <w:lvl w:ilvl="2" w:tplc="959852EE">
      <w:start w:val="1"/>
      <w:numFmt w:val="lowerRoman"/>
      <w:lvlText w:val="%3."/>
      <w:lvlJc w:val="right"/>
      <w:pPr>
        <w:ind w:left="2160" w:hanging="180"/>
      </w:pPr>
    </w:lvl>
    <w:lvl w:ilvl="3" w:tplc="0A5003B0">
      <w:start w:val="1"/>
      <w:numFmt w:val="decimal"/>
      <w:lvlText w:val="%4."/>
      <w:lvlJc w:val="left"/>
      <w:pPr>
        <w:ind w:left="2880" w:hanging="360"/>
      </w:pPr>
    </w:lvl>
    <w:lvl w:ilvl="4" w:tplc="CB285DBE">
      <w:start w:val="1"/>
      <w:numFmt w:val="lowerLetter"/>
      <w:lvlText w:val="%5."/>
      <w:lvlJc w:val="left"/>
      <w:pPr>
        <w:ind w:left="3600" w:hanging="360"/>
      </w:pPr>
    </w:lvl>
    <w:lvl w:ilvl="5" w:tplc="BC50DB3E">
      <w:start w:val="1"/>
      <w:numFmt w:val="lowerRoman"/>
      <w:lvlText w:val="%6."/>
      <w:lvlJc w:val="right"/>
      <w:pPr>
        <w:ind w:left="4320" w:hanging="180"/>
      </w:pPr>
    </w:lvl>
    <w:lvl w:ilvl="6" w:tplc="9A0A0AF4">
      <w:start w:val="1"/>
      <w:numFmt w:val="decimal"/>
      <w:lvlText w:val="%7."/>
      <w:lvlJc w:val="left"/>
      <w:pPr>
        <w:ind w:left="5040" w:hanging="360"/>
      </w:pPr>
    </w:lvl>
    <w:lvl w:ilvl="7" w:tplc="8920FFC8">
      <w:start w:val="1"/>
      <w:numFmt w:val="lowerLetter"/>
      <w:lvlText w:val="%8."/>
      <w:lvlJc w:val="left"/>
      <w:pPr>
        <w:ind w:left="5760" w:hanging="360"/>
      </w:pPr>
    </w:lvl>
    <w:lvl w:ilvl="8" w:tplc="54768DB2">
      <w:start w:val="1"/>
      <w:numFmt w:val="lowerRoman"/>
      <w:lvlText w:val="%9."/>
      <w:lvlJc w:val="right"/>
      <w:pPr>
        <w:ind w:left="6480" w:hanging="180"/>
      </w:pPr>
    </w:lvl>
  </w:abstractNum>
  <w:abstractNum w:abstractNumId="16" w15:restartNumberingAfterBreak="0">
    <w:nsid w:val="1010AA4D"/>
    <w:multiLevelType w:val="hybridMultilevel"/>
    <w:tmpl w:val="EAC2C400"/>
    <w:lvl w:ilvl="0" w:tplc="ED3EF90A">
      <w:start w:val="9"/>
      <w:numFmt w:val="decimal"/>
      <w:lvlText w:val="%1."/>
      <w:lvlJc w:val="left"/>
      <w:pPr>
        <w:ind w:left="720" w:hanging="360"/>
      </w:pPr>
    </w:lvl>
    <w:lvl w:ilvl="1" w:tplc="96D4B0CE">
      <w:start w:val="1"/>
      <w:numFmt w:val="lowerLetter"/>
      <w:lvlText w:val="%2."/>
      <w:lvlJc w:val="left"/>
      <w:pPr>
        <w:ind w:left="1440" w:hanging="360"/>
      </w:pPr>
    </w:lvl>
    <w:lvl w:ilvl="2" w:tplc="772E878A">
      <w:start w:val="1"/>
      <w:numFmt w:val="lowerRoman"/>
      <w:lvlText w:val="%3."/>
      <w:lvlJc w:val="right"/>
      <w:pPr>
        <w:ind w:left="2160" w:hanging="180"/>
      </w:pPr>
    </w:lvl>
    <w:lvl w:ilvl="3" w:tplc="59D81044">
      <w:start w:val="1"/>
      <w:numFmt w:val="decimal"/>
      <w:lvlText w:val="%4."/>
      <w:lvlJc w:val="left"/>
      <w:pPr>
        <w:ind w:left="2880" w:hanging="360"/>
      </w:pPr>
    </w:lvl>
    <w:lvl w:ilvl="4" w:tplc="6B60A41E">
      <w:start w:val="1"/>
      <w:numFmt w:val="lowerLetter"/>
      <w:lvlText w:val="%5."/>
      <w:lvlJc w:val="left"/>
      <w:pPr>
        <w:ind w:left="3600" w:hanging="360"/>
      </w:pPr>
    </w:lvl>
    <w:lvl w:ilvl="5" w:tplc="976EC4AC">
      <w:start w:val="1"/>
      <w:numFmt w:val="lowerRoman"/>
      <w:lvlText w:val="%6."/>
      <w:lvlJc w:val="right"/>
      <w:pPr>
        <w:ind w:left="4320" w:hanging="180"/>
      </w:pPr>
    </w:lvl>
    <w:lvl w:ilvl="6" w:tplc="A1582B4E">
      <w:start w:val="1"/>
      <w:numFmt w:val="decimal"/>
      <w:lvlText w:val="%7."/>
      <w:lvlJc w:val="left"/>
      <w:pPr>
        <w:ind w:left="5040" w:hanging="360"/>
      </w:pPr>
    </w:lvl>
    <w:lvl w:ilvl="7" w:tplc="C4880FD8">
      <w:start w:val="1"/>
      <w:numFmt w:val="lowerLetter"/>
      <w:lvlText w:val="%8."/>
      <w:lvlJc w:val="left"/>
      <w:pPr>
        <w:ind w:left="5760" w:hanging="360"/>
      </w:pPr>
    </w:lvl>
    <w:lvl w:ilvl="8" w:tplc="45E4B942">
      <w:start w:val="1"/>
      <w:numFmt w:val="lowerRoman"/>
      <w:lvlText w:val="%9."/>
      <w:lvlJc w:val="right"/>
      <w:pPr>
        <w:ind w:left="6480" w:hanging="180"/>
      </w:pPr>
    </w:lvl>
  </w:abstractNum>
  <w:abstractNum w:abstractNumId="17" w15:restartNumberingAfterBreak="0">
    <w:nsid w:val="10F24B07"/>
    <w:multiLevelType w:val="multilevel"/>
    <w:tmpl w:val="FA7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774CE"/>
    <w:multiLevelType w:val="hybridMultilevel"/>
    <w:tmpl w:val="C6DEEDEE"/>
    <w:lvl w:ilvl="0" w:tplc="6C3CA8BE">
      <w:start w:val="1"/>
      <w:numFmt w:val="bullet"/>
      <w:lvlText w:val="·"/>
      <w:lvlJc w:val="left"/>
      <w:pPr>
        <w:ind w:left="720" w:hanging="360"/>
      </w:pPr>
      <w:rPr>
        <w:rFonts w:ascii="Symbol" w:hAnsi="Symbol" w:hint="default"/>
      </w:rPr>
    </w:lvl>
    <w:lvl w:ilvl="1" w:tplc="2E04D9A8">
      <w:start w:val="1"/>
      <w:numFmt w:val="bullet"/>
      <w:lvlText w:val="o"/>
      <w:lvlJc w:val="left"/>
      <w:pPr>
        <w:ind w:left="1440" w:hanging="360"/>
      </w:pPr>
      <w:rPr>
        <w:rFonts w:ascii="Courier New" w:hAnsi="Courier New" w:hint="default"/>
      </w:rPr>
    </w:lvl>
    <w:lvl w:ilvl="2" w:tplc="B6A4685C">
      <w:start w:val="1"/>
      <w:numFmt w:val="bullet"/>
      <w:lvlText w:val=""/>
      <w:lvlJc w:val="left"/>
      <w:pPr>
        <w:ind w:left="2160" w:hanging="360"/>
      </w:pPr>
      <w:rPr>
        <w:rFonts w:ascii="Wingdings" w:hAnsi="Wingdings" w:hint="default"/>
      </w:rPr>
    </w:lvl>
    <w:lvl w:ilvl="3" w:tplc="F1C84554">
      <w:start w:val="1"/>
      <w:numFmt w:val="bullet"/>
      <w:lvlText w:val=""/>
      <w:lvlJc w:val="left"/>
      <w:pPr>
        <w:ind w:left="2880" w:hanging="360"/>
      </w:pPr>
      <w:rPr>
        <w:rFonts w:ascii="Symbol" w:hAnsi="Symbol" w:hint="default"/>
      </w:rPr>
    </w:lvl>
    <w:lvl w:ilvl="4" w:tplc="3C5059CA">
      <w:start w:val="1"/>
      <w:numFmt w:val="bullet"/>
      <w:lvlText w:val="o"/>
      <w:lvlJc w:val="left"/>
      <w:pPr>
        <w:ind w:left="3600" w:hanging="360"/>
      </w:pPr>
      <w:rPr>
        <w:rFonts w:ascii="Courier New" w:hAnsi="Courier New" w:hint="default"/>
      </w:rPr>
    </w:lvl>
    <w:lvl w:ilvl="5" w:tplc="1FE2632C">
      <w:start w:val="1"/>
      <w:numFmt w:val="bullet"/>
      <w:lvlText w:val=""/>
      <w:lvlJc w:val="left"/>
      <w:pPr>
        <w:ind w:left="4320" w:hanging="360"/>
      </w:pPr>
      <w:rPr>
        <w:rFonts w:ascii="Wingdings" w:hAnsi="Wingdings" w:hint="default"/>
      </w:rPr>
    </w:lvl>
    <w:lvl w:ilvl="6" w:tplc="15E2C432">
      <w:start w:val="1"/>
      <w:numFmt w:val="bullet"/>
      <w:lvlText w:val=""/>
      <w:lvlJc w:val="left"/>
      <w:pPr>
        <w:ind w:left="5040" w:hanging="360"/>
      </w:pPr>
      <w:rPr>
        <w:rFonts w:ascii="Symbol" w:hAnsi="Symbol" w:hint="default"/>
      </w:rPr>
    </w:lvl>
    <w:lvl w:ilvl="7" w:tplc="244250DA">
      <w:start w:val="1"/>
      <w:numFmt w:val="bullet"/>
      <w:lvlText w:val="o"/>
      <w:lvlJc w:val="left"/>
      <w:pPr>
        <w:ind w:left="5760" w:hanging="360"/>
      </w:pPr>
      <w:rPr>
        <w:rFonts w:ascii="Courier New" w:hAnsi="Courier New" w:hint="default"/>
      </w:rPr>
    </w:lvl>
    <w:lvl w:ilvl="8" w:tplc="10F279A2">
      <w:start w:val="1"/>
      <w:numFmt w:val="bullet"/>
      <w:lvlText w:val=""/>
      <w:lvlJc w:val="left"/>
      <w:pPr>
        <w:ind w:left="6480" w:hanging="360"/>
      </w:pPr>
      <w:rPr>
        <w:rFonts w:ascii="Wingdings" w:hAnsi="Wingdings" w:hint="default"/>
      </w:rPr>
    </w:lvl>
  </w:abstractNum>
  <w:abstractNum w:abstractNumId="19" w15:restartNumberingAfterBreak="0">
    <w:nsid w:val="14507E6E"/>
    <w:multiLevelType w:val="hybridMultilevel"/>
    <w:tmpl w:val="C874A6B6"/>
    <w:lvl w:ilvl="0" w:tplc="2E62D1C8">
      <w:start w:val="1"/>
      <w:numFmt w:val="decimal"/>
      <w:lvlText w:val="%1."/>
      <w:lvlJc w:val="left"/>
      <w:pPr>
        <w:ind w:left="720" w:hanging="360"/>
      </w:pPr>
      <w:rPr>
        <w:rFonts w:ascii="Calibri" w:hAnsi="Calibri" w:hint="default"/>
      </w:rPr>
    </w:lvl>
    <w:lvl w:ilvl="1" w:tplc="918AD442">
      <w:start w:val="1"/>
      <w:numFmt w:val="lowerLetter"/>
      <w:lvlText w:val="%2."/>
      <w:lvlJc w:val="left"/>
      <w:pPr>
        <w:ind w:left="1440" w:hanging="360"/>
      </w:pPr>
    </w:lvl>
    <w:lvl w:ilvl="2" w:tplc="612E9460">
      <w:start w:val="1"/>
      <w:numFmt w:val="lowerRoman"/>
      <w:lvlText w:val="%3."/>
      <w:lvlJc w:val="right"/>
      <w:pPr>
        <w:ind w:left="2160" w:hanging="180"/>
      </w:pPr>
    </w:lvl>
    <w:lvl w:ilvl="3" w:tplc="C0D4173E">
      <w:start w:val="1"/>
      <w:numFmt w:val="decimal"/>
      <w:lvlText w:val="%4."/>
      <w:lvlJc w:val="left"/>
      <w:pPr>
        <w:ind w:left="2880" w:hanging="360"/>
      </w:pPr>
    </w:lvl>
    <w:lvl w:ilvl="4" w:tplc="25FC9142">
      <w:start w:val="1"/>
      <w:numFmt w:val="lowerLetter"/>
      <w:lvlText w:val="%5."/>
      <w:lvlJc w:val="left"/>
      <w:pPr>
        <w:ind w:left="3600" w:hanging="360"/>
      </w:pPr>
    </w:lvl>
    <w:lvl w:ilvl="5" w:tplc="07F8142E">
      <w:start w:val="1"/>
      <w:numFmt w:val="lowerRoman"/>
      <w:lvlText w:val="%6."/>
      <w:lvlJc w:val="right"/>
      <w:pPr>
        <w:ind w:left="4320" w:hanging="180"/>
      </w:pPr>
    </w:lvl>
    <w:lvl w:ilvl="6" w:tplc="813C7218">
      <w:start w:val="1"/>
      <w:numFmt w:val="decimal"/>
      <w:lvlText w:val="%7."/>
      <w:lvlJc w:val="left"/>
      <w:pPr>
        <w:ind w:left="5040" w:hanging="360"/>
      </w:pPr>
    </w:lvl>
    <w:lvl w:ilvl="7" w:tplc="9DC63686">
      <w:start w:val="1"/>
      <w:numFmt w:val="lowerLetter"/>
      <w:lvlText w:val="%8."/>
      <w:lvlJc w:val="left"/>
      <w:pPr>
        <w:ind w:left="5760" w:hanging="360"/>
      </w:pPr>
    </w:lvl>
    <w:lvl w:ilvl="8" w:tplc="33D03F86">
      <w:start w:val="1"/>
      <w:numFmt w:val="lowerRoman"/>
      <w:lvlText w:val="%9."/>
      <w:lvlJc w:val="right"/>
      <w:pPr>
        <w:ind w:left="6480" w:hanging="180"/>
      </w:pPr>
    </w:lvl>
  </w:abstractNum>
  <w:abstractNum w:abstractNumId="20" w15:restartNumberingAfterBreak="0">
    <w:nsid w:val="149CF873"/>
    <w:multiLevelType w:val="hybridMultilevel"/>
    <w:tmpl w:val="B59215FA"/>
    <w:lvl w:ilvl="0" w:tplc="7C4E6104">
      <w:start w:val="8"/>
      <w:numFmt w:val="decimal"/>
      <w:lvlText w:val="%1."/>
      <w:lvlJc w:val="left"/>
      <w:pPr>
        <w:ind w:left="720" w:hanging="360"/>
      </w:pPr>
    </w:lvl>
    <w:lvl w:ilvl="1" w:tplc="64185EBA">
      <w:start w:val="1"/>
      <w:numFmt w:val="lowerLetter"/>
      <w:lvlText w:val="%2."/>
      <w:lvlJc w:val="left"/>
      <w:pPr>
        <w:ind w:left="1440" w:hanging="360"/>
      </w:pPr>
    </w:lvl>
    <w:lvl w:ilvl="2" w:tplc="6116E2B0">
      <w:start w:val="1"/>
      <w:numFmt w:val="lowerRoman"/>
      <w:lvlText w:val="%3."/>
      <w:lvlJc w:val="right"/>
      <w:pPr>
        <w:ind w:left="2160" w:hanging="180"/>
      </w:pPr>
    </w:lvl>
    <w:lvl w:ilvl="3" w:tplc="37DE8C94">
      <w:start w:val="1"/>
      <w:numFmt w:val="decimal"/>
      <w:lvlText w:val="%4."/>
      <w:lvlJc w:val="left"/>
      <w:pPr>
        <w:ind w:left="2880" w:hanging="360"/>
      </w:pPr>
    </w:lvl>
    <w:lvl w:ilvl="4" w:tplc="AEB83950">
      <w:start w:val="1"/>
      <w:numFmt w:val="lowerLetter"/>
      <w:lvlText w:val="%5."/>
      <w:lvlJc w:val="left"/>
      <w:pPr>
        <w:ind w:left="3600" w:hanging="360"/>
      </w:pPr>
    </w:lvl>
    <w:lvl w:ilvl="5" w:tplc="23CA87AC">
      <w:start w:val="1"/>
      <w:numFmt w:val="lowerRoman"/>
      <w:lvlText w:val="%6."/>
      <w:lvlJc w:val="right"/>
      <w:pPr>
        <w:ind w:left="4320" w:hanging="180"/>
      </w:pPr>
    </w:lvl>
    <w:lvl w:ilvl="6" w:tplc="696A702E">
      <w:start w:val="1"/>
      <w:numFmt w:val="decimal"/>
      <w:lvlText w:val="%7."/>
      <w:lvlJc w:val="left"/>
      <w:pPr>
        <w:ind w:left="5040" w:hanging="360"/>
      </w:pPr>
    </w:lvl>
    <w:lvl w:ilvl="7" w:tplc="FF806C16">
      <w:start w:val="1"/>
      <w:numFmt w:val="lowerLetter"/>
      <w:lvlText w:val="%8."/>
      <w:lvlJc w:val="left"/>
      <w:pPr>
        <w:ind w:left="5760" w:hanging="360"/>
      </w:pPr>
    </w:lvl>
    <w:lvl w:ilvl="8" w:tplc="13A05F20">
      <w:start w:val="1"/>
      <w:numFmt w:val="lowerRoman"/>
      <w:lvlText w:val="%9."/>
      <w:lvlJc w:val="right"/>
      <w:pPr>
        <w:ind w:left="6480" w:hanging="180"/>
      </w:pPr>
    </w:lvl>
  </w:abstractNum>
  <w:abstractNum w:abstractNumId="21" w15:restartNumberingAfterBreak="0">
    <w:nsid w:val="16034384"/>
    <w:multiLevelType w:val="hybridMultilevel"/>
    <w:tmpl w:val="5FB05CB0"/>
    <w:lvl w:ilvl="0" w:tplc="4A9E18DE">
      <w:start w:val="1"/>
      <w:numFmt w:val="bullet"/>
      <w:lvlText w:val="·"/>
      <w:lvlJc w:val="left"/>
      <w:pPr>
        <w:ind w:left="720" w:hanging="360"/>
      </w:pPr>
      <w:rPr>
        <w:rFonts w:ascii="Symbol" w:hAnsi="Symbol" w:hint="default"/>
      </w:rPr>
    </w:lvl>
    <w:lvl w:ilvl="1" w:tplc="4ED25B7C">
      <w:start w:val="1"/>
      <w:numFmt w:val="bullet"/>
      <w:lvlText w:val="o"/>
      <w:lvlJc w:val="left"/>
      <w:pPr>
        <w:ind w:left="1440" w:hanging="360"/>
      </w:pPr>
      <w:rPr>
        <w:rFonts w:ascii="Courier New" w:hAnsi="Courier New" w:hint="default"/>
      </w:rPr>
    </w:lvl>
    <w:lvl w:ilvl="2" w:tplc="28F80A40">
      <w:start w:val="1"/>
      <w:numFmt w:val="bullet"/>
      <w:lvlText w:val=""/>
      <w:lvlJc w:val="left"/>
      <w:pPr>
        <w:ind w:left="2160" w:hanging="360"/>
      </w:pPr>
      <w:rPr>
        <w:rFonts w:ascii="Wingdings" w:hAnsi="Wingdings" w:hint="default"/>
      </w:rPr>
    </w:lvl>
    <w:lvl w:ilvl="3" w:tplc="B4C6A122">
      <w:start w:val="1"/>
      <w:numFmt w:val="bullet"/>
      <w:lvlText w:val=""/>
      <w:lvlJc w:val="left"/>
      <w:pPr>
        <w:ind w:left="2880" w:hanging="360"/>
      </w:pPr>
      <w:rPr>
        <w:rFonts w:ascii="Symbol" w:hAnsi="Symbol" w:hint="default"/>
      </w:rPr>
    </w:lvl>
    <w:lvl w:ilvl="4" w:tplc="04885806">
      <w:start w:val="1"/>
      <w:numFmt w:val="bullet"/>
      <w:lvlText w:val="o"/>
      <w:lvlJc w:val="left"/>
      <w:pPr>
        <w:ind w:left="3600" w:hanging="360"/>
      </w:pPr>
      <w:rPr>
        <w:rFonts w:ascii="Courier New" w:hAnsi="Courier New" w:hint="default"/>
      </w:rPr>
    </w:lvl>
    <w:lvl w:ilvl="5" w:tplc="58ECD274">
      <w:start w:val="1"/>
      <w:numFmt w:val="bullet"/>
      <w:lvlText w:val=""/>
      <w:lvlJc w:val="left"/>
      <w:pPr>
        <w:ind w:left="4320" w:hanging="360"/>
      </w:pPr>
      <w:rPr>
        <w:rFonts w:ascii="Wingdings" w:hAnsi="Wingdings" w:hint="default"/>
      </w:rPr>
    </w:lvl>
    <w:lvl w:ilvl="6" w:tplc="4D3424F4">
      <w:start w:val="1"/>
      <w:numFmt w:val="bullet"/>
      <w:lvlText w:val=""/>
      <w:lvlJc w:val="left"/>
      <w:pPr>
        <w:ind w:left="5040" w:hanging="360"/>
      </w:pPr>
      <w:rPr>
        <w:rFonts w:ascii="Symbol" w:hAnsi="Symbol" w:hint="default"/>
      </w:rPr>
    </w:lvl>
    <w:lvl w:ilvl="7" w:tplc="17B25A06">
      <w:start w:val="1"/>
      <w:numFmt w:val="bullet"/>
      <w:lvlText w:val="o"/>
      <w:lvlJc w:val="left"/>
      <w:pPr>
        <w:ind w:left="5760" w:hanging="360"/>
      </w:pPr>
      <w:rPr>
        <w:rFonts w:ascii="Courier New" w:hAnsi="Courier New" w:hint="default"/>
      </w:rPr>
    </w:lvl>
    <w:lvl w:ilvl="8" w:tplc="2F122C64">
      <w:start w:val="1"/>
      <w:numFmt w:val="bullet"/>
      <w:lvlText w:val=""/>
      <w:lvlJc w:val="left"/>
      <w:pPr>
        <w:ind w:left="6480" w:hanging="360"/>
      </w:pPr>
      <w:rPr>
        <w:rFonts w:ascii="Wingdings" w:hAnsi="Wingdings" w:hint="default"/>
      </w:rPr>
    </w:lvl>
  </w:abstractNum>
  <w:abstractNum w:abstractNumId="22" w15:restartNumberingAfterBreak="0">
    <w:nsid w:val="16FF22E8"/>
    <w:multiLevelType w:val="hybridMultilevel"/>
    <w:tmpl w:val="E4D8E4E8"/>
    <w:lvl w:ilvl="0" w:tplc="1D7A27C6">
      <w:start w:val="1"/>
      <w:numFmt w:val="bullet"/>
      <w:lvlText w:val="·"/>
      <w:lvlJc w:val="left"/>
      <w:pPr>
        <w:ind w:left="720" w:hanging="360"/>
      </w:pPr>
      <w:rPr>
        <w:rFonts w:ascii="Symbol" w:hAnsi="Symbol" w:hint="default"/>
      </w:rPr>
    </w:lvl>
    <w:lvl w:ilvl="1" w:tplc="2C645972">
      <w:start w:val="1"/>
      <w:numFmt w:val="bullet"/>
      <w:lvlText w:val="o"/>
      <w:lvlJc w:val="left"/>
      <w:pPr>
        <w:ind w:left="1440" w:hanging="360"/>
      </w:pPr>
      <w:rPr>
        <w:rFonts w:ascii="Courier New" w:hAnsi="Courier New" w:hint="default"/>
      </w:rPr>
    </w:lvl>
    <w:lvl w:ilvl="2" w:tplc="F6D01362">
      <w:start w:val="1"/>
      <w:numFmt w:val="bullet"/>
      <w:lvlText w:val=""/>
      <w:lvlJc w:val="left"/>
      <w:pPr>
        <w:ind w:left="2160" w:hanging="360"/>
      </w:pPr>
      <w:rPr>
        <w:rFonts w:ascii="Wingdings" w:hAnsi="Wingdings" w:hint="default"/>
      </w:rPr>
    </w:lvl>
    <w:lvl w:ilvl="3" w:tplc="0708F6B4">
      <w:start w:val="1"/>
      <w:numFmt w:val="bullet"/>
      <w:lvlText w:val=""/>
      <w:lvlJc w:val="left"/>
      <w:pPr>
        <w:ind w:left="2880" w:hanging="360"/>
      </w:pPr>
      <w:rPr>
        <w:rFonts w:ascii="Symbol" w:hAnsi="Symbol" w:hint="default"/>
      </w:rPr>
    </w:lvl>
    <w:lvl w:ilvl="4" w:tplc="EF0081FE">
      <w:start w:val="1"/>
      <w:numFmt w:val="bullet"/>
      <w:lvlText w:val="o"/>
      <w:lvlJc w:val="left"/>
      <w:pPr>
        <w:ind w:left="3600" w:hanging="360"/>
      </w:pPr>
      <w:rPr>
        <w:rFonts w:ascii="Courier New" w:hAnsi="Courier New" w:hint="default"/>
      </w:rPr>
    </w:lvl>
    <w:lvl w:ilvl="5" w:tplc="96247786">
      <w:start w:val="1"/>
      <w:numFmt w:val="bullet"/>
      <w:lvlText w:val=""/>
      <w:lvlJc w:val="left"/>
      <w:pPr>
        <w:ind w:left="4320" w:hanging="360"/>
      </w:pPr>
      <w:rPr>
        <w:rFonts w:ascii="Wingdings" w:hAnsi="Wingdings" w:hint="default"/>
      </w:rPr>
    </w:lvl>
    <w:lvl w:ilvl="6" w:tplc="EED297E0">
      <w:start w:val="1"/>
      <w:numFmt w:val="bullet"/>
      <w:lvlText w:val=""/>
      <w:lvlJc w:val="left"/>
      <w:pPr>
        <w:ind w:left="5040" w:hanging="360"/>
      </w:pPr>
      <w:rPr>
        <w:rFonts w:ascii="Symbol" w:hAnsi="Symbol" w:hint="default"/>
      </w:rPr>
    </w:lvl>
    <w:lvl w:ilvl="7" w:tplc="162856F2">
      <w:start w:val="1"/>
      <w:numFmt w:val="bullet"/>
      <w:lvlText w:val="o"/>
      <w:lvlJc w:val="left"/>
      <w:pPr>
        <w:ind w:left="5760" w:hanging="360"/>
      </w:pPr>
      <w:rPr>
        <w:rFonts w:ascii="Courier New" w:hAnsi="Courier New" w:hint="default"/>
      </w:rPr>
    </w:lvl>
    <w:lvl w:ilvl="8" w:tplc="0374B808">
      <w:start w:val="1"/>
      <w:numFmt w:val="bullet"/>
      <w:lvlText w:val=""/>
      <w:lvlJc w:val="left"/>
      <w:pPr>
        <w:ind w:left="6480" w:hanging="360"/>
      </w:pPr>
      <w:rPr>
        <w:rFonts w:ascii="Wingdings" w:hAnsi="Wingdings" w:hint="default"/>
      </w:rPr>
    </w:lvl>
  </w:abstractNum>
  <w:abstractNum w:abstractNumId="23" w15:restartNumberingAfterBreak="0">
    <w:nsid w:val="172B3550"/>
    <w:multiLevelType w:val="hybridMultilevel"/>
    <w:tmpl w:val="D86679AA"/>
    <w:lvl w:ilvl="0" w:tplc="DE5C010E">
      <w:start w:val="1"/>
      <w:numFmt w:val="bullet"/>
      <w:lvlText w:val="·"/>
      <w:lvlJc w:val="left"/>
      <w:pPr>
        <w:ind w:left="720" w:hanging="360"/>
      </w:pPr>
      <w:rPr>
        <w:rFonts w:ascii="Symbol" w:hAnsi="Symbol" w:hint="default"/>
      </w:rPr>
    </w:lvl>
    <w:lvl w:ilvl="1" w:tplc="E40C5A76">
      <w:start w:val="1"/>
      <w:numFmt w:val="bullet"/>
      <w:lvlText w:val="o"/>
      <w:lvlJc w:val="left"/>
      <w:pPr>
        <w:ind w:left="1440" w:hanging="360"/>
      </w:pPr>
      <w:rPr>
        <w:rFonts w:ascii="Courier New" w:hAnsi="Courier New" w:hint="default"/>
      </w:rPr>
    </w:lvl>
    <w:lvl w:ilvl="2" w:tplc="D2908970">
      <w:start w:val="1"/>
      <w:numFmt w:val="bullet"/>
      <w:lvlText w:val=""/>
      <w:lvlJc w:val="left"/>
      <w:pPr>
        <w:ind w:left="2160" w:hanging="360"/>
      </w:pPr>
      <w:rPr>
        <w:rFonts w:ascii="Wingdings" w:hAnsi="Wingdings" w:hint="default"/>
      </w:rPr>
    </w:lvl>
    <w:lvl w:ilvl="3" w:tplc="F0E62D60">
      <w:start w:val="1"/>
      <w:numFmt w:val="bullet"/>
      <w:lvlText w:val=""/>
      <w:lvlJc w:val="left"/>
      <w:pPr>
        <w:ind w:left="2880" w:hanging="360"/>
      </w:pPr>
      <w:rPr>
        <w:rFonts w:ascii="Symbol" w:hAnsi="Symbol" w:hint="default"/>
      </w:rPr>
    </w:lvl>
    <w:lvl w:ilvl="4" w:tplc="4BEE3EDE">
      <w:start w:val="1"/>
      <w:numFmt w:val="bullet"/>
      <w:lvlText w:val="o"/>
      <w:lvlJc w:val="left"/>
      <w:pPr>
        <w:ind w:left="3600" w:hanging="360"/>
      </w:pPr>
      <w:rPr>
        <w:rFonts w:ascii="Courier New" w:hAnsi="Courier New" w:hint="default"/>
      </w:rPr>
    </w:lvl>
    <w:lvl w:ilvl="5" w:tplc="3E0245F0">
      <w:start w:val="1"/>
      <w:numFmt w:val="bullet"/>
      <w:lvlText w:val=""/>
      <w:lvlJc w:val="left"/>
      <w:pPr>
        <w:ind w:left="4320" w:hanging="360"/>
      </w:pPr>
      <w:rPr>
        <w:rFonts w:ascii="Wingdings" w:hAnsi="Wingdings" w:hint="default"/>
      </w:rPr>
    </w:lvl>
    <w:lvl w:ilvl="6" w:tplc="617E7834">
      <w:start w:val="1"/>
      <w:numFmt w:val="bullet"/>
      <w:lvlText w:val=""/>
      <w:lvlJc w:val="left"/>
      <w:pPr>
        <w:ind w:left="5040" w:hanging="360"/>
      </w:pPr>
      <w:rPr>
        <w:rFonts w:ascii="Symbol" w:hAnsi="Symbol" w:hint="default"/>
      </w:rPr>
    </w:lvl>
    <w:lvl w:ilvl="7" w:tplc="E46A4040">
      <w:start w:val="1"/>
      <w:numFmt w:val="bullet"/>
      <w:lvlText w:val="o"/>
      <w:lvlJc w:val="left"/>
      <w:pPr>
        <w:ind w:left="5760" w:hanging="360"/>
      </w:pPr>
      <w:rPr>
        <w:rFonts w:ascii="Courier New" w:hAnsi="Courier New" w:hint="default"/>
      </w:rPr>
    </w:lvl>
    <w:lvl w:ilvl="8" w:tplc="6B22705E">
      <w:start w:val="1"/>
      <w:numFmt w:val="bullet"/>
      <w:lvlText w:val=""/>
      <w:lvlJc w:val="left"/>
      <w:pPr>
        <w:ind w:left="6480" w:hanging="360"/>
      </w:pPr>
      <w:rPr>
        <w:rFonts w:ascii="Wingdings" w:hAnsi="Wingdings" w:hint="default"/>
      </w:rPr>
    </w:lvl>
  </w:abstractNum>
  <w:abstractNum w:abstractNumId="24" w15:restartNumberingAfterBreak="0">
    <w:nsid w:val="1730524C"/>
    <w:multiLevelType w:val="multilevel"/>
    <w:tmpl w:val="E39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C358E"/>
    <w:multiLevelType w:val="hybridMultilevel"/>
    <w:tmpl w:val="1838959E"/>
    <w:lvl w:ilvl="0" w:tplc="6EF05BBA">
      <w:start w:val="1"/>
      <w:numFmt w:val="bullet"/>
      <w:lvlText w:val="·"/>
      <w:lvlJc w:val="left"/>
      <w:pPr>
        <w:ind w:left="720" w:hanging="360"/>
      </w:pPr>
      <w:rPr>
        <w:rFonts w:ascii="Symbol" w:hAnsi="Symbol" w:hint="default"/>
      </w:rPr>
    </w:lvl>
    <w:lvl w:ilvl="1" w:tplc="7B96CE40">
      <w:start w:val="1"/>
      <w:numFmt w:val="bullet"/>
      <w:lvlText w:val="o"/>
      <w:lvlJc w:val="left"/>
      <w:pPr>
        <w:ind w:left="1440" w:hanging="360"/>
      </w:pPr>
      <w:rPr>
        <w:rFonts w:ascii="Courier New" w:hAnsi="Courier New" w:hint="default"/>
      </w:rPr>
    </w:lvl>
    <w:lvl w:ilvl="2" w:tplc="EA5C5930">
      <w:start w:val="1"/>
      <w:numFmt w:val="bullet"/>
      <w:lvlText w:val=""/>
      <w:lvlJc w:val="left"/>
      <w:pPr>
        <w:ind w:left="2160" w:hanging="360"/>
      </w:pPr>
      <w:rPr>
        <w:rFonts w:ascii="Wingdings" w:hAnsi="Wingdings" w:hint="default"/>
      </w:rPr>
    </w:lvl>
    <w:lvl w:ilvl="3" w:tplc="21C03792">
      <w:start w:val="1"/>
      <w:numFmt w:val="bullet"/>
      <w:lvlText w:val=""/>
      <w:lvlJc w:val="left"/>
      <w:pPr>
        <w:ind w:left="2880" w:hanging="360"/>
      </w:pPr>
      <w:rPr>
        <w:rFonts w:ascii="Symbol" w:hAnsi="Symbol" w:hint="default"/>
      </w:rPr>
    </w:lvl>
    <w:lvl w:ilvl="4" w:tplc="59AE04F8">
      <w:start w:val="1"/>
      <w:numFmt w:val="bullet"/>
      <w:lvlText w:val="o"/>
      <w:lvlJc w:val="left"/>
      <w:pPr>
        <w:ind w:left="3600" w:hanging="360"/>
      </w:pPr>
      <w:rPr>
        <w:rFonts w:ascii="Courier New" w:hAnsi="Courier New" w:hint="default"/>
      </w:rPr>
    </w:lvl>
    <w:lvl w:ilvl="5" w:tplc="DCF8A92C">
      <w:start w:val="1"/>
      <w:numFmt w:val="bullet"/>
      <w:lvlText w:val=""/>
      <w:lvlJc w:val="left"/>
      <w:pPr>
        <w:ind w:left="4320" w:hanging="360"/>
      </w:pPr>
      <w:rPr>
        <w:rFonts w:ascii="Wingdings" w:hAnsi="Wingdings" w:hint="default"/>
      </w:rPr>
    </w:lvl>
    <w:lvl w:ilvl="6" w:tplc="6AFA5550">
      <w:start w:val="1"/>
      <w:numFmt w:val="bullet"/>
      <w:lvlText w:val=""/>
      <w:lvlJc w:val="left"/>
      <w:pPr>
        <w:ind w:left="5040" w:hanging="360"/>
      </w:pPr>
      <w:rPr>
        <w:rFonts w:ascii="Symbol" w:hAnsi="Symbol" w:hint="default"/>
      </w:rPr>
    </w:lvl>
    <w:lvl w:ilvl="7" w:tplc="4C109326">
      <w:start w:val="1"/>
      <w:numFmt w:val="bullet"/>
      <w:lvlText w:val="o"/>
      <w:lvlJc w:val="left"/>
      <w:pPr>
        <w:ind w:left="5760" w:hanging="360"/>
      </w:pPr>
      <w:rPr>
        <w:rFonts w:ascii="Courier New" w:hAnsi="Courier New" w:hint="default"/>
      </w:rPr>
    </w:lvl>
    <w:lvl w:ilvl="8" w:tplc="C6E2449A">
      <w:start w:val="1"/>
      <w:numFmt w:val="bullet"/>
      <w:lvlText w:val=""/>
      <w:lvlJc w:val="left"/>
      <w:pPr>
        <w:ind w:left="6480" w:hanging="360"/>
      </w:pPr>
      <w:rPr>
        <w:rFonts w:ascii="Wingdings" w:hAnsi="Wingdings" w:hint="default"/>
      </w:rPr>
    </w:lvl>
  </w:abstractNum>
  <w:abstractNum w:abstractNumId="26" w15:restartNumberingAfterBreak="0">
    <w:nsid w:val="199C2AEF"/>
    <w:multiLevelType w:val="multilevel"/>
    <w:tmpl w:val="9D9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625D0"/>
    <w:multiLevelType w:val="multilevel"/>
    <w:tmpl w:val="96B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FABF45"/>
    <w:multiLevelType w:val="hybridMultilevel"/>
    <w:tmpl w:val="C6821B02"/>
    <w:lvl w:ilvl="0" w:tplc="A4EC88A0">
      <w:start w:val="1"/>
      <w:numFmt w:val="bullet"/>
      <w:lvlText w:val="·"/>
      <w:lvlJc w:val="left"/>
      <w:pPr>
        <w:ind w:left="720" w:hanging="360"/>
      </w:pPr>
      <w:rPr>
        <w:rFonts w:ascii="Symbol" w:hAnsi="Symbol" w:hint="default"/>
      </w:rPr>
    </w:lvl>
    <w:lvl w:ilvl="1" w:tplc="EE783312">
      <w:start w:val="1"/>
      <w:numFmt w:val="bullet"/>
      <w:lvlText w:val="o"/>
      <w:lvlJc w:val="left"/>
      <w:pPr>
        <w:ind w:left="1440" w:hanging="360"/>
      </w:pPr>
      <w:rPr>
        <w:rFonts w:ascii="Symbol" w:hAnsi="Symbol" w:hint="default"/>
      </w:rPr>
    </w:lvl>
    <w:lvl w:ilvl="2" w:tplc="89BC9BFA">
      <w:start w:val="1"/>
      <w:numFmt w:val="bullet"/>
      <w:lvlText w:val=""/>
      <w:lvlJc w:val="left"/>
      <w:pPr>
        <w:ind w:left="2160" w:hanging="360"/>
      </w:pPr>
      <w:rPr>
        <w:rFonts w:ascii="Wingdings" w:hAnsi="Wingdings" w:hint="default"/>
      </w:rPr>
    </w:lvl>
    <w:lvl w:ilvl="3" w:tplc="4230B64E">
      <w:start w:val="1"/>
      <w:numFmt w:val="bullet"/>
      <w:lvlText w:val=""/>
      <w:lvlJc w:val="left"/>
      <w:pPr>
        <w:ind w:left="2880" w:hanging="360"/>
      </w:pPr>
      <w:rPr>
        <w:rFonts w:ascii="Symbol" w:hAnsi="Symbol" w:hint="default"/>
      </w:rPr>
    </w:lvl>
    <w:lvl w:ilvl="4" w:tplc="7F7E817C">
      <w:start w:val="1"/>
      <w:numFmt w:val="bullet"/>
      <w:lvlText w:val="o"/>
      <w:lvlJc w:val="left"/>
      <w:pPr>
        <w:ind w:left="3600" w:hanging="360"/>
      </w:pPr>
      <w:rPr>
        <w:rFonts w:ascii="Courier New" w:hAnsi="Courier New" w:hint="default"/>
      </w:rPr>
    </w:lvl>
    <w:lvl w:ilvl="5" w:tplc="FE3CC70A">
      <w:start w:val="1"/>
      <w:numFmt w:val="bullet"/>
      <w:lvlText w:val=""/>
      <w:lvlJc w:val="left"/>
      <w:pPr>
        <w:ind w:left="4320" w:hanging="360"/>
      </w:pPr>
      <w:rPr>
        <w:rFonts w:ascii="Wingdings" w:hAnsi="Wingdings" w:hint="default"/>
      </w:rPr>
    </w:lvl>
    <w:lvl w:ilvl="6" w:tplc="57D03A2C">
      <w:start w:val="1"/>
      <w:numFmt w:val="bullet"/>
      <w:lvlText w:val=""/>
      <w:lvlJc w:val="left"/>
      <w:pPr>
        <w:ind w:left="5040" w:hanging="360"/>
      </w:pPr>
      <w:rPr>
        <w:rFonts w:ascii="Symbol" w:hAnsi="Symbol" w:hint="default"/>
      </w:rPr>
    </w:lvl>
    <w:lvl w:ilvl="7" w:tplc="1C567502">
      <w:start w:val="1"/>
      <w:numFmt w:val="bullet"/>
      <w:lvlText w:val="o"/>
      <w:lvlJc w:val="left"/>
      <w:pPr>
        <w:ind w:left="5760" w:hanging="360"/>
      </w:pPr>
      <w:rPr>
        <w:rFonts w:ascii="Courier New" w:hAnsi="Courier New" w:hint="default"/>
      </w:rPr>
    </w:lvl>
    <w:lvl w:ilvl="8" w:tplc="4A00470A">
      <w:start w:val="1"/>
      <w:numFmt w:val="bullet"/>
      <w:lvlText w:val=""/>
      <w:lvlJc w:val="left"/>
      <w:pPr>
        <w:ind w:left="6480" w:hanging="360"/>
      </w:pPr>
      <w:rPr>
        <w:rFonts w:ascii="Wingdings" w:hAnsi="Wingdings" w:hint="default"/>
      </w:rPr>
    </w:lvl>
  </w:abstractNum>
  <w:abstractNum w:abstractNumId="29" w15:restartNumberingAfterBreak="0">
    <w:nsid w:val="1CF23EC8"/>
    <w:multiLevelType w:val="hybridMultilevel"/>
    <w:tmpl w:val="FC5C1EAC"/>
    <w:lvl w:ilvl="0" w:tplc="23D2A0C0">
      <w:start w:val="1"/>
      <w:numFmt w:val="bullet"/>
      <w:lvlText w:val=""/>
      <w:lvlJc w:val="left"/>
      <w:pPr>
        <w:ind w:left="720" w:hanging="360"/>
      </w:pPr>
      <w:rPr>
        <w:rFonts w:ascii="Symbol" w:hAnsi="Symbol" w:hint="default"/>
      </w:rPr>
    </w:lvl>
    <w:lvl w:ilvl="1" w:tplc="8C5C1C4E">
      <w:start w:val="1"/>
      <w:numFmt w:val="bullet"/>
      <w:lvlText w:val="o"/>
      <w:lvlJc w:val="left"/>
      <w:pPr>
        <w:ind w:left="1440" w:hanging="360"/>
      </w:pPr>
      <w:rPr>
        <w:rFonts w:ascii="Courier New" w:hAnsi="Courier New" w:hint="default"/>
      </w:rPr>
    </w:lvl>
    <w:lvl w:ilvl="2" w:tplc="6696295C">
      <w:start w:val="1"/>
      <w:numFmt w:val="bullet"/>
      <w:lvlText w:val=""/>
      <w:lvlJc w:val="left"/>
      <w:pPr>
        <w:ind w:left="2160" w:hanging="360"/>
      </w:pPr>
      <w:rPr>
        <w:rFonts w:ascii="Wingdings" w:hAnsi="Wingdings" w:hint="default"/>
      </w:rPr>
    </w:lvl>
    <w:lvl w:ilvl="3" w:tplc="F8E4CB98">
      <w:start w:val="1"/>
      <w:numFmt w:val="bullet"/>
      <w:lvlText w:val=""/>
      <w:lvlJc w:val="left"/>
      <w:pPr>
        <w:ind w:left="2880" w:hanging="360"/>
      </w:pPr>
      <w:rPr>
        <w:rFonts w:ascii="Symbol" w:hAnsi="Symbol" w:hint="default"/>
      </w:rPr>
    </w:lvl>
    <w:lvl w:ilvl="4" w:tplc="35CC1C4A">
      <w:start w:val="1"/>
      <w:numFmt w:val="bullet"/>
      <w:lvlText w:val="o"/>
      <w:lvlJc w:val="left"/>
      <w:pPr>
        <w:ind w:left="3600" w:hanging="360"/>
      </w:pPr>
      <w:rPr>
        <w:rFonts w:ascii="Courier New" w:hAnsi="Courier New" w:hint="default"/>
      </w:rPr>
    </w:lvl>
    <w:lvl w:ilvl="5" w:tplc="C0840AA0">
      <w:start w:val="1"/>
      <w:numFmt w:val="bullet"/>
      <w:lvlText w:val=""/>
      <w:lvlJc w:val="left"/>
      <w:pPr>
        <w:ind w:left="4320" w:hanging="360"/>
      </w:pPr>
      <w:rPr>
        <w:rFonts w:ascii="Wingdings" w:hAnsi="Wingdings" w:hint="default"/>
      </w:rPr>
    </w:lvl>
    <w:lvl w:ilvl="6" w:tplc="062E7600">
      <w:start w:val="1"/>
      <w:numFmt w:val="bullet"/>
      <w:lvlText w:val=""/>
      <w:lvlJc w:val="left"/>
      <w:pPr>
        <w:ind w:left="5040" w:hanging="360"/>
      </w:pPr>
      <w:rPr>
        <w:rFonts w:ascii="Symbol" w:hAnsi="Symbol" w:hint="default"/>
      </w:rPr>
    </w:lvl>
    <w:lvl w:ilvl="7" w:tplc="38BABAEC">
      <w:start w:val="1"/>
      <w:numFmt w:val="bullet"/>
      <w:lvlText w:val="o"/>
      <w:lvlJc w:val="left"/>
      <w:pPr>
        <w:ind w:left="5760" w:hanging="360"/>
      </w:pPr>
      <w:rPr>
        <w:rFonts w:ascii="Courier New" w:hAnsi="Courier New" w:hint="default"/>
      </w:rPr>
    </w:lvl>
    <w:lvl w:ilvl="8" w:tplc="72769B7C">
      <w:start w:val="1"/>
      <w:numFmt w:val="bullet"/>
      <w:lvlText w:val=""/>
      <w:lvlJc w:val="left"/>
      <w:pPr>
        <w:ind w:left="6480" w:hanging="360"/>
      </w:pPr>
      <w:rPr>
        <w:rFonts w:ascii="Wingdings" w:hAnsi="Wingdings" w:hint="default"/>
      </w:rPr>
    </w:lvl>
  </w:abstractNum>
  <w:abstractNum w:abstractNumId="30" w15:restartNumberingAfterBreak="0">
    <w:nsid w:val="1F9721D4"/>
    <w:multiLevelType w:val="multilevel"/>
    <w:tmpl w:val="D59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8BE96"/>
    <w:multiLevelType w:val="hybridMultilevel"/>
    <w:tmpl w:val="FFFFFFFF"/>
    <w:lvl w:ilvl="0" w:tplc="2F147140">
      <w:start w:val="1"/>
      <w:numFmt w:val="bullet"/>
      <w:lvlText w:val=""/>
      <w:lvlJc w:val="left"/>
      <w:pPr>
        <w:ind w:left="720" w:hanging="360"/>
      </w:pPr>
      <w:rPr>
        <w:rFonts w:ascii="Symbol" w:hAnsi="Symbol" w:hint="default"/>
      </w:rPr>
    </w:lvl>
    <w:lvl w:ilvl="1" w:tplc="075A6B36">
      <w:start w:val="1"/>
      <w:numFmt w:val="bullet"/>
      <w:lvlText w:val="o"/>
      <w:lvlJc w:val="left"/>
      <w:pPr>
        <w:ind w:left="1440" w:hanging="360"/>
      </w:pPr>
      <w:rPr>
        <w:rFonts w:ascii="Courier New" w:hAnsi="Courier New" w:hint="default"/>
      </w:rPr>
    </w:lvl>
    <w:lvl w:ilvl="2" w:tplc="81BA5B5E">
      <w:start w:val="1"/>
      <w:numFmt w:val="bullet"/>
      <w:lvlText w:val=""/>
      <w:lvlJc w:val="left"/>
      <w:pPr>
        <w:ind w:left="2160" w:hanging="360"/>
      </w:pPr>
      <w:rPr>
        <w:rFonts w:ascii="Wingdings" w:hAnsi="Wingdings" w:hint="default"/>
      </w:rPr>
    </w:lvl>
    <w:lvl w:ilvl="3" w:tplc="9126DEB6">
      <w:start w:val="1"/>
      <w:numFmt w:val="bullet"/>
      <w:lvlText w:val=""/>
      <w:lvlJc w:val="left"/>
      <w:pPr>
        <w:ind w:left="2880" w:hanging="360"/>
      </w:pPr>
      <w:rPr>
        <w:rFonts w:ascii="Symbol" w:hAnsi="Symbol" w:hint="default"/>
      </w:rPr>
    </w:lvl>
    <w:lvl w:ilvl="4" w:tplc="739A4528">
      <w:start w:val="1"/>
      <w:numFmt w:val="bullet"/>
      <w:lvlText w:val="o"/>
      <w:lvlJc w:val="left"/>
      <w:pPr>
        <w:ind w:left="3600" w:hanging="360"/>
      </w:pPr>
      <w:rPr>
        <w:rFonts w:ascii="Courier New" w:hAnsi="Courier New" w:hint="default"/>
      </w:rPr>
    </w:lvl>
    <w:lvl w:ilvl="5" w:tplc="A558A93A">
      <w:start w:val="1"/>
      <w:numFmt w:val="bullet"/>
      <w:lvlText w:val=""/>
      <w:lvlJc w:val="left"/>
      <w:pPr>
        <w:ind w:left="4320" w:hanging="360"/>
      </w:pPr>
      <w:rPr>
        <w:rFonts w:ascii="Wingdings" w:hAnsi="Wingdings" w:hint="default"/>
      </w:rPr>
    </w:lvl>
    <w:lvl w:ilvl="6" w:tplc="A9D82E6A">
      <w:start w:val="1"/>
      <w:numFmt w:val="bullet"/>
      <w:lvlText w:val=""/>
      <w:lvlJc w:val="left"/>
      <w:pPr>
        <w:ind w:left="5040" w:hanging="360"/>
      </w:pPr>
      <w:rPr>
        <w:rFonts w:ascii="Symbol" w:hAnsi="Symbol" w:hint="default"/>
      </w:rPr>
    </w:lvl>
    <w:lvl w:ilvl="7" w:tplc="242AC000">
      <w:start w:val="1"/>
      <w:numFmt w:val="bullet"/>
      <w:lvlText w:val="o"/>
      <w:lvlJc w:val="left"/>
      <w:pPr>
        <w:ind w:left="5760" w:hanging="360"/>
      </w:pPr>
      <w:rPr>
        <w:rFonts w:ascii="Courier New" w:hAnsi="Courier New" w:hint="default"/>
      </w:rPr>
    </w:lvl>
    <w:lvl w:ilvl="8" w:tplc="61CC4EAE">
      <w:start w:val="1"/>
      <w:numFmt w:val="bullet"/>
      <w:lvlText w:val=""/>
      <w:lvlJc w:val="left"/>
      <w:pPr>
        <w:ind w:left="6480" w:hanging="360"/>
      </w:pPr>
      <w:rPr>
        <w:rFonts w:ascii="Wingdings" w:hAnsi="Wingdings" w:hint="default"/>
      </w:rPr>
    </w:lvl>
  </w:abstractNum>
  <w:abstractNum w:abstractNumId="32" w15:restartNumberingAfterBreak="0">
    <w:nsid w:val="215EBC44"/>
    <w:multiLevelType w:val="hybridMultilevel"/>
    <w:tmpl w:val="61128AEC"/>
    <w:lvl w:ilvl="0" w:tplc="1DCEAEDE">
      <w:start w:val="1"/>
      <w:numFmt w:val="bullet"/>
      <w:lvlText w:val="·"/>
      <w:lvlJc w:val="left"/>
      <w:pPr>
        <w:ind w:left="720" w:hanging="360"/>
      </w:pPr>
      <w:rPr>
        <w:rFonts w:ascii="Symbol" w:hAnsi="Symbol" w:hint="default"/>
      </w:rPr>
    </w:lvl>
    <w:lvl w:ilvl="1" w:tplc="022C8BDE">
      <w:start w:val="1"/>
      <w:numFmt w:val="bullet"/>
      <w:lvlText w:val="o"/>
      <w:lvlJc w:val="left"/>
      <w:pPr>
        <w:ind w:left="1440" w:hanging="360"/>
      </w:pPr>
      <w:rPr>
        <w:rFonts w:ascii="Courier New" w:hAnsi="Courier New" w:hint="default"/>
      </w:rPr>
    </w:lvl>
    <w:lvl w:ilvl="2" w:tplc="5FBE8D2A">
      <w:start w:val="1"/>
      <w:numFmt w:val="bullet"/>
      <w:lvlText w:val=""/>
      <w:lvlJc w:val="left"/>
      <w:pPr>
        <w:ind w:left="2160" w:hanging="360"/>
      </w:pPr>
      <w:rPr>
        <w:rFonts w:ascii="Wingdings" w:hAnsi="Wingdings" w:hint="default"/>
      </w:rPr>
    </w:lvl>
    <w:lvl w:ilvl="3" w:tplc="E9980DDC">
      <w:start w:val="1"/>
      <w:numFmt w:val="bullet"/>
      <w:lvlText w:val=""/>
      <w:lvlJc w:val="left"/>
      <w:pPr>
        <w:ind w:left="2880" w:hanging="360"/>
      </w:pPr>
      <w:rPr>
        <w:rFonts w:ascii="Symbol" w:hAnsi="Symbol" w:hint="default"/>
      </w:rPr>
    </w:lvl>
    <w:lvl w:ilvl="4" w:tplc="266425D2">
      <w:start w:val="1"/>
      <w:numFmt w:val="bullet"/>
      <w:lvlText w:val="o"/>
      <w:lvlJc w:val="left"/>
      <w:pPr>
        <w:ind w:left="3600" w:hanging="360"/>
      </w:pPr>
      <w:rPr>
        <w:rFonts w:ascii="Courier New" w:hAnsi="Courier New" w:hint="default"/>
      </w:rPr>
    </w:lvl>
    <w:lvl w:ilvl="5" w:tplc="56E87B88">
      <w:start w:val="1"/>
      <w:numFmt w:val="bullet"/>
      <w:lvlText w:val=""/>
      <w:lvlJc w:val="left"/>
      <w:pPr>
        <w:ind w:left="4320" w:hanging="360"/>
      </w:pPr>
      <w:rPr>
        <w:rFonts w:ascii="Wingdings" w:hAnsi="Wingdings" w:hint="default"/>
      </w:rPr>
    </w:lvl>
    <w:lvl w:ilvl="6" w:tplc="B42C85CA">
      <w:start w:val="1"/>
      <w:numFmt w:val="bullet"/>
      <w:lvlText w:val=""/>
      <w:lvlJc w:val="left"/>
      <w:pPr>
        <w:ind w:left="5040" w:hanging="360"/>
      </w:pPr>
      <w:rPr>
        <w:rFonts w:ascii="Symbol" w:hAnsi="Symbol" w:hint="default"/>
      </w:rPr>
    </w:lvl>
    <w:lvl w:ilvl="7" w:tplc="141CC444">
      <w:start w:val="1"/>
      <w:numFmt w:val="bullet"/>
      <w:lvlText w:val="o"/>
      <w:lvlJc w:val="left"/>
      <w:pPr>
        <w:ind w:left="5760" w:hanging="360"/>
      </w:pPr>
      <w:rPr>
        <w:rFonts w:ascii="Courier New" w:hAnsi="Courier New" w:hint="default"/>
      </w:rPr>
    </w:lvl>
    <w:lvl w:ilvl="8" w:tplc="DFB22B4E">
      <w:start w:val="1"/>
      <w:numFmt w:val="bullet"/>
      <w:lvlText w:val=""/>
      <w:lvlJc w:val="left"/>
      <w:pPr>
        <w:ind w:left="6480" w:hanging="360"/>
      </w:pPr>
      <w:rPr>
        <w:rFonts w:ascii="Wingdings" w:hAnsi="Wingdings" w:hint="default"/>
      </w:rPr>
    </w:lvl>
  </w:abstractNum>
  <w:abstractNum w:abstractNumId="33" w15:restartNumberingAfterBreak="0">
    <w:nsid w:val="222F1C02"/>
    <w:multiLevelType w:val="multilevel"/>
    <w:tmpl w:val="70D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57068"/>
    <w:multiLevelType w:val="multilevel"/>
    <w:tmpl w:val="241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22CD0"/>
    <w:multiLevelType w:val="multilevel"/>
    <w:tmpl w:val="BD1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EFB48B"/>
    <w:multiLevelType w:val="hybridMultilevel"/>
    <w:tmpl w:val="B71EAB60"/>
    <w:lvl w:ilvl="0" w:tplc="232254CC">
      <w:start w:val="1"/>
      <w:numFmt w:val="bullet"/>
      <w:lvlText w:val="·"/>
      <w:lvlJc w:val="left"/>
      <w:pPr>
        <w:ind w:left="720" w:hanging="360"/>
      </w:pPr>
      <w:rPr>
        <w:rFonts w:ascii="Symbol" w:hAnsi="Symbol" w:hint="default"/>
      </w:rPr>
    </w:lvl>
    <w:lvl w:ilvl="1" w:tplc="6ED2FAC0">
      <w:start w:val="1"/>
      <w:numFmt w:val="bullet"/>
      <w:lvlText w:val="o"/>
      <w:lvlJc w:val="left"/>
      <w:pPr>
        <w:ind w:left="1440" w:hanging="360"/>
      </w:pPr>
      <w:rPr>
        <w:rFonts w:ascii="Courier New" w:hAnsi="Courier New" w:hint="default"/>
      </w:rPr>
    </w:lvl>
    <w:lvl w:ilvl="2" w:tplc="4B58E928">
      <w:start w:val="1"/>
      <w:numFmt w:val="bullet"/>
      <w:lvlText w:val=""/>
      <w:lvlJc w:val="left"/>
      <w:pPr>
        <w:ind w:left="2160" w:hanging="360"/>
      </w:pPr>
      <w:rPr>
        <w:rFonts w:ascii="Wingdings" w:hAnsi="Wingdings" w:hint="default"/>
      </w:rPr>
    </w:lvl>
    <w:lvl w:ilvl="3" w:tplc="3CDC1374">
      <w:start w:val="1"/>
      <w:numFmt w:val="bullet"/>
      <w:lvlText w:val=""/>
      <w:lvlJc w:val="left"/>
      <w:pPr>
        <w:ind w:left="2880" w:hanging="360"/>
      </w:pPr>
      <w:rPr>
        <w:rFonts w:ascii="Symbol" w:hAnsi="Symbol" w:hint="default"/>
      </w:rPr>
    </w:lvl>
    <w:lvl w:ilvl="4" w:tplc="BC98C56E">
      <w:start w:val="1"/>
      <w:numFmt w:val="bullet"/>
      <w:lvlText w:val="o"/>
      <w:lvlJc w:val="left"/>
      <w:pPr>
        <w:ind w:left="3600" w:hanging="360"/>
      </w:pPr>
      <w:rPr>
        <w:rFonts w:ascii="Courier New" w:hAnsi="Courier New" w:hint="default"/>
      </w:rPr>
    </w:lvl>
    <w:lvl w:ilvl="5" w:tplc="C5D4131A">
      <w:start w:val="1"/>
      <w:numFmt w:val="bullet"/>
      <w:lvlText w:val=""/>
      <w:lvlJc w:val="left"/>
      <w:pPr>
        <w:ind w:left="4320" w:hanging="360"/>
      </w:pPr>
      <w:rPr>
        <w:rFonts w:ascii="Wingdings" w:hAnsi="Wingdings" w:hint="default"/>
      </w:rPr>
    </w:lvl>
    <w:lvl w:ilvl="6" w:tplc="3B72E772">
      <w:start w:val="1"/>
      <w:numFmt w:val="bullet"/>
      <w:lvlText w:val=""/>
      <w:lvlJc w:val="left"/>
      <w:pPr>
        <w:ind w:left="5040" w:hanging="360"/>
      </w:pPr>
      <w:rPr>
        <w:rFonts w:ascii="Symbol" w:hAnsi="Symbol" w:hint="default"/>
      </w:rPr>
    </w:lvl>
    <w:lvl w:ilvl="7" w:tplc="C0D8A546">
      <w:start w:val="1"/>
      <w:numFmt w:val="bullet"/>
      <w:lvlText w:val="o"/>
      <w:lvlJc w:val="left"/>
      <w:pPr>
        <w:ind w:left="5760" w:hanging="360"/>
      </w:pPr>
      <w:rPr>
        <w:rFonts w:ascii="Courier New" w:hAnsi="Courier New" w:hint="default"/>
      </w:rPr>
    </w:lvl>
    <w:lvl w:ilvl="8" w:tplc="DA2C6988">
      <w:start w:val="1"/>
      <w:numFmt w:val="bullet"/>
      <w:lvlText w:val=""/>
      <w:lvlJc w:val="left"/>
      <w:pPr>
        <w:ind w:left="6480" w:hanging="360"/>
      </w:pPr>
      <w:rPr>
        <w:rFonts w:ascii="Wingdings" w:hAnsi="Wingdings" w:hint="default"/>
      </w:rPr>
    </w:lvl>
  </w:abstractNum>
  <w:abstractNum w:abstractNumId="37" w15:restartNumberingAfterBreak="0">
    <w:nsid w:val="2733FBA9"/>
    <w:multiLevelType w:val="hybridMultilevel"/>
    <w:tmpl w:val="FFFFFFFF"/>
    <w:lvl w:ilvl="0" w:tplc="5B7074F2">
      <w:start w:val="1"/>
      <w:numFmt w:val="decimal"/>
      <w:lvlText w:val="%1."/>
      <w:lvlJc w:val="left"/>
      <w:pPr>
        <w:ind w:left="720" w:hanging="360"/>
      </w:pPr>
    </w:lvl>
    <w:lvl w:ilvl="1" w:tplc="02583824">
      <w:start w:val="1"/>
      <w:numFmt w:val="lowerLetter"/>
      <w:lvlText w:val="%2."/>
      <w:lvlJc w:val="left"/>
      <w:pPr>
        <w:ind w:left="1440" w:hanging="360"/>
      </w:pPr>
    </w:lvl>
    <w:lvl w:ilvl="2" w:tplc="16D09AB4">
      <w:start w:val="1"/>
      <w:numFmt w:val="lowerRoman"/>
      <w:lvlText w:val="%3."/>
      <w:lvlJc w:val="right"/>
      <w:pPr>
        <w:ind w:left="2160" w:hanging="180"/>
      </w:pPr>
    </w:lvl>
    <w:lvl w:ilvl="3" w:tplc="8FF63402">
      <w:start w:val="1"/>
      <w:numFmt w:val="decimal"/>
      <w:lvlText w:val="%4."/>
      <w:lvlJc w:val="left"/>
      <w:pPr>
        <w:ind w:left="2880" w:hanging="360"/>
      </w:pPr>
    </w:lvl>
    <w:lvl w:ilvl="4" w:tplc="C308A692">
      <w:start w:val="1"/>
      <w:numFmt w:val="lowerLetter"/>
      <w:lvlText w:val="%5."/>
      <w:lvlJc w:val="left"/>
      <w:pPr>
        <w:ind w:left="3600" w:hanging="360"/>
      </w:pPr>
    </w:lvl>
    <w:lvl w:ilvl="5" w:tplc="A7064508">
      <w:start w:val="1"/>
      <w:numFmt w:val="lowerRoman"/>
      <w:lvlText w:val="%6."/>
      <w:lvlJc w:val="right"/>
      <w:pPr>
        <w:ind w:left="4320" w:hanging="180"/>
      </w:pPr>
    </w:lvl>
    <w:lvl w:ilvl="6" w:tplc="C4128BF6">
      <w:start w:val="1"/>
      <w:numFmt w:val="decimal"/>
      <w:lvlText w:val="%7."/>
      <w:lvlJc w:val="left"/>
      <w:pPr>
        <w:ind w:left="5040" w:hanging="360"/>
      </w:pPr>
    </w:lvl>
    <w:lvl w:ilvl="7" w:tplc="D946E3A4">
      <w:start w:val="1"/>
      <w:numFmt w:val="lowerLetter"/>
      <w:lvlText w:val="%8."/>
      <w:lvlJc w:val="left"/>
      <w:pPr>
        <w:ind w:left="5760" w:hanging="360"/>
      </w:pPr>
    </w:lvl>
    <w:lvl w:ilvl="8" w:tplc="CFF46998">
      <w:start w:val="1"/>
      <w:numFmt w:val="lowerRoman"/>
      <w:lvlText w:val="%9."/>
      <w:lvlJc w:val="right"/>
      <w:pPr>
        <w:ind w:left="6480" w:hanging="180"/>
      </w:pPr>
    </w:lvl>
  </w:abstractNum>
  <w:abstractNum w:abstractNumId="38" w15:restartNumberingAfterBreak="0">
    <w:nsid w:val="287807BB"/>
    <w:multiLevelType w:val="hybridMultilevel"/>
    <w:tmpl w:val="2D34A734"/>
    <w:lvl w:ilvl="0" w:tplc="0F14CE80">
      <w:start w:val="1"/>
      <w:numFmt w:val="bullet"/>
      <w:lvlText w:val="·"/>
      <w:lvlJc w:val="left"/>
      <w:pPr>
        <w:ind w:left="720" w:hanging="360"/>
      </w:pPr>
      <w:rPr>
        <w:rFonts w:ascii="Symbol" w:hAnsi="Symbol" w:hint="default"/>
      </w:rPr>
    </w:lvl>
    <w:lvl w:ilvl="1" w:tplc="97260208">
      <w:start w:val="1"/>
      <w:numFmt w:val="bullet"/>
      <w:lvlText w:val="o"/>
      <w:lvlJc w:val="left"/>
      <w:pPr>
        <w:ind w:left="1440" w:hanging="360"/>
      </w:pPr>
      <w:rPr>
        <w:rFonts w:ascii="Courier New" w:hAnsi="Courier New" w:hint="default"/>
      </w:rPr>
    </w:lvl>
    <w:lvl w:ilvl="2" w:tplc="27044F5C">
      <w:start w:val="1"/>
      <w:numFmt w:val="bullet"/>
      <w:lvlText w:val=""/>
      <w:lvlJc w:val="left"/>
      <w:pPr>
        <w:ind w:left="2160" w:hanging="360"/>
      </w:pPr>
      <w:rPr>
        <w:rFonts w:ascii="Wingdings" w:hAnsi="Wingdings" w:hint="default"/>
      </w:rPr>
    </w:lvl>
    <w:lvl w:ilvl="3" w:tplc="00BC8FFA">
      <w:start w:val="1"/>
      <w:numFmt w:val="bullet"/>
      <w:lvlText w:val=""/>
      <w:lvlJc w:val="left"/>
      <w:pPr>
        <w:ind w:left="2880" w:hanging="360"/>
      </w:pPr>
      <w:rPr>
        <w:rFonts w:ascii="Symbol" w:hAnsi="Symbol" w:hint="default"/>
      </w:rPr>
    </w:lvl>
    <w:lvl w:ilvl="4" w:tplc="0FFEF878">
      <w:start w:val="1"/>
      <w:numFmt w:val="bullet"/>
      <w:lvlText w:val="o"/>
      <w:lvlJc w:val="left"/>
      <w:pPr>
        <w:ind w:left="3600" w:hanging="360"/>
      </w:pPr>
      <w:rPr>
        <w:rFonts w:ascii="Courier New" w:hAnsi="Courier New" w:hint="default"/>
      </w:rPr>
    </w:lvl>
    <w:lvl w:ilvl="5" w:tplc="DC287B26">
      <w:start w:val="1"/>
      <w:numFmt w:val="bullet"/>
      <w:lvlText w:val=""/>
      <w:lvlJc w:val="left"/>
      <w:pPr>
        <w:ind w:left="4320" w:hanging="360"/>
      </w:pPr>
      <w:rPr>
        <w:rFonts w:ascii="Wingdings" w:hAnsi="Wingdings" w:hint="default"/>
      </w:rPr>
    </w:lvl>
    <w:lvl w:ilvl="6" w:tplc="E12A8FBE">
      <w:start w:val="1"/>
      <w:numFmt w:val="bullet"/>
      <w:lvlText w:val=""/>
      <w:lvlJc w:val="left"/>
      <w:pPr>
        <w:ind w:left="5040" w:hanging="360"/>
      </w:pPr>
      <w:rPr>
        <w:rFonts w:ascii="Symbol" w:hAnsi="Symbol" w:hint="default"/>
      </w:rPr>
    </w:lvl>
    <w:lvl w:ilvl="7" w:tplc="FDEAA1AC">
      <w:start w:val="1"/>
      <w:numFmt w:val="bullet"/>
      <w:lvlText w:val="o"/>
      <w:lvlJc w:val="left"/>
      <w:pPr>
        <w:ind w:left="5760" w:hanging="360"/>
      </w:pPr>
      <w:rPr>
        <w:rFonts w:ascii="Courier New" w:hAnsi="Courier New" w:hint="default"/>
      </w:rPr>
    </w:lvl>
    <w:lvl w:ilvl="8" w:tplc="B9F6A63C">
      <w:start w:val="1"/>
      <w:numFmt w:val="bullet"/>
      <w:lvlText w:val=""/>
      <w:lvlJc w:val="left"/>
      <w:pPr>
        <w:ind w:left="6480" w:hanging="360"/>
      </w:pPr>
      <w:rPr>
        <w:rFonts w:ascii="Wingdings" w:hAnsi="Wingdings" w:hint="default"/>
      </w:rPr>
    </w:lvl>
  </w:abstractNum>
  <w:abstractNum w:abstractNumId="39" w15:restartNumberingAfterBreak="0">
    <w:nsid w:val="28C71A9C"/>
    <w:multiLevelType w:val="multilevel"/>
    <w:tmpl w:val="24AE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991DE2"/>
    <w:multiLevelType w:val="multilevel"/>
    <w:tmpl w:val="412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C138F"/>
    <w:multiLevelType w:val="hybridMultilevel"/>
    <w:tmpl w:val="9F0AD844"/>
    <w:lvl w:ilvl="0" w:tplc="28687932">
      <w:start w:val="22"/>
      <w:numFmt w:val="decimal"/>
      <w:lvlText w:val="%1."/>
      <w:lvlJc w:val="left"/>
      <w:pPr>
        <w:ind w:left="720" w:hanging="360"/>
      </w:pPr>
    </w:lvl>
    <w:lvl w:ilvl="1" w:tplc="E66A10C0">
      <w:start w:val="1"/>
      <w:numFmt w:val="lowerLetter"/>
      <w:lvlText w:val="%2."/>
      <w:lvlJc w:val="left"/>
      <w:pPr>
        <w:ind w:left="1440" w:hanging="360"/>
      </w:pPr>
    </w:lvl>
    <w:lvl w:ilvl="2" w:tplc="176616DC">
      <w:start w:val="1"/>
      <w:numFmt w:val="lowerRoman"/>
      <w:lvlText w:val="%3."/>
      <w:lvlJc w:val="right"/>
      <w:pPr>
        <w:ind w:left="2160" w:hanging="180"/>
      </w:pPr>
    </w:lvl>
    <w:lvl w:ilvl="3" w:tplc="5BC88516">
      <w:start w:val="1"/>
      <w:numFmt w:val="decimal"/>
      <w:lvlText w:val="%4."/>
      <w:lvlJc w:val="left"/>
      <w:pPr>
        <w:ind w:left="2880" w:hanging="360"/>
      </w:pPr>
    </w:lvl>
    <w:lvl w:ilvl="4" w:tplc="4614E1CE">
      <w:start w:val="1"/>
      <w:numFmt w:val="lowerLetter"/>
      <w:lvlText w:val="%5."/>
      <w:lvlJc w:val="left"/>
      <w:pPr>
        <w:ind w:left="3600" w:hanging="360"/>
      </w:pPr>
    </w:lvl>
    <w:lvl w:ilvl="5" w:tplc="32881A86">
      <w:start w:val="1"/>
      <w:numFmt w:val="lowerRoman"/>
      <w:lvlText w:val="%6."/>
      <w:lvlJc w:val="right"/>
      <w:pPr>
        <w:ind w:left="4320" w:hanging="180"/>
      </w:pPr>
    </w:lvl>
    <w:lvl w:ilvl="6" w:tplc="DBD05DEA">
      <w:start w:val="1"/>
      <w:numFmt w:val="decimal"/>
      <w:lvlText w:val="%7."/>
      <w:lvlJc w:val="left"/>
      <w:pPr>
        <w:ind w:left="5040" w:hanging="360"/>
      </w:pPr>
    </w:lvl>
    <w:lvl w:ilvl="7" w:tplc="403217C6">
      <w:start w:val="1"/>
      <w:numFmt w:val="lowerLetter"/>
      <w:lvlText w:val="%8."/>
      <w:lvlJc w:val="left"/>
      <w:pPr>
        <w:ind w:left="5760" w:hanging="360"/>
      </w:pPr>
    </w:lvl>
    <w:lvl w:ilvl="8" w:tplc="8E90D3DE">
      <w:start w:val="1"/>
      <w:numFmt w:val="lowerRoman"/>
      <w:lvlText w:val="%9."/>
      <w:lvlJc w:val="right"/>
      <w:pPr>
        <w:ind w:left="6480" w:hanging="180"/>
      </w:pPr>
    </w:lvl>
  </w:abstractNum>
  <w:abstractNum w:abstractNumId="42" w15:restartNumberingAfterBreak="0">
    <w:nsid w:val="2CD3F995"/>
    <w:multiLevelType w:val="hybridMultilevel"/>
    <w:tmpl w:val="428A2838"/>
    <w:lvl w:ilvl="0" w:tplc="5D2CD986">
      <w:start w:val="1"/>
      <w:numFmt w:val="decimal"/>
      <w:lvlText w:val="%1."/>
      <w:lvlJc w:val="left"/>
      <w:pPr>
        <w:ind w:left="720" w:hanging="360"/>
      </w:pPr>
    </w:lvl>
    <w:lvl w:ilvl="1" w:tplc="7ACC765C">
      <w:start w:val="1"/>
      <w:numFmt w:val="lowerLetter"/>
      <w:lvlText w:val="%2."/>
      <w:lvlJc w:val="left"/>
      <w:pPr>
        <w:ind w:left="1440" w:hanging="360"/>
      </w:pPr>
    </w:lvl>
    <w:lvl w:ilvl="2" w:tplc="1C6E3124">
      <w:start w:val="1"/>
      <w:numFmt w:val="lowerRoman"/>
      <w:lvlText w:val="%3."/>
      <w:lvlJc w:val="right"/>
      <w:pPr>
        <w:ind w:left="2160" w:hanging="180"/>
      </w:pPr>
    </w:lvl>
    <w:lvl w:ilvl="3" w:tplc="9A66BDC8">
      <w:start w:val="1"/>
      <w:numFmt w:val="decimal"/>
      <w:lvlText w:val="%4."/>
      <w:lvlJc w:val="left"/>
      <w:pPr>
        <w:ind w:left="2880" w:hanging="360"/>
      </w:pPr>
    </w:lvl>
    <w:lvl w:ilvl="4" w:tplc="4FE8EE6E">
      <w:start w:val="1"/>
      <w:numFmt w:val="lowerLetter"/>
      <w:lvlText w:val="%5."/>
      <w:lvlJc w:val="left"/>
      <w:pPr>
        <w:ind w:left="3600" w:hanging="360"/>
      </w:pPr>
    </w:lvl>
    <w:lvl w:ilvl="5" w:tplc="838C218C">
      <w:start w:val="1"/>
      <w:numFmt w:val="lowerRoman"/>
      <w:lvlText w:val="%6."/>
      <w:lvlJc w:val="right"/>
      <w:pPr>
        <w:ind w:left="4320" w:hanging="180"/>
      </w:pPr>
    </w:lvl>
    <w:lvl w:ilvl="6" w:tplc="7FD8F398">
      <w:start w:val="1"/>
      <w:numFmt w:val="decimal"/>
      <w:lvlText w:val="%7."/>
      <w:lvlJc w:val="left"/>
      <w:pPr>
        <w:ind w:left="5040" w:hanging="360"/>
      </w:pPr>
    </w:lvl>
    <w:lvl w:ilvl="7" w:tplc="C914B19A">
      <w:start w:val="1"/>
      <w:numFmt w:val="lowerLetter"/>
      <w:lvlText w:val="%8."/>
      <w:lvlJc w:val="left"/>
      <w:pPr>
        <w:ind w:left="5760" w:hanging="360"/>
      </w:pPr>
    </w:lvl>
    <w:lvl w:ilvl="8" w:tplc="079AF6D2">
      <w:start w:val="1"/>
      <w:numFmt w:val="lowerRoman"/>
      <w:lvlText w:val="%9."/>
      <w:lvlJc w:val="right"/>
      <w:pPr>
        <w:ind w:left="6480" w:hanging="180"/>
      </w:pPr>
    </w:lvl>
  </w:abstractNum>
  <w:abstractNum w:abstractNumId="43" w15:restartNumberingAfterBreak="0">
    <w:nsid w:val="2D654CDF"/>
    <w:multiLevelType w:val="hybridMultilevel"/>
    <w:tmpl w:val="84808FB0"/>
    <w:lvl w:ilvl="0" w:tplc="BDD29556">
      <w:start w:val="1"/>
      <w:numFmt w:val="decimal"/>
      <w:lvlText w:val="%1."/>
      <w:lvlJc w:val="left"/>
      <w:pPr>
        <w:ind w:left="720" w:hanging="360"/>
      </w:pPr>
    </w:lvl>
    <w:lvl w:ilvl="1" w:tplc="7F0094AA">
      <w:start w:val="1"/>
      <w:numFmt w:val="lowerLetter"/>
      <w:lvlText w:val="%2."/>
      <w:lvlJc w:val="left"/>
      <w:pPr>
        <w:ind w:left="1440" w:hanging="360"/>
      </w:pPr>
    </w:lvl>
    <w:lvl w:ilvl="2" w:tplc="E51848E0">
      <w:start w:val="1"/>
      <w:numFmt w:val="lowerRoman"/>
      <w:lvlText w:val="%3."/>
      <w:lvlJc w:val="right"/>
      <w:pPr>
        <w:ind w:left="2160" w:hanging="180"/>
      </w:pPr>
    </w:lvl>
    <w:lvl w:ilvl="3" w:tplc="0DA60B0C">
      <w:start w:val="1"/>
      <w:numFmt w:val="decimal"/>
      <w:lvlText w:val="%4."/>
      <w:lvlJc w:val="left"/>
      <w:pPr>
        <w:ind w:left="2880" w:hanging="360"/>
      </w:pPr>
    </w:lvl>
    <w:lvl w:ilvl="4" w:tplc="4C6E8BAC">
      <w:start w:val="1"/>
      <w:numFmt w:val="lowerLetter"/>
      <w:lvlText w:val="%5."/>
      <w:lvlJc w:val="left"/>
      <w:pPr>
        <w:ind w:left="3600" w:hanging="360"/>
      </w:pPr>
    </w:lvl>
    <w:lvl w:ilvl="5" w:tplc="BAF0018C">
      <w:start w:val="1"/>
      <w:numFmt w:val="lowerRoman"/>
      <w:lvlText w:val="%6."/>
      <w:lvlJc w:val="right"/>
      <w:pPr>
        <w:ind w:left="4320" w:hanging="180"/>
      </w:pPr>
    </w:lvl>
    <w:lvl w:ilvl="6" w:tplc="8FFAEEA4">
      <w:start w:val="1"/>
      <w:numFmt w:val="decimal"/>
      <w:lvlText w:val="%7."/>
      <w:lvlJc w:val="left"/>
      <w:pPr>
        <w:ind w:left="5040" w:hanging="360"/>
      </w:pPr>
    </w:lvl>
    <w:lvl w:ilvl="7" w:tplc="A246C224">
      <w:start w:val="1"/>
      <w:numFmt w:val="lowerLetter"/>
      <w:lvlText w:val="%8."/>
      <w:lvlJc w:val="left"/>
      <w:pPr>
        <w:ind w:left="5760" w:hanging="360"/>
      </w:pPr>
    </w:lvl>
    <w:lvl w:ilvl="8" w:tplc="9AECE5DC">
      <w:start w:val="1"/>
      <w:numFmt w:val="lowerRoman"/>
      <w:lvlText w:val="%9."/>
      <w:lvlJc w:val="right"/>
      <w:pPr>
        <w:ind w:left="6480" w:hanging="180"/>
      </w:pPr>
    </w:lvl>
  </w:abstractNum>
  <w:abstractNum w:abstractNumId="44" w15:restartNumberingAfterBreak="0">
    <w:nsid w:val="2E9F3422"/>
    <w:multiLevelType w:val="multilevel"/>
    <w:tmpl w:val="8142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46A80"/>
    <w:multiLevelType w:val="multilevel"/>
    <w:tmpl w:val="193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EC4C56"/>
    <w:multiLevelType w:val="hybridMultilevel"/>
    <w:tmpl w:val="CC06AD8A"/>
    <w:lvl w:ilvl="0" w:tplc="2C869EAA">
      <w:start w:val="1"/>
      <w:numFmt w:val="bullet"/>
      <w:lvlText w:val="·"/>
      <w:lvlJc w:val="left"/>
      <w:pPr>
        <w:ind w:left="720" w:hanging="360"/>
      </w:pPr>
      <w:rPr>
        <w:rFonts w:ascii="Symbol" w:hAnsi="Symbol" w:hint="default"/>
      </w:rPr>
    </w:lvl>
    <w:lvl w:ilvl="1" w:tplc="5F522866">
      <w:start w:val="1"/>
      <w:numFmt w:val="bullet"/>
      <w:lvlText w:val="o"/>
      <w:lvlJc w:val="left"/>
      <w:pPr>
        <w:ind w:left="1440" w:hanging="360"/>
      </w:pPr>
      <w:rPr>
        <w:rFonts w:ascii="Courier New" w:hAnsi="Courier New" w:hint="default"/>
      </w:rPr>
    </w:lvl>
    <w:lvl w:ilvl="2" w:tplc="5C50FABA">
      <w:start w:val="1"/>
      <w:numFmt w:val="bullet"/>
      <w:lvlText w:val=""/>
      <w:lvlJc w:val="left"/>
      <w:pPr>
        <w:ind w:left="2160" w:hanging="360"/>
      </w:pPr>
      <w:rPr>
        <w:rFonts w:ascii="Wingdings" w:hAnsi="Wingdings" w:hint="default"/>
      </w:rPr>
    </w:lvl>
    <w:lvl w:ilvl="3" w:tplc="73FE36E4">
      <w:start w:val="1"/>
      <w:numFmt w:val="bullet"/>
      <w:lvlText w:val=""/>
      <w:lvlJc w:val="left"/>
      <w:pPr>
        <w:ind w:left="2880" w:hanging="360"/>
      </w:pPr>
      <w:rPr>
        <w:rFonts w:ascii="Symbol" w:hAnsi="Symbol" w:hint="default"/>
      </w:rPr>
    </w:lvl>
    <w:lvl w:ilvl="4" w:tplc="219CB1F6">
      <w:start w:val="1"/>
      <w:numFmt w:val="bullet"/>
      <w:lvlText w:val="o"/>
      <w:lvlJc w:val="left"/>
      <w:pPr>
        <w:ind w:left="3600" w:hanging="360"/>
      </w:pPr>
      <w:rPr>
        <w:rFonts w:ascii="Courier New" w:hAnsi="Courier New" w:hint="default"/>
      </w:rPr>
    </w:lvl>
    <w:lvl w:ilvl="5" w:tplc="C9380026">
      <w:start w:val="1"/>
      <w:numFmt w:val="bullet"/>
      <w:lvlText w:val=""/>
      <w:lvlJc w:val="left"/>
      <w:pPr>
        <w:ind w:left="4320" w:hanging="360"/>
      </w:pPr>
      <w:rPr>
        <w:rFonts w:ascii="Wingdings" w:hAnsi="Wingdings" w:hint="default"/>
      </w:rPr>
    </w:lvl>
    <w:lvl w:ilvl="6" w:tplc="F4BA4F9A">
      <w:start w:val="1"/>
      <w:numFmt w:val="bullet"/>
      <w:lvlText w:val=""/>
      <w:lvlJc w:val="left"/>
      <w:pPr>
        <w:ind w:left="5040" w:hanging="360"/>
      </w:pPr>
      <w:rPr>
        <w:rFonts w:ascii="Symbol" w:hAnsi="Symbol" w:hint="default"/>
      </w:rPr>
    </w:lvl>
    <w:lvl w:ilvl="7" w:tplc="23EC94EC">
      <w:start w:val="1"/>
      <w:numFmt w:val="bullet"/>
      <w:lvlText w:val="o"/>
      <w:lvlJc w:val="left"/>
      <w:pPr>
        <w:ind w:left="5760" w:hanging="360"/>
      </w:pPr>
      <w:rPr>
        <w:rFonts w:ascii="Courier New" w:hAnsi="Courier New" w:hint="default"/>
      </w:rPr>
    </w:lvl>
    <w:lvl w:ilvl="8" w:tplc="9C60BE5E">
      <w:start w:val="1"/>
      <w:numFmt w:val="bullet"/>
      <w:lvlText w:val=""/>
      <w:lvlJc w:val="left"/>
      <w:pPr>
        <w:ind w:left="6480" w:hanging="360"/>
      </w:pPr>
      <w:rPr>
        <w:rFonts w:ascii="Wingdings" w:hAnsi="Wingdings" w:hint="default"/>
      </w:rPr>
    </w:lvl>
  </w:abstractNum>
  <w:abstractNum w:abstractNumId="47" w15:restartNumberingAfterBreak="0">
    <w:nsid w:val="30DA93B1"/>
    <w:multiLevelType w:val="hybridMultilevel"/>
    <w:tmpl w:val="5986C73A"/>
    <w:lvl w:ilvl="0" w:tplc="801AE33A">
      <w:start w:val="1"/>
      <w:numFmt w:val="decimal"/>
      <w:lvlText w:val="%1."/>
      <w:lvlJc w:val="left"/>
      <w:pPr>
        <w:ind w:left="720" w:hanging="360"/>
      </w:pPr>
    </w:lvl>
    <w:lvl w:ilvl="1" w:tplc="A6D263B0">
      <w:start w:val="1"/>
      <w:numFmt w:val="lowerLetter"/>
      <w:lvlText w:val="%2."/>
      <w:lvlJc w:val="left"/>
      <w:pPr>
        <w:ind w:left="1440" w:hanging="360"/>
      </w:pPr>
    </w:lvl>
    <w:lvl w:ilvl="2" w:tplc="C742C09A">
      <w:start w:val="1"/>
      <w:numFmt w:val="lowerRoman"/>
      <w:lvlText w:val="%3."/>
      <w:lvlJc w:val="right"/>
      <w:pPr>
        <w:ind w:left="2160" w:hanging="180"/>
      </w:pPr>
    </w:lvl>
    <w:lvl w:ilvl="3" w:tplc="5B82E650">
      <w:start w:val="1"/>
      <w:numFmt w:val="decimal"/>
      <w:lvlText w:val="%4."/>
      <w:lvlJc w:val="left"/>
      <w:pPr>
        <w:ind w:left="2880" w:hanging="360"/>
      </w:pPr>
    </w:lvl>
    <w:lvl w:ilvl="4" w:tplc="1BB41480">
      <w:start w:val="1"/>
      <w:numFmt w:val="lowerLetter"/>
      <w:lvlText w:val="%5."/>
      <w:lvlJc w:val="left"/>
      <w:pPr>
        <w:ind w:left="3600" w:hanging="360"/>
      </w:pPr>
    </w:lvl>
    <w:lvl w:ilvl="5" w:tplc="DD0A62CC">
      <w:start w:val="1"/>
      <w:numFmt w:val="lowerRoman"/>
      <w:lvlText w:val="%6."/>
      <w:lvlJc w:val="right"/>
      <w:pPr>
        <w:ind w:left="4320" w:hanging="180"/>
      </w:pPr>
    </w:lvl>
    <w:lvl w:ilvl="6" w:tplc="B714F5DC">
      <w:start w:val="1"/>
      <w:numFmt w:val="decimal"/>
      <w:lvlText w:val="%7."/>
      <w:lvlJc w:val="left"/>
      <w:pPr>
        <w:ind w:left="5040" w:hanging="360"/>
      </w:pPr>
    </w:lvl>
    <w:lvl w:ilvl="7" w:tplc="BA0E5E60">
      <w:start w:val="1"/>
      <w:numFmt w:val="lowerLetter"/>
      <w:lvlText w:val="%8."/>
      <w:lvlJc w:val="left"/>
      <w:pPr>
        <w:ind w:left="5760" w:hanging="360"/>
      </w:pPr>
    </w:lvl>
    <w:lvl w:ilvl="8" w:tplc="0A7EBEDE">
      <w:start w:val="1"/>
      <w:numFmt w:val="lowerRoman"/>
      <w:lvlText w:val="%9."/>
      <w:lvlJc w:val="right"/>
      <w:pPr>
        <w:ind w:left="6480" w:hanging="180"/>
      </w:pPr>
    </w:lvl>
  </w:abstractNum>
  <w:abstractNum w:abstractNumId="48" w15:restartNumberingAfterBreak="0">
    <w:nsid w:val="30ECE6F0"/>
    <w:multiLevelType w:val="hybridMultilevel"/>
    <w:tmpl w:val="8A463A52"/>
    <w:lvl w:ilvl="0" w:tplc="AD565672">
      <w:start w:val="1"/>
      <w:numFmt w:val="bullet"/>
      <w:lvlText w:val=""/>
      <w:lvlJc w:val="left"/>
      <w:pPr>
        <w:ind w:left="720" w:hanging="360"/>
      </w:pPr>
      <w:rPr>
        <w:rFonts w:ascii="Symbol" w:hAnsi="Symbol" w:hint="default"/>
      </w:rPr>
    </w:lvl>
    <w:lvl w:ilvl="1" w:tplc="AB3A43A8">
      <w:start w:val="1"/>
      <w:numFmt w:val="bullet"/>
      <w:lvlText w:val="o"/>
      <w:lvlJc w:val="left"/>
      <w:pPr>
        <w:ind w:left="1440" w:hanging="360"/>
      </w:pPr>
      <w:rPr>
        <w:rFonts w:ascii="Courier New" w:hAnsi="Courier New" w:hint="default"/>
      </w:rPr>
    </w:lvl>
    <w:lvl w:ilvl="2" w:tplc="F842A5B2">
      <w:start w:val="1"/>
      <w:numFmt w:val="bullet"/>
      <w:lvlText w:val=""/>
      <w:lvlJc w:val="left"/>
      <w:pPr>
        <w:ind w:left="2160" w:hanging="360"/>
      </w:pPr>
      <w:rPr>
        <w:rFonts w:ascii="Wingdings" w:hAnsi="Wingdings" w:hint="default"/>
      </w:rPr>
    </w:lvl>
    <w:lvl w:ilvl="3" w:tplc="1898E9DA">
      <w:start w:val="1"/>
      <w:numFmt w:val="bullet"/>
      <w:lvlText w:val=""/>
      <w:lvlJc w:val="left"/>
      <w:pPr>
        <w:ind w:left="2880" w:hanging="360"/>
      </w:pPr>
      <w:rPr>
        <w:rFonts w:ascii="Symbol" w:hAnsi="Symbol" w:hint="default"/>
      </w:rPr>
    </w:lvl>
    <w:lvl w:ilvl="4" w:tplc="DF765290">
      <w:start w:val="1"/>
      <w:numFmt w:val="bullet"/>
      <w:lvlText w:val="o"/>
      <w:lvlJc w:val="left"/>
      <w:pPr>
        <w:ind w:left="3600" w:hanging="360"/>
      </w:pPr>
      <w:rPr>
        <w:rFonts w:ascii="Courier New" w:hAnsi="Courier New" w:hint="default"/>
      </w:rPr>
    </w:lvl>
    <w:lvl w:ilvl="5" w:tplc="DBCE1916">
      <w:start w:val="1"/>
      <w:numFmt w:val="bullet"/>
      <w:lvlText w:val=""/>
      <w:lvlJc w:val="left"/>
      <w:pPr>
        <w:ind w:left="4320" w:hanging="360"/>
      </w:pPr>
      <w:rPr>
        <w:rFonts w:ascii="Wingdings" w:hAnsi="Wingdings" w:hint="default"/>
      </w:rPr>
    </w:lvl>
    <w:lvl w:ilvl="6" w:tplc="B096E2EA">
      <w:start w:val="1"/>
      <w:numFmt w:val="bullet"/>
      <w:lvlText w:val=""/>
      <w:lvlJc w:val="left"/>
      <w:pPr>
        <w:ind w:left="5040" w:hanging="360"/>
      </w:pPr>
      <w:rPr>
        <w:rFonts w:ascii="Symbol" w:hAnsi="Symbol" w:hint="default"/>
      </w:rPr>
    </w:lvl>
    <w:lvl w:ilvl="7" w:tplc="D034DED0">
      <w:start w:val="1"/>
      <w:numFmt w:val="bullet"/>
      <w:lvlText w:val="o"/>
      <w:lvlJc w:val="left"/>
      <w:pPr>
        <w:ind w:left="5760" w:hanging="360"/>
      </w:pPr>
      <w:rPr>
        <w:rFonts w:ascii="Courier New" w:hAnsi="Courier New" w:hint="default"/>
      </w:rPr>
    </w:lvl>
    <w:lvl w:ilvl="8" w:tplc="646AD702">
      <w:start w:val="1"/>
      <w:numFmt w:val="bullet"/>
      <w:lvlText w:val=""/>
      <w:lvlJc w:val="left"/>
      <w:pPr>
        <w:ind w:left="6480" w:hanging="360"/>
      </w:pPr>
      <w:rPr>
        <w:rFonts w:ascii="Wingdings" w:hAnsi="Wingdings" w:hint="default"/>
      </w:rPr>
    </w:lvl>
  </w:abstractNum>
  <w:abstractNum w:abstractNumId="49" w15:restartNumberingAfterBreak="0">
    <w:nsid w:val="31333DAD"/>
    <w:multiLevelType w:val="multilevel"/>
    <w:tmpl w:val="9FA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857D6D"/>
    <w:multiLevelType w:val="multilevel"/>
    <w:tmpl w:val="151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459AE5"/>
    <w:multiLevelType w:val="hybridMultilevel"/>
    <w:tmpl w:val="7D546258"/>
    <w:lvl w:ilvl="0" w:tplc="518E174E">
      <w:start w:val="1"/>
      <w:numFmt w:val="decimal"/>
      <w:lvlText w:val="%1."/>
      <w:lvlJc w:val="left"/>
      <w:pPr>
        <w:ind w:left="720" w:hanging="360"/>
      </w:pPr>
    </w:lvl>
    <w:lvl w:ilvl="1" w:tplc="79484786">
      <w:start w:val="1"/>
      <w:numFmt w:val="lowerLetter"/>
      <w:lvlText w:val="%2."/>
      <w:lvlJc w:val="left"/>
      <w:pPr>
        <w:ind w:left="1440" w:hanging="360"/>
      </w:pPr>
    </w:lvl>
    <w:lvl w:ilvl="2" w:tplc="30744DD4">
      <w:start w:val="1"/>
      <w:numFmt w:val="lowerRoman"/>
      <w:lvlText w:val="%3."/>
      <w:lvlJc w:val="right"/>
      <w:pPr>
        <w:ind w:left="2160" w:hanging="180"/>
      </w:pPr>
    </w:lvl>
    <w:lvl w:ilvl="3" w:tplc="53F8A536">
      <w:start w:val="1"/>
      <w:numFmt w:val="decimal"/>
      <w:lvlText w:val="%4."/>
      <w:lvlJc w:val="left"/>
      <w:pPr>
        <w:ind w:left="2880" w:hanging="360"/>
      </w:pPr>
    </w:lvl>
    <w:lvl w:ilvl="4" w:tplc="9ADA3E06">
      <w:start w:val="1"/>
      <w:numFmt w:val="lowerLetter"/>
      <w:lvlText w:val="%5."/>
      <w:lvlJc w:val="left"/>
      <w:pPr>
        <w:ind w:left="3600" w:hanging="360"/>
      </w:pPr>
    </w:lvl>
    <w:lvl w:ilvl="5" w:tplc="DF96164E">
      <w:start w:val="1"/>
      <w:numFmt w:val="lowerRoman"/>
      <w:lvlText w:val="%6."/>
      <w:lvlJc w:val="right"/>
      <w:pPr>
        <w:ind w:left="4320" w:hanging="180"/>
      </w:pPr>
    </w:lvl>
    <w:lvl w:ilvl="6" w:tplc="0B5637FE">
      <w:start w:val="1"/>
      <w:numFmt w:val="decimal"/>
      <w:lvlText w:val="%7."/>
      <w:lvlJc w:val="left"/>
      <w:pPr>
        <w:ind w:left="5040" w:hanging="360"/>
      </w:pPr>
    </w:lvl>
    <w:lvl w:ilvl="7" w:tplc="74CACB88">
      <w:start w:val="1"/>
      <w:numFmt w:val="lowerLetter"/>
      <w:lvlText w:val="%8."/>
      <w:lvlJc w:val="left"/>
      <w:pPr>
        <w:ind w:left="5760" w:hanging="360"/>
      </w:pPr>
    </w:lvl>
    <w:lvl w:ilvl="8" w:tplc="AAA4F9A6">
      <w:start w:val="1"/>
      <w:numFmt w:val="lowerRoman"/>
      <w:lvlText w:val="%9."/>
      <w:lvlJc w:val="right"/>
      <w:pPr>
        <w:ind w:left="6480" w:hanging="180"/>
      </w:pPr>
    </w:lvl>
  </w:abstractNum>
  <w:abstractNum w:abstractNumId="52" w15:restartNumberingAfterBreak="0">
    <w:nsid w:val="32BE5D98"/>
    <w:multiLevelType w:val="multilevel"/>
    <w:tmpl w:val="9A6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FC3888"/>
    <w:multiLevelType w:val="multilevel"/>
    <w:tmpl w:val="1412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E0898B"/>
    <w:multiLevelType w:val="hybridMultilevel"/>
    <w:tmpl w:val="415008C0"/>
    <w:lvl w:ilvl="0" w:tplc="18B2CDC6">
      <w:start w:val="5"/>
      <w:numFmt w:val="decimal"/>
      <w:lvlText w:val="%1."/>
      <w:lvlJc w:val="left"/>
      <w:pPr>
        <w:ind w:left="720" w:hanging="360"/>
      </w:pPr>
    </w:lvl>
    <w:lvl w:ilvl="1" w:tplc="D4789440">
      <w:start w:val="1"/>
      <w:numFmt w:val="lowerLetter"/>
      <w:lvlText w:val="%2."/>
      <w:lvlJc w:val="left"/>
      <w:pPr>
        <w:ind w:left="1440" w:hanging="360"/>
      </w:pPr>
    </w:lvl>
    <w:lvl w:ilvl="2" w:tplc="E6DAC326">
      <w:start w:val="1"/>
      <w:numFmt w:val="lowerRoman"/>
      <w:lvlText w:val="%3."/>
      <w:lvlJc w:val="right"/>
      <w:pPr>
        <w:ind w:left="2160" w:hanging="180"/>
      </w:pPr>
    </w:lvl>
    <w:lvl w:ilvl="3" w:tplc="401499C0">
      <w:start w:val="1"/>
      <w:numFmt w:val="decimal"/>
      <w:lvlText w:val="%4."/>
      <w:lvlJc w:val="left"/>
      <w:pPr>
        <w:ind w:left="2880" w:hanging="360"/>
      </w:pPr>
    </w:lvl>
    <w:lvl w:ilvl="4" w:tplc="EBF81D64">
      <w:start w:val="1"/>
      <w:numFmt w:val="lowerLetter"/>
      <w:lvlText w:val="%5."/>
      <w:lvlJc w:val="left"/>
      <w:pPr>
        <w:ind w:left="3600" w:hanging="360"/>
      </w:pPr>
    </w:lvl>
    <w:lvl w:ilvl="5" w:tplc="051C865A">
      <w:start w:val="1"/>
      <w:numFmt w:val="lowerRoman"/>
      <w:lvlText w:val="%6."/>
      <w:lvlJc w:val="right"/>
      <w:pPr>
        <w:ind w:left="4320" w:hanging="180"/>
      </w:pPr>
    </w:lvl>
    <w:lvl w:ilvl="6" w:tplc="D52C9E54">
      <w:start w:val="1"/>
      <w:numFmt w:val="decimal"/>
      <w:lvlText w:val="%7."/>
      <w:lvlJc w:val="left"/>
      <w:pPr>
        <w:ind w:left="5040" w:hanging="360"/>
      </w:pPr>
    </w:lvl>
    <w:lvl w:ilvl="7" w:tplc="812CF000">
      <w:start w:val="1"/>
      <w:numFmt w:val="lowerLetter"/>
      <w:lvlText w:val="%8."/>
      <w:lvlJc w:val="left"/>
      <w:pPr>
        <w:ind w:left="5760" w:hanging="360"/>
      </w:pPr>
    </w:lvl>
    <w:lvl w:ilvl="8" w:tplc="CA2EF812">
      <w:start w:val="1"/>
      <w:numFmt w:val="lowerRoman"/>
      <w:lvlText w:val="%9."/>
      <w:lvlJc w:val="right"/>
      <w:pPr>
        <w:ind w:left="6480" w:hanging="180"/>
      </w:pPr>
    </w:lvl>
  </w:abstractNum>
  <w:abstractNum w:abstractNumId="55" w15:restartNumberingAfterBreak="0">
    <w:nsid w:val="360A851B"/>
    <w:multiLevelType w:val="hybridMultilevel"/>
    <w:tmpl w:val="E3C0D7D6"/>
    <w:lvl w:ilvl="0" w:tplc="EA8800B6">
      <w:start w:val="1"/>
      <w:numFmt w:val="bullet"/>
      <w:lvlText w:val="·"/>
      <w:lvlJc w:val="left"/>
      <w:pPr>
        <w:ind w:left="720" w:hanging="360"/>
      </w:pPr>
      <w:rPr>
        <w:rFonts w:ascii="Symbol" w:hAnsi="Symbol" w:hint="default"/>
      </w:rPr>
    </w:lvl>
    <w:lvl w:ilvl="1" w:tplc="B24A4398">
      <w:start w:val="1"/>
      <w:numFmt w:val="bullet"/>
      <w:lvlText w:val="o"/>
      <w:lvlJc w:val="left"/>
      <w:pPr>
        <w:ind w:left="1440" w:hanging="360"/>
      </w:pPr>
      <w:rPr>
        <w:rFonts w:ascii="Courier New" w:hAnsi="Courier New" w:hint="default"/>
      </w:rPr>
    </w:lvl>
    <w:lvl w:ilvl="2" w:tplc="8FD6A208">
      <w:start w:val="1"/>
      <w:numFmt w:val="bullet"/>
      <w:lvlText w:val=""/>
      <w:lvlJc w:val="left"/>
      <w:pPr>
        <w:ind w:left="2160" w:hanging="360"/>
      </w:pPr>
      <w:rPr>
        <w:rFonts w:ascii="Wingdings" w:hAnsi="Wingdings" w:hint="default"/>
      </w:rPr>
    </w:lvl>
    <w:lvl w:ilvl="3" w:tplc="88C2FB30">
      <w:start w:val="1"/>
      <w:numFmt w:val="bullet"/>
      <w:lvlText w:val=""/>
      <w:lvlJc w:val="left"/>
      <w:pPr>
        <w:ind w:left="2880" w:hanging="360"/>
      </w:pPr>
      <w:rPr>
        <w:rFonts w:ascii="Symbol" w:hAnsi="Symbol" w:hint="default"/>
      </w:rPr>
    </w:lvl>
    <w:lvl w:ilvl="4" w:tplc="F64A3744">
      <w:start w:val="1"/>
      <w:numFmt w:val="bullet"/>
      <w:lvlText w:val="o"/>
      <w:lvlJc w:val="left"/>
      <w:pPr>
        <w:ind w:left="3600" w:hanging="360"/>
      </w:pPr>
      <w:rPr>
        <w:rFonts w:ascii="Courier New" w:hAnsi="Courier New" w:hint="default"/>
      </w:rPr>
    </w:lvl>
    <w:lvl w:ilvl="5" w:tplc="812AB952">
      <w:start w:val="1"/>
      <w:numFmt w:val="bullet"/>
      <w:lvlText w:val=""/>
      <w:lvlJc w:val="left"/>
      <w:pPr>
        <w:ind w:left="4320" w:hanging="360"/>
      </w:pPr>
      <w:rPr>
        <w:rFonts w:ascii="Wingdings" w:hAnsi="Wingdings" w:hint="default"/>
      </w:rPr>
    </w:lvl>
    <w:lvl w:ilvl="6" w:tplc="0EC26E22">
      <w:start w:val="1"/>
      <w:numFmt w:val="bullet"/>
      <w:lvlText w:val=""/>
      <w:lvlJc w:val="left"/>
      <w:pPr>
        <w:ind w:left="5040" w:hanging="360"/>
      </w:pPr>
      <w:rPr>
        <w:rFonts w:ascii="Symbol" w:hAnsi="Symbol" w:hint="default"/>
      </w:rPr>
    </w:lvl>
    <w:lvl w:ilvl="7" w:tplc="757473AC">
      <w:start w:val="1"/>
      <w:numFmt w:val="bullet"/>
      <w:lvlText w:val="o"/>
      <w:lvlJc w:val="left"/>
      <w:pPr>
        <w:ind w:left="5760" w:hanging="360"/>
      </w:pPr>
      <w:rPr>
        <w:rFonts w:ascii="Courier New" w:hAnsi="Courier New" w:hint="default"/>
      </w:rPr>
    </w:lvl>
    <w:lvl w:ilvl="8" w:tplc="2DE8891A">
      <w:start w:val="1"/>
      <w:numFmt w:val="bullet"/>
      <w:lvlText w:val=""/>
      <w:lvlJc w:val="left"/>
      <w:pPr>
        <w:ind w:left="6480" w:hanging="360"/>
      </w:pPr>
      <w:rPr>
        <w:rFonts w:ascii="Wingdings" w:hAnsi="Wingdings" w:hint="default"/>
      </w:rPr>
    </w:lvl>
  </w:abstractNum>
  <w:abstractNum w:abstractNumId="56" w15:restartNumberingAfterBreak="0">
    <w:nsid w:val="38350177"/>
    <w:multiLevelType w:val="hybridMultilevel"/>
    <w:tmpl w:val="6324D12C"/>
    <w:lvl w:ilvl="0" w:tplc="261C8360">
      <w:start w:val="1"/>
      <w:numFmt w:val="bullet"/>
      <w:lvlText w:val="·"/>
      <w:lvlJc w:val="left"/>
      <w:pPr>
        <w:ind w:left="720" w:hanging="360"/>
      </w:pPr>
      <w:rPr>
        <w:rFonts w:ascii="Symbol" w:hAnsi="Symbol" w:hint="default"/>
      </w:rPr>
    </w:lvl>
    <w:lvl w:ilvl="1" w:tplc="5D82C654">
      <w:start w:val="1"/>
      <w:numFmt w:val="bullet"/>
      <w:lvlText w:val="o"/>
      <w:lvlJc w:val="left"/>
      <w:pPr>
        <w:ind w:left="1440" w:hanging="360"/>
      </w:pPr>
      <w:rPr>
        <w:rFonts w:ascii="Courier New" w:hAnsi="Courier New" w:hint="default"/>
      </w:rPr>
    </w:lvl>
    <w:lvl w:ilvl="2" w:tplc="3B4E6780">
      <w:start w:val="1"/>
      <w:numFmt w:val="bullet"/>
      <w:lvlText w:val=""/>
      <w:lvlJc w:val="left"/>
      <w:pPr>
        <w:ind w:left="2160" w:hanging="360"/>
      </w:pPr>
      <w:rPr>
        <w:rFonts w:ascii="Wingdings" w:hAnsi="Wingdings" w:hint="default"/>
      </w:rPr>
    </w:lvl>
    <w:lvl w:ilvl="3" w:tplc="2E781F82">
      <w:start w:val="1"/>
      <w:numFmt w:val="bullet"/>
      <w:lvlText w:val=""/>
      <w:lvlJc w:val="left"/>
      <w:pPr>
        <w:ind w:left="2880" w:hanging="360"/>
      </w:pPr>
      <w:rPr>
        <w:rFonts w:ascii="Symbol" w:hAnsi="Symbol" w:hint="default"/>
      </w:rPr>
    </w:lvl>
    <w:lvl w:ilvl="4" w:tplc="3ED4C82E">
      <w:start w:val="1"/>
      <w:numFmt w:val="bullet"/>
      <w:lvlText w:val="o"/>
      <w:lvlJc w:val="left"/>
      <w:pPr>
        <w:ind w:left="3600" w:hanging="360"/>
      </w:pPr>
      <w:rPr>
        <w:rFonts w:ascii="Courier New" w:hAnsi="Courier New" w:hint="default"/>
      </w:rPr>
    </w:lvl>
    <w:lvl w:ilvl="5" w:tplc="133406C2">
      <w:start w:val="1"/>
      <w:numFmt w:val="bullet"/>
      <w:lvlText w:val=""/>
      <w:lvlJc w:val="left"/>
      <w:pPr>
        <w:ind w:left="4320" w:hanging="360"/>
      </w:pPr>
      <w:rPr>
        <w:rFonts w:ascii="Wingdings" w:hAnsi="Wingdings" w:hint="default"/>
      </w:rPr>
    </w:lvl>
    <w:lvl w:ilvl="6" w:tplc="8DE4EFC2">
      <w:start w:val="1"/>
      <w:numFmt w:val="bullet"/>
      <w:lvlText w:val=""/>
      <w:lvlJc w:val="left"/>
      <w:pPr>
        <w:ind w:left="5040" w:hanging="360"/>
      </w:pPr>
      <w:rPr>
        <w:rFonts w:ascii="Symbol" w:hAnsi="Symbol" w:hint="default"/>
      </w:rPr>
    </w:lvl>
    <w:lvl w:ilvl="7" w:tplc="637625B6">
      <w:start w:val="1"/>
      <w:numFmt w:val="bullet"/>
      <w:lvlText w:val="o"/>
      <w:lvlJc w:val="left"/>
      <w:pPr>
        <w:ind w:left="5760" w:hanging="360"/>
      </w:pPr>
      <w:rPr>
        <w:rFonts w:ascii="Courier New" w:hAnsi="Courier New" w:hint="default"/>
      </w:rPr>
    </w:lvl>
    <w:lvl w:ilvl="8" w:tplc="0F70A570">
      <w:start w:val="1"/>
      <w:numFmt w:val="bullet"/>
      <w:lvlText w:val=""/>
      <w:lvlJc w:val="left"/>
      <w:pPr>
        <w:ind w:left="6480" w:hanging="360"/>
      </w:pPr>
      <w:rPr>
        <w:rFonts w:ascii="Wingdings" w:hAnsi="Wingdings" w:hint="default"/>
      </w:rPr>
    </w:lvl>
  </w:abstractNum>
  <w:abstractNum w:abstractNumId="57" w15:restartNumberingAfterBreak="0">
    <w:nsid w:val="3844E3C4"/>
    <w:multiLevelType w:val="hybridMultilevel"/>
    <w:tmpl w:val="DB92F16E"/>
    <w:lvl w:ilvl="0" w:tplc="8E442FC8">
      <w:start w:val="20"/>
      <w:numFmt w:val="decimal"/>
      <w:lvlText w:val="%1."/>
      <w:lvlJc w:val="left"/>
      <w:pPr>
        <w:ind w:left="720" w:hanging="360"/>
      </w:pPr>
    </w:lvl>
    <w:lvl w:ilvl="1" w:tplc="944A5504">
      <w:start w:val="1"/>
      <w:numFmt w:val="lowerLetter"/>
      <w:lvlText w:val="%2."/>
      <w:lvlJc w:val="left"/>
      <w:pPr>
        <w:ind w:left="1440" w:hanging="360"/>
      </w:pPr>
    </w:lvl>
    <w:lvl w:ilvl="2" w:tplc="DA32695C">
      <w:start w:val="1"/>
      <w:numFmt w:val="lowerRoman"/>
      <w:lvlText w:val="%3."/>
      <w:lvlJc w:val="right"/>
      <w:pPr>
        <w:ind w:left="2160" w:hanging="180"/>
      </w:pPr>
    </w:lvl>
    <w:lvl w:ilvl="3" w:tplc="5CD0125C">
      <w:start w:val="1"/>
      <w:numFmt w:val="decimal"/>
      <w:lvlText w:val="%4."/>
      <w:lvlJc w:val="left"/>
      <w:pPr>
        <w:ind w:left="2880" w:hanging="360"/>
      </w:pPr>
    </w:lvl>
    <w:lvl w:ilvl="4" w:tplc="B1824442">
      <w:start w:val="1"/>
      <w:numFmt w:val="lowerLetter"/>
      <w:lvlText w:val="%5."/>
      <w:lvlJc w:val="left"/>
      <w:pPr>
        <w:ind w:left="3600" w:hanging="360"/>
      </w:pPr>
    </w:lvl>
    <w:lvl w:ilvl="5" w:tplc="EC6EC7E4">
      <w:start w:val="1"/>
      <w:numFmt w:val="lowerRoman"/>
      <w:lvlText w:val="%6."/>
      <w:lvlJc w:val="right"/>
      <w:pPr>
        <w:ind w:left="4320" w:hanging="180"/>
      </w:pPr>
    </w:lvl>
    <w:lvl w:ilvl="6" w:tplc="ED289C5E">
      <w:start w:val="1"/>
      <w:numFmt w:val="decimal"/>
      <w:lvlText w:val="%7."/>
      <w:lvlJc w:val="left"/>
      <w:pPr>
        <w:ind w:left="5040" w:hanging="360"/>
      </w:pPr>
    </w:lvl>
    <w:lvl w:ilvl="7" w:tplc="457CFC60">
      <w:start w:val="1"/>
      <w:numFmt w:val="lowerLetter"/>
      <w:lvlText w:val="%8."/>
      <w:lvlJc w:val="left"/>
      <w:pPr>
        <w:ind w:left="5760" w:hanging="360"/>
      </w:pPr>
    </w:lvl>
    <w:lvl w:ilvl="8" w:tplc="A73EA494">
      <w:start w:val="1"/>
      <w:numFmt w:val="lowerRoman"/>
      <w:lvlText w:val="%9."/>
      <w:lvlJc w:val="right"/>
      <w:pPr>
        <w:ind w:left="6480" w:hanging="180"/>
      </w:pPr>
    </w:lvl>
  </w:abstractNum>
  <w:abstractNum w:abstractNumId="58" w15:restartNumberingAfterBreak="0">
    <w:nsid w:val="3B09BF74"/>
    <w:multiLevelType w:val="hybridMultilevel"/>
    <w:tmpl w:val="666E140A"/>
    <w:lvl w:ilvl="0" w:tplc="03BCAC5A">
      <w:start w:val="1"/>
      <w:numFmt w:val="bullet"/>
      <w:lvlText w:val="·"/>
      <w:lvlJc w:val="left"/>
      <w:pPr>
        <w:ind w:left="720" w:hanging="360"/>
      </w:pPr>
      <w:rPr>
        <w:rFonts w:ascii="Symbol" w:hAnsi="Symbol" w:hint="default"/>
      </w:rPr>
    </w:lvl>
    <w:lvl w:ilvl="1" w:tplc="6D84E492">
      <w:start w:val="1"/>
      <w:numFmt w:val="bullet"/>
      <w:lvlText w:val="o"/>
      <w:lvlJc w:val="left"/>
      <w:pPr>
        <w:ind w:left="1440" w:hanging="360"/>
      </w:pPr>
      <w:rPr>
        <w:rFonts w:ascii="Courier New" w:hAnsi="Courier New" w:hint="default"/>
      </w:rPr>
    </w:lvl>
    <w:lvl w:ilvl="2" w:tplc="3B32522C">
      <w:start w:val="1"/>
      <w:numFmt w:val="bullet"/>
      <w:lvlText w:val=""/>
      <w:lvlJc w:val="left"/>
      <w:pPr>
        <w:ind w:left="2160" w:hanging="360"/>
      </w:pPr>
      <w:rPr>
        <w:rFonts w:ascii="Wingdings" w:hAnsi="Wingdings" w:hint="default"/>
      </w:rPr>
    </w:lvl>
    <w:lvl w:ilvl="3" w:tplc="C10A4AD8">
      <w:start w:val="1"/>
      <w:numFmt w:val="bullet"/>
      <w:lvlText w:val=""/>
      <w:lvlJc w:val="left"/>
      <w:pPr>
        <w:ind w:left="2880" w:hanging="360"/>
      </w:pPr>
      <w:rPr>
        <w:rFonts w:ascii="Symbol" w:hAnsi="Symbol" w:hint="default"/>
      </w:rPr>
    </w:lvl>
    <w:lvl w:ilvl="4" w:tplc="A6024B16">
      <w:start w:val="1"/>
      <w:numFmt w:val="bullet"/>
      <w:lvlText w:val="o"/>
      <w:lvlJc w:val="left"/>
      <w:pPr>
        <w:ind w:left="3600" w:hanging="360"/>
      </w:pPr>
      <w:rPr>
        <w:rFonts w:ascii="Courier New" w:hAnsi="Courier New" w:hint="default"/>
      </w:rPr>
    </w:lvl>
    <w:lvl w:ilvl="5" w:tplc="FA2AC4C2">
      <w:start w:val="1"/>
      <w:numFmt w:val="bullet"/>
      <w:lvlText w:val=""/>
      <w:lvlJc w:val="left"/>
      <w:pPr>
        <w:ind w:left="4320" w:hanging="360"/>
      </w:pPr>
      <w:rPr>
        <w:rFonts w:ascii="Wingdings" w:hAnsi="Wingdings" w:hint="default"/>
      </w:rPr>
    </w:lvl>
    <w:lvl w:ilvl="6" w:tplc="F2CC0908">
      <w:start w:val="1"/>
      <w:numFmt w:val="bullet"/>
      <w:lvlText w:val=""/>
      <w:lvlJc w:val="left"/>
      <w:pPr>
        <w:ind w:left="5040" w:hanging="360"/>
      </w:pPr>
      <w:rPr>
        <w:rFonts w:ascii="Symbol" w:hAnsi="Symbol" w:hint="default"/>
      </w:rPr>
    </w:lvl>
    <w:lvl w:ilvl="7" w:tplc="CC961E44">
      <w:start w:val="1"/>
      <w:numFmt w:val="bullet"/>
      <w:lvlText w:val="o"/>
      <w:lvlJc w:val="left"/>
      <w:pPr>
        <w:ind w:left="5760" w:hanging="360"/>
      </w:pPr>
      <w:rPr>
        <w:rFonts w:ascii="Courier New" w:hAnsi="Courier New" w:hint="default"/>
      </w:rPr>
    </w:lvl>
    <w:lvl w:ilvl="8" w:tplc="5E708774">
      <w:start w:val="1"/>
      <w:numFmt w:val="bullet"/>
      <w:lvlText w:val=""/>
      <w:lvlJc w:val="left"/>
      <w:pPr>
        <w:ind w:left="6480" w:hanging="360"/>
      </w:pPr>
      <w:rPr>
        <w:rFonts w:ascii="Wingdings" w:hAnsi="Wingdings" w:hint="default"/>
      </w:rPr>
    </w:lvl>
  </w:abstractNum>
  <w:abstractNum w:abstractNumId="59" w15:restartNumberingAfterBreak="0">
    <w:nsid w:val="3B82A351"/>
    <w:multiLevelType w:val="hybridMultilevel"/>
    <w:tmpl w:val="90A0D6FC"/>
    <w:lvl w:ilvl="0" w:tplc="FF90DC0A">
      <w:start w:val="1"/>
      <w:numFmt w:val="bullet"/>
      <w:lvlText w:val=""/>
      <w:lvlJc w:val="left"/>
      <w:pPr>
        <w:ind w:left="720" w:hanging="360"/>
      </w:pPr>
      <w:rPr>
        <w:rFonts w:ascii="Symbol" w:hAnsi="Symbol" w:hint="default"/>
      </w:rPr>
    </w:lvl>
    <w:lvl w:ilvl="1" w:tplc="F52A138E">
      <w:start w:val="1"/>
      <w:numFmt w:val="bullet"/>
      <w:lvlText w:val="o"/>
      <w:lvlJc w:val="left"/>
      <w:pPr>
        <w:ind w:left="1440" w:hanging="360"/>
      </w:pPr>
      <w:rPr>
        <w:rFonts w:ascii="Courier New" w:hAnsi="Courier New" w:hint="default"/>
      </w:rPr>
    </w:lvl>
    <w:lvl w:ilvl="2" w:tplc="737CD7BE">
      <w:start w:val="1"/>
      <w:numFmt w:val="bullet"/>
      <w:lvlText w:val=""/>
      <w:lvlJc w:val="left"/>
      <w:pPr>
        <w:ind w:left="2160" w:hanging="360"/>
      </w:pPr>
      <w:rPr>
        <w:rFonts w:ascii="Wingdings" w:hAnsi="Wingdings" w:hint="default"/>
      </w:rPr>
    </w:lvl>
    <w:lvl w:ilvl="3" w:tplc="514E8F52">
      <w:start w:val="1"/>
      <w:numFmt w:val="bullet"/>
      <w:lvlText w:val=""/>
      <w:lvlJc w:val="left"/>
      <w:pPr>
        <w:ind w:left="2880" w:hanging="360"/>
      </w:pPr>
      <w:rPr>
        <w:rFonts w:ascii="Symbol" w:hAnsi="Symbol" w:hint="default"/>
      </w:rPr>
    </w:lvl>
    <w:lvl w:ilvl="4" w:tplc="B58EA6F2">
      <w:start w:val="1"/>
      <w:numFmt w:val="bullet"/>
      <w:lvlText w:val="o"/>
      <w:lvlJc w:val="left"/>
      <w:pPr>
        <w:ind w:left="3600" w:hanging="360"/>
      </w:pPr>
      <w:rPr>
        <w:rFonts w:ascii="Courier New" w:hAnsi="Courier New" w:hint="default"/>
      </w:rPr>
    </w:lvl>
    <w:lvl w:ilvl="5" w:tplc="12C68104">
      <w:start w:val="1"/>
      <w:numFmt w:val="bullet"/>
      <w:lvlText w:val=""/>
      <w:lvlJc w:val="left"/>
      <w:pPr>
        <w:ind w:left="4320" w:hanging="360"/>
      </w:pPr>
      <w:rPr>
        <w:rFonts w:ascii="Wingdings" w:hAnsi="Wingdings" w:hint="default"/>
      </w:rPr>
    </w:lvl>
    <w:lvl w:ilvl="6" w:tplc="1D104FC2">
      <w:start w:val="1"/>
      <w:numFmt w:val="bullet"/>
      <w:lvlText w:val=""/>
      <w:lvlJc w:val="left"/>
      <w:pPr>
        <w:ind w:left="5040" w:hanging="360"/>
      </w:pPr>
      <w:rPr>
        <w:rFonts w:ascii="Symbol" w:hAnsi="Symbol" w:hint="default"/>
      </w:rPr>
    </w:lvl>
    <w:lvl w:ilvl="7" w:tplc="32787062">
      <w:start w:val="1"/>
      <w:numFmt w:val="bullet"/>
      <w:lvlText w:val="o"/>
      <w:lvlJc w:val="left"/>
      <w:pPr>
        <w:ind w:left="5760" w:hanging="360"/>
      </w:pPr>
      <w:rPr>
        <w:rFonts w:ascii="Courier New" w:hAnsi="Courier New" w:hint="default"/>
      </w:rPr>
    </w:lvl>
    <w:lvl w:ilvl="8" w:tplc="F02C55B2">
      <w:start w:val="1"/>
      <w:numFmt w:val="bullet"/>
      <w:lvlText w:val=""/>
      <w:lvlJc w:val="left"/>
      <w:pPr>
        <w:ind w:left="6480" w:hanging="360"/>
      </w:pPr>
      <w:rPr>
        <w:rFonts w:ascii="Wingdings" w:hAnsi="Wingdings" w:hint="default"/>
      </w:rPr>
    </w:lvl>
  </w:abstractNum>
  <w:abstractNum w:abstractNumId="60" w15:restartNumberingAfterBreak="0">
    <w:nsid w:val="3BFD6563"/>
    <w:multiLevelType w:val="hybridMultilevel"/>
    <w:tmpl w:val="FFFFFFFF"/>
    <w:lvl w:ilvl="0" w:tplc="123490F0">
      <w:start w:val="1"/>
      <w:numFmt w:val="bullet"/>
      <w:lvlText w:val=""/>
      <w:lvlJc w:val="left"/>
      <w:pPr>
        <w:ind w:left="720" w:hanging="360"/>
      </w:pPr>
      <w:rPr>
        <w:rFonts w:ascii="Symbol" w:hAnsi="Symbol" w:hint="default"/>
      </w:rPr>
    </w:lvl>
    <w:lvl w:ilvl="1" w:tplc="B1CEA126">
      <w:start w:val="1"/>
      <w:numFmt w:val="bullet"/>
      <w:lvlText w:val="o"/>
      <w:lvlJc w:val="left"/>
      <w:pPr>
        <w:ind w:left="1440" w:hanging="360"/>
      </w:pPr>
      <w:rPr>
        <w:rFonts w:ascii="Courier New" w:hAnsi="Courier New" w:hint="default"/>
      </w:rPr>
    </w:lvl>
    <w:lvl w:ilvl="2" w:tplc="B57AAA9C">
      <w:start w:val="1"/>
      <w:numFmt w:val="bullet"/>
      <w:lvlText w:val=""/>
      <w:lvlJc w:val="left"/>
      <w:pPr>
        <w:ind w:left="2160" w:hanging="360"/>
      </w:pPr>
      <w:rPr>
        <w:rFonts w:ascii="Wingdings" w:hAnsi="Wingdings" w:hint="default"/>
      </w:rPr>
    </w:lvl>
    <w:lvl w:ilvl="3" w:tplc="93384F7C">
      <w:start w:val="1"/>
      <w:numFmt w:val="bullet"/>
      <w:lvlText w:val=""/>
      <w:lvlJc w:val="left"/>
      <w:pPr>
        <w:ind w:left="2880" w:hanging="360"/>
      </w:pPr>
      <w:rPr>
        <w:rFonts w:ascii="Symbol" w:hAnsi="Symbol" w:hint="default"/>
      </w:rPr>
    </w:lvl>
    <w:lvl w:ilvl="4" w:tplc="D9264120">
      <w:start w:val="1"/>
      <w:numFmt w:val="bullet"/>
      <w:lvlText w:val="o"/>
      <w:lvlJc w:val="left"/>
      <w:pPr>
        <w:ind w:left="3600" w:hanging="360"/>
      </w:pPr>
      <w:rPr>
        <w:rFonts w:ascii="Courier New" w:hAnsi="Courier New" w:hint="default"/>
      </w:rPr>
    </w:lvl>
    <w:lvl w:ilvl="5" w:tplc="C4B4A7AC">
      <w:start w:val="1"/>
      <w:numFmt w:val="bullet"/>
      <w:lvlText w:val=""/>
      <w:lvlJc w:val="left"/>
      <w:pPr>
        <w:ind w:left="4320" w:hanging="360"/>
      </w:pPr>
      <w:rPr>
        <w:rFonts w:ascii="Wingdings" w:hAnsi="Wingdings" w:hint="default"/>
      </w:rPr>
    </w:lvl>
    <w:lvl w:ilvl="6" w:tplc="F5823692">
      <w:start w:val="1"/>
      <w:numFmt w:val="bullet"/>
      <w:lvlText w:val=""/>
      <w:lvlJc w:val="left"/>
      <w:pPr>
        <w:ind w:left="5040" w:hanging="360"/>
      </w:pPr>
      <w:rPr>
        <w:rFonts w:ascii="Symbol" w:hAnsi="Symbol" w:hint="default"/>
      </w:rPr>
    </w:lvl>
    <w:lvl w:ilvl="7" w:tplc="CCF8F17E">
      <w:start w:val="1"/>
      <w:numFmt w:val="bullet"/>
      <w:lvlText w:val="o"/>
      <w:lvlJc w:val="left"/>
      <w:pPr>
        <w:ind w:left="5760" w:hanging="360"/>
      </w:pPr>
      <w:rPr>
        <w:rFonts w:ascii="Courier New" w:hAnsi="Courier New" w:hint="default"/>
      </w:rPr>
    </w:lvl>
    <w:lvl w:ilvl="8" w:tplc="000C2FF8">
      <w:start w:val="1"/>
      <w:numFmt w:val="bullet"/>
      <w:lvlText w:val=""/>
      <w:lvlJc w:val="left"/>
      <w:pPr>
        <w:ind w:left="6480" w:hanging="360"/>
      </w:pPr>
      <w:rPr>
        <w:rFonts w:ascii="Wingdings" w:hAnsi="Wingdings" w:hint="default"/>
      </w:rPr>
    </w:lvl>
  </w:abstractNum>
  <w:abstractNum w:abstractNumId="61" w15:restartNumberingAfterBreak="0">
    <w:nsid w:val="3C816836"/>
    <w:multiLevelType w:val="multilevel"/>
    <w:tmpl w:val="4A7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BD8E24"/>
    <w:multiLevelType w:val="hybridMultilevel"/>
    <w:tmpl w:val="A26A4B0A"/>
    <w:lvl w:ilvl="0" w:tplc="51B027EC">
      <w:start w:val="1"/>
      <w:numFmt w:val="bullet"/>
      <w:lvlText w:val="·"/>
      <w:lvlJc w:val="left"/>
      <w:pPr>
        <w:ind w:left="720" w:hanging="360"/>
      </w:pPr>
      <w:rPr>
        <w:rFonts w:ascii="Symbol" w:hAnsi="Symbol" w:hint="default"/>
      </w:rPr>
    </w:lvl>
    <w:lvl w:ilvl="1" w:tplc="0CC425EC">
      <w:start w:val="1"/>
      <w:numFmt w:val="bullet"/>
      <w:lvlText w:val="o"/>
      <w:lvlJc w:val="left"/>
      <w:pPr>
        <w:ind w:left="1440" w:hanging="360"/>
      </w:pPr>
      <w:rPr>
        <w:rFonts w:ascii="Courier New" w:hAnsi="Courier New" w:hint="default"/>
      </w:rPr>
    </w:lvl>
    <w:lvl w:ilvl="2" w:tplc="2B4412D6">
      <w:start w:val="1"/>
      <w:numFmt w:val="bullet"/>
      <w:lvlText w:val=""/>
      <w:lvlJc w:val="left"/>
      <w:pPr>
        <w:ind w:left="2160" w:hanging="360"/>
      </w:pPr>
      <w:rPr>
        <w:rFonts w:ascii="Wingdings" w:hAnsi="Wingdings" w:hint="default"/>
      </w:rPr>
    </w:lvl>
    <w:lvl w:ilvl="3" w:tplc="0D34BF28">
      <w:start w:val="1"/>
      <w:numFmt w:val="bullet"/>
      <w:lvlText w:val=""/>
      <w:lvlJc w:val="left"/>
      <w:pPr>
        <w:ind w:left="2880" w:hanging="360"/>
      </w:pPr>
      <w:rPr>
        <w:rFonts w:ascii="Symbol" w:hAnsi="Symbol" w:hint="default"/>
      </w:rPr>
    </w:lvl>
    <w:lvl w:ilvl="4" w:tplc="D1E0FB06">
      <w:start w:val="1"/>
      <w:numFmt w:val="bullet"/>
      <w:lvlText w:val="o"/>
      <w:lvlJc w:val="left"/>
      <w:pPr>
        <w:ind w:left="3600" w:hanging="360"/>
      </w:pPr>
      <w:rPr>
        <w:rFonts w:ascii="Courier New" w:hAnsi="Courier New" w:hint="default"/>
      </w:rPr>
    </w:lvl>
    <w:lvl w:ilvl="5" w:tplc="D9A4E574">
      <w:start w:val="1"/>
      <w:numFmt w:val="bullet"/>
      <w:lvlText w:val=""/>
      <w:lvlJc w:val="left"/>
      <w:pPr>
        <w:ind w:left="4320" w:hanging="360"/>
      </w:pPr>
      <w:rPr>
        <w:rFonts w:ascii="Wingdings" w:hAnsi="Wingdings" w:hint="default"/>
      </w:rPr>
    </w:lvl>
    <w:lvl w:ilvl="6" w:tplc="5406D5F2">
      <w:start w:val="1"/>
      <w:numFmt w:val="bullet"/>
      <w:lvlText w:val=""/>
      <w:lvlJc w:val="left"/>
      <w:pPr>
        <w:ind w:left="5040" w:hanging="360"/>
      </w:pPr>
      <w:rPr>
        <w:rFonts w:ascii="Symbol" w:hAnsi="Symbol" w:hint="default"/>
      </w:rPr>
    </w:lvl>
    <w:lvl w:ilvl="7" w:tplc="40AC6032">
      <w:start w:val="1"/>
      <w:numFmt w:val="bullet"/>
      <w:lvlText w:val="o"/>
      <w:lvlJc w:val="left"/>
      <w:pPr>
        <w:ind w:left="5760" w:hanging="360"/>
      </w:pPr>
      <w:rPr>
        <w:rFonts w:ascii="Courier New" w:hAnsi="Courier New" w:hint="default"/>
      </w:rPr>
    </w:lvl>
    <w:lvl w:ilvl="8" w:tplc="D09473EE">
      <w:start w:val="1"/>
      <w:numFmt w:val="bullet"/>
      <w:lvlText w:val=""/>
      <w:lvlJc w:val="left"/>
      <w:pPr>
        <w:ind w:left="6480" w:hanging="360"/>
      </w:pPr>
      <w:rPr>
        <w:rFonts w:ascii="Wingdings" w:hAnsi="Wingdings" w:hint="default"/>
      </w:rPr>
    </w:lvl>
  </w:abstractNum>
  <w:abstractNum w:abstractNumId="63" w15:restartNumberingAfterBreak="0">
    <w:nsid w:val="3CEC6A9F"/>
    <w:multiLevelType w:val="multilevel"/>
    <w:tmpl w:val="3DAA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B4D2B"/>
    <w:multiLevelType w:val="hybridMultilevel"/>
    <w:tmpl w:val="F5D6AB46"/>
    <w:lvl w:ilvl="0" w:tplc="28F6C9CA">
      <w:start w:val="14"/>
      <w:numFmt w:val="decimal"/>
      <w:lvlText w:val="%1."/>
      <w:lvlJc w:val="left"/>
      <w:pPr>
        <w:ind w:left="720" w:hanging="360"/>
      </w:pPr>
    </w:lvl>
    <w:lvl w:ilvl="1" w:tplc="D786BA70">
      <w:start w:val="1"/>
      <w:numFmt w:val="lowerLetter"/>
      <w:lvlText w:val="%2."/>
      <w:lvlJc w:val="left"/>
      <w:pPr>
        <w:ind w:left="1440" w:hanging="360"/>
      </w:pPr>
    </w:lvl>
    <w:lvl w:ilvl="2" w:tplc="FBC459A4">
      <w:start w:val="1"/>
      <w:numFmt w:val="lowerRoman"/>
      <w:lvlText w:val="%3."/>
      <w:lvlJc w:val="right"/>
      <w:pPr>
        <w:ind w:left="2160" w:hanging="180"/>
      </w:pPr>
    </w:lvl>
    <w:lvl w:ilvl="3" w:tplc="545840D0">
      <w:start w:val="1"/>
      <w:numFmt w:val="decimal"/>
      <w:lvlText w:val="%4."/>
      <w:lvlJc w:val="left"/>
      <w:pPr>
        <w:ind w:left="2880" w:hanging="360"/>
      </w:pPr>
    </w:lvl>
    <w:lvl w:ilvl="4" w:tplc="DF02DCA8">
      <w:start w:val="1"/>
      <w:numFmt w:val="lowerLetter"/>
      <w:lvlText w:val="%5."/>
      <w:lvlJc w:val="left"/>
      <w:pPr>
        <w:ind w:left="3600" w:hanging="360"/>
      </w:pPr>
    </w:lvl>
    <w:lvl w:ilvl="5" w:tplc="93BE4E50">
      <w:start w:val="1"/>
      <w:numFmt w:val="lowerRoman"/>
      <w:lvlText w:val="%6."/>
      <w:lvlJc w:val="right"/>
      <w:pPr>
        <w:ind w:left="4320" w:hanging="180"/>
      </w:pPr>
    </w:lvl>
    <w:lvl w:ilvl="6" w:tplc="E20449E4">
      <w:start w:val="1"/>
      <w:numFmt w:val="decimal"/>
      <w:lvlText w:val="%7."/>
      <w:lvlJc w:val="left"/>
      <w:pPr>
        <w:ind w:left="5040" w:hanging="360"/>
      </w:pPr>
    </w:lvl>
    <w:lvl w:ilvl="7" w:tplc="FEEE9DA8">
      <w:start w:val="1"/>
      <w:numFmt w:val="lowerLetter"/>
      <w:lvlText w:val="%8."/>
      <w:lvlJc w:val="left"/>
      <w:pPr>
        <w:ind w:left="5760" w:hanging="360"/>
      </w:pPr>
    </w:lvl>
    <w:lvl w:ilvl="8" w:tplc="B8BE08EA">
      <w:start w:val="1"/>
      <w:numFmt w:val="lowerRoman"/>
      <w:lvlText w:val="%9."/>
      <w:lvlJc w:val="right"/>
      <w:pPr>
        <w:ind w:left="6480" w:hanging="180"/>
      </w:pPr>
    </w:lvl>
  </w:abstractNum>
  <w:abstractNum w:abstractNumId="65" w15:restartNumberingAfterBreak="0">
    <w:nsid w:val="3EAFBAA4"/>
    <w:multiLevelType w:val="hybridMultilevel"/>
    <w:tmpl w:val="286AF5BC"/>
    <w:lvl w:ilvl="0" w:tplc="B4F0E46A">
      <w:start w:val="1"/>
      <w:numFmt w:val="bullet"/>
      <w:lvlText w:val="·"/>
      <w:lvlJc w:val="left"/>
      <w:pPr>
        <w:ind w:left="720" w:hanging="360"/>
      </w:pPr>
      <w:rPr>
        <w:rFonts w:ascii="Symbol" w:hAnsi="Symbol" w:hint="default"/>
      </w:rPr>
    </w:lvl>
    <w:lvl w:ilvl="1" w:tplc="3204434E">
      <w:start w:val="1"/>
      <w:numFmt w:val="bullet"/>
      <w:lvlText w:val="o"/>
      <w:lvlJc w:val="left"/>
      <w:pPr>
        <w:ind w:left="1440" w:hanging="360"/>
      </w:pPr>
      <w:rPr>
        <w:rFonts w:ascii="Symbol" w:hAnsi="Symbol" w:hint="default"/>
      </w:rPr>
    </w:lvl>
    <w:lvl w:ilvl="2" w:tplc="574A18BC">
      <w:start w:val="1"/>
      <w:numFmt w:val="bullet"/>
      <w:lvlText w:val=""/>
      <w:lvlJc w:val="left"/>
      <w:pPr>
        <w:ind w:left="2160" w:hanging="360"/>
      </w:pPr>
      <w:rPr>
        <w:rFonts w:ascii="Wingdings" w:hAnsi="Wingdings" w:hint="default"/>
      </w:rPr>
    </w:lvl>
    <w:lvl w:ilvl="3" w:tplc="59823E82">
      <w:start w:val="1"/>
      <w:numFmt w:val="bullet"/>
      <w:lvlText w:val=""/>
      <w:lvlJc w:val="left"/>
      <w:pPr>
        <w:ind w:left="2880" w:hanging="360"/>
      </w:pPr>
      <w:rPr>
        <w:rFonts w:ascii="Symbol" w:hAnsi="Symbol" w:hint="default"/>
      </w:rPr>
    </w:lvl>
    <w:lvl w:ilvl="4" w:tplc="8E4EF156">
      <w:start w:val="1"/>
      <w:numFmt w:val="bullet"/>
      <w:lvlText w:val="o"/>
      <w:lvlJc w:val="left"/>
      <w:pPr>
        <w:ind w:left="3600" w:hanging="360"/>
      </w:pPr>
      <w:rPr>
        <w:rFonts w:ascii="Courier New" w:hAnsi="Courier New" w:hint="default"/>
      </w:rPr>
    </w:lvl>
    <w:lvl w:ilvl="5" w:tplc="21426616">
      <w:start w:val="1"/>
      <w:numFmt w:val="bullet"/>
      <w:lvlText w:val=""/>
      <w:lvlJc w:val="left"/>
      <w:pPr>
        <w:ind w:left="4320" w:hanging="360"/>
      </w:pPr>
      <w:rPr>
        <w:rFonts w:ascii="Wingdings" w:hAnsi="Wingdings" w:hint="default"/>
      </w:rPr>
    </w:lvl>
    <w:lvl w:ilvl="6" w:tplc="C02037FE">
      <w:start w:val="1"/>
      <w:numFmt w:val="bullet"/>
      <w:lvlText w:val=""/>
      <w:lvlJc w:val="left"/>
      <w:pPr>
        <w:ind w:left="5040" w:hanging="360"/>
      </w:pPr>
      <w:rPr>
        <w:rFonts w:ascii="Symbol" w:hAnsi="Symbol" w:hint="default"/>
      </w:rPr>
    </w:lvl>
    <w:lvl w:ilvl="7" w:tplc="9A38EC1C">
      <w:start w:val="1"/>
      <w:numFmt w:val="bullet"/>
      <w:lvlText w:val="o"/>
      <w:lvlJc w:val="left"/>
      <w:pPr>
        <w:ind w:left="5760" w:hanging="360"/>
      </w:pPr>
      <w:rPr>
        <w:rFonts w:ascii="Courier New" w:hAnsi="Courier New" w:hint="default"/>
      </w:rPr>
    </w:lvl>
    <w:lvl w:ilvl="8" w:tplc="AFAA9C30">
      <w:start w:val="1"/>
      <w:numFmt w:val="bullet"/>
      <w:lvlText w:val=""/>
      <w:lvlJc w:val="left"/>
      <w:pPr>
        <w:ind w:left="6480" w:hanging="360"/>
      </w:pPr>
      <w:rPr>
        <w:rFonts w:ascii="Wingdings" w:hAnsi="Wingdings" w:hint="default"/>
      </w:rPr>
    </w:lvl>
  </w:abstractNum>
  <w:abstractNum w:abstractNumId="66" w15:restartNumberingAfterBreak="0">
    <w:nsid w:val="3EEA45B2"/>
    <w:multiLevelType w:val="hybridMultilevel"/>
    <w:tmpl w:val="99EC6FD4"/>
    <w:lvl w:ilvl="0" w:tplc="7E10A818">
      <w:start w:val="1"/>
      <w:numFmt w:val="bullet"/>
      <w:lvlText w:val="·"/>
      <w:lvlJc w:val="left"/>
      <w:pPr>
        <w:ind w:left="720" w:hanging="360"/>
      </w:pPr>
      <w:rPr>
        <w:rFonts w:ascii="Symbol" w:hAnsi="Symbol" w:hint="default"/>
      </w:rPr>
    </w:lvl>
    <w:lvl w:ilvl="1" w:tplc="0E80C6E0">
      <w:start w:val="1"/>
      <w:numFmt w:val="bullet"/>
      <w:lvlText w:val="o"/>
      <w:lvlJc w:val="left"/>
      <w:pPr>
        <w:ind w:left="1440" w:hanging="360"/>
      </w:pPr>
      <w:rPr>
        <w:rFonts w:ascii="Courier New" w:hAnsi="Courier New" w:hint="default"/>
      </w:rPr>
    </w:lvl>
    <w:lvl w:ilvl="2" w:tplc="307A3794">
      <w:start w:val="1"/>
      <w:numFmt w:val="bullet"/>
      <w:lvlText w:val=""/>
      <w:lvlJc w:val="left"/>
      <w:pPr>
        <w:ind w:left="2160" w:hanging="360"/>
      </w:pPr>
      <w:rPr>
        <w:rFonts w:ascii="Wingdings" w:hAnsi="Wingdings" w:hint="default"/>
      </w:rPr>
    </w:lvl>
    <w:lvl w:ilvl="3" w:tplc="86E6BAF2">
      <w:start w:val="1"/>
      <w:numFmt w:val="bullet"/>
      <w:lvlText w:val=""/>
      <w:lvlJc w:val="left"/>
      <w:pPr>
        <w:ind w:left="2880" w:hanging="360"/>
      </w:pPr>
      <w:rPr>
        <w:rFonts w:ascii="Symbol" w:hAnsi="Symbol" w:hint="default"/>
      </w:rPr>
    </w:lvl>
    <w:lvl w:ilvl="4" w:tplc="4CC8FFC4">
      <w:start w:val="1"/>
      <w:numFmt w:val="bullet"/>
      <w:lvlText w:val="o"/>
      <w:lvlJc w:val="left"/>
      <w:pPr>
        <w:ind w:left="3600" w:hanging="360"/>
      </w:pPr>
      <w:rPr>
        <w:rFonts w:ascii="Courier New" w:hAnsi="Courier New" w:hint="default"/>
      </w:rPr>
    </w:lvl>
    <w:lvl w:ilvl="5" w:tplc="88688E9C">
      <w:start w:val="1"/>
      <w:numFmt w:val="bullet"/>
      <w:lvlText w:val=""/>
      <w:lvlJc w:val="left"/>
      <w:pPr>
        <w:ind w:left="4320" w:hanging="360"/>
      </w:pPr>
      <w:rPr>
        <w:rFonts w:ascii="Wingdings" w:hAnsi="Wingdings" w:hint="default"/>
      </w:rPr>
    </w:lvl>
    <w:lvl w:ilvl="6" w:tplc="6B703B58">
      <w:start w:val="1"/>
      <w:numFmt w:val="bullet"/>
      <w:lvlText w:val=""/>
      <w:lvlJc w:val="left"/>
      <w:pPr>
        <w:ind w:left="5040" w:hanging="360"/>
      </w:pPr>
      <w:rPr>
        <w:rFonts w:ascii="Symbol" w:hAnsi="Symbol" w:hint="default"/>
      </w:rPr>
    </w:lvl>
    <w:lvl w:ilvl="7" w:tplc="1C044632">
      <w:start w:val="1"/>
      <w:numFmt w:val="bullet"/>
      <w:lvlText w:val="o"/>
      <w:lvlJc w:val="left"/>
      <w:pPr>
        <w:ind w:left="5760" w:hanging="360"/>
      </w:pPr>
      <w:rPr>
        <w:rFonts w:ascii="Courier New" w:hAnsi="Courier New" w:hint="default"/>
      </w:rPr>
    </w:lvl>
    <w:lvl w:ilvl="8" w:tplc="4C18B880">
      <w:start w:val="1"/>
      <w:numFmt w:val="bullet"/>
      <w:lvlText w:val=""/>
      <w:lvlJc w:val="left"/>
      <w:pPr>
        <w:ind w:left="6480" w:hanging="360"/>
      </w:pPr>
      <w:rPr>
        <w:rFonts w:ascii="Wingdings" w:hAnsi="Wingdings" w:hint="default"/>
      </w:rPr>
    </w:lvl>
  </w:abstractNum>
  <w:abstractNum w:abstractNumId="67" w15:restartNumberingAfterBreak="0">
    <w:nsid w:val="3F08A64F"/>
    <w:multiLevelType w:val="hybridMultilevel"/>
    <w:tmpl w:val="6E067E94"/>
    <w:lvl w:ilvl="0" w:tplc="8D96195A">
      <w:start w:val="1"/>
      <w:numFmt w:val="bullet"/>
      <w:lvlText w:val="·"/>
      <w:lvlJc w:val="left"/>
      <w:pPr>
        <w:ind w:left="720" w:hanging="360"/>
      </w:pPr>
      <w:rPr>
        <w:rFonts w:ascii="Symbol" w:hAnsi="Symbol" w:hint="default"/>
      </w:rPr>
    </w:lvl>
    <w:lvl w:ilvl="1" w:tplc="F2B23746">
      <w:start w:val="1"/>
      <w:numFmt w:val="bullet"/>
      <w:lvlText w:val="o"/>
      <w:lvlJc w:val="left"/>
      <w:pPr>
        <w:ind w:left="1440" w:hanging="360"/>
      </w:pPr>
      <w:rPr>
        <w:rFonts w:ascii="Courier New" w:hAnsi="Courier New" w:hint="default"/>
      </w:rPr>
    </w:lvl>
    <w:lvl w:ilvl="2" w:tplc="06E025EE">
      <w:start w:val="1"/>
      <w:numFmt w:val="bullet"/>
      <w:lvlText w:val=""/>
      <w:lvlJc w:val="left"/>
      <w:pPr>
        <w:ind w:left="2160" w:hanging="360"/>
      </w:pPr>
      <w:rPr>
        <w:rFonts w:ascii="Wingdings" w:hAnsi="Wingdings" w:hint="default"/>
      </w:rPr>
    </w:lvl>
    <w:lvl w:ilvl="3" w:tplc="9BCEAC68">
      <w:start w:val="1"/>
      <w:numFmt w:val="bullet"/>
      <w:lvlText w:val=""/>
      <w:lvlJc w:val="left"/>
      <w:pPr>
        <w:ind w:left="2880" w:hanging="360"/>
      </w:pPr>
      <w:rPr>
        <w:rFonts w:ascii="Symbol" w:hAnsi="Symbol" w:hint="default"/>
      </w:rPr>
    </w:lvl>
    <w:lvl w:ilvl="4" w:tplc="C28E3C66">
      <w:start w:val="1"/>
      <w:numFmt w:val="bullet"/>
      <w:lvlText w:val="o"/>
      <w:lvlJc w:val="left"/>
      <w:pPr>
        <w:ind w:left="3600" w:hanging="360"/>
      </w:pPr>
      <w:rPr>
        <w:rFonts w:ascii="Courier New" w:hAnsi="Courier New" w:hint="default"/>
      </w:rPr>
    </w:lvl>
    <w:lvl w:ilvl="5" w:tplc="9700565E">
      <w:start w:val="1"/>
      <w:numFmt w:val="bullet"/>
      <w:lvlText w:val=""/>
      <w:lvlJc w:val="left"/>
      <w:pPr>
        <w:ind w:left="4320" w:hanging="360"/>
      </w:pPr>
      <w:rPr>
        <w:rFonts w:ascii="Wingdings" w:hAnsi="Wingdings" w:hint="default"/>
      </w:rPr>
    </w:lvl>
    <w:lvl w:ilvl="6" w:tplc="A47E09B2">
      <w:start w:val="1"/>
      <w:numFmt w:val="bullet"/>
      <w:lvlText w:val=""/>
      <w:lvlJc w:val="left"/>
      <w:pPr>
        <w:ind w:left="5040" w:hanging="360"/>
      </w:pPr>
      <w:rPr>
        <w:rFonts w:ascii="Symbol" w:hAnsi="Symbol" w:hint="default"/>
      </w:rPr>
    </w:lvl>
    <w:lvl w:ilvl="7" w:tplc="6B94A192">
      <w:start w:val="1"/>
      <w:numFmt w:val="bullet"/>
      <w:lvlText w:val="o"/>
      <w:lvlJc w:val="left"/>
      <w:pPr>
        <w:ind w:left="5760" w:hanging="360"/>
      </w:pPr>
      <w:rPr>
        <w:rFonts w:ascii="Courier New" w:hAnsi="Courier New" w:hint="default"/>
      </w:rPr>
    </w:lvl>
    <w:lvl w:ilvl="8" w:tplc="0E5A004C">
      <w:start w:val="1"/>
      <w:numFmt w:val="bullet"/>
      <w:lvlText w:val=""/>
      <w:lvlJc w:val="left"/>
      <w:pPr>
        <w:ind w:left="6480" w:hanging="360"/>
      </w:pPr>
      <w:rPr>
        <w:rFonts w:ascii="Wingdings" w:hAnsi="Wingdings" w:hint="default"/>
      </w:rPr>
    </w:lvl>
  </w:abstractNum>
  <w:abstractNum w:abstractNumId="68" w15:restartNumberingAfterBreak="0">
    <w:nsid w:val="3F17CDD2"/>
    <w:multiLevelType w:val="hybridMultilevel"/>
    <w:tmpl w:val="DCFC3722"/>
    <w:lvl w:ilvl="0" w:tplc="863C4A96">
      <w:start w:val="1"/>
      <w:numFmt w:val="bullet"/>
      <w:lvlText w:val="·"/>
      <w:lvlJc w:val="left"/>
      <w:pPr>
        <w:ind w:left="720" w:hanging="360"/>
      </w:pPr>
      <w:rPr>
        <w:rFonts w:ascii="Symbol" w:hAnsi="Symbol" w:hint="default"/>
      </w:rPr>
    </w:lvl>
    <w:lvl w:ilvl="1" w:tplc="CD38799C">
      <w:start w:val="1"/>
      <w:numFmt w:val="bullet"/>
      <w:lvlText w:val="o"/>
      <w:lvlJc w:val="left"/>
      <w:pPr>
        <w:ind w:left="1440" w:hanging="360"/>
      </w:pPr>
      <w:rPr>
        <w:rFonts w:ascii="Courier New" w:hAnsi="Courier New" w:hint="default"/>
      </w:rPr>
    </w:lvl>
    <w:lvl w:ilvl="2" w:tplc="D452E4F0">
      <w:start w:val="1"/>
      <w:numFmt w:val="bullet"/>
      <w:lvlText w:val=""/>
      <w:lvlJc w:val="left"/>
      <w:pPr>
        <w:ind w:left="2160" w:hanging="360"/>
      </w:pPr>
      <w:rPr>
        <w:rFonts w:ascii="Wingdings" w:hAnsi="Wingdings" w:hint="default"/>
      </w:rPr>
    </w:lvl>
    <w:lvl w:ilvl="3" w:tplc="54B07D9A">
      <w:start w:val="1"/>
      <w:numFmt w:val="bullet"/>
      <w:lvlText w:val=""/>
      <w:lvlJc w:val="left"/>
      <w:pPr>
        <w:ind w:left="2880" w:hanging="360"/>
      </w:pPr>
      <w:rPr>
        <w:rFonts w:ascii="Symbol" w:hAnsi="Symbol" w:hint="default"/>
      </w:rPr>
    </w:lvl>
    <w:lvl w:ilvl="4" w:tplc="1C682A64">
      <w:start w:val="1"/>
      <w:numFmt w:val="bullet"/>
      <w:lvlText w:val="o"/>
      <w:lvlJc w:val="left"/>
      <w:pPr>
        <w:ind w:left="3600" w:hanging="360"/>
      </w:pPr>
      <w:rPr>
        <w:rFonts w:ascii="Courier New" w:hAnsi="Courier New" w:hint="default"/>
      </w:rPr>
    </w:lvl>
    <w:lvl w:ilvl="5" w:tplc="B40229CA">
      <w:start w:val="1"/>
      <w:numFmt w:val="bullet"/>
      <w:lvlText w:val=""/>
      <w:lvlJc w:val="left"/>
      <w:pPr>
        <w:ind w:left="4320" w:hanging="360"/>
      </w:pPr>
      <w:rPr>
        <w:rFonts w:ascii="Wingdings" w:hAnsi="Wingdings" w:hint="default"/>
      </w:rPr>
    </w:lvl>
    <w:lvl w:ilvl="6" w:tplc="A04853CC">
      <w:start w:val="1"/>
      <w:numFmt w:val="bullet"/>
      <w:lvlText w:val=""/>
      <w:lvlJc w:val="left"/>
      <w:pPr>
        <w:ind w:left="5040" w:hanging="360"/>
      </w:pPr>
      <w:rPr>
        <w:rFonts w:ascii="Symbol" w:hAnsi="Symbol" w:hint="default"/>
      </w:rPr>
    </w:lvl>
    <w:lvl w:ilvl="7" w:tplc="1D4A1DBA">
      <w:start w:val="1"/>
      <w:numFmt w:val="bullet"/>
      <w:lvlText w:val="o"/>
      <w:lvlJc w:val="left"/>
      <w:pPr>
        <w:ind w:left="5760" w:hanging="360"/>
      </w:pPr>
      <w:rPr>
        <w:rFonts w:ascii="Courier New" w:hAnsi="Courier New" w:hint="default"/>
      </w:rPr>
    </w:lvl>
    <w:lvl w:ilvl="8" w:tplc="C1767634">
      <w:start w:val="1"/>
      <w:numFmt w:val="bullet"/>
      <w:lvlText w:val=""/>
      <w:lvlJc w:val="left"/>
      <w:pPr>
        <w:ind w:left="6480" w:hanging="360"/>
      </w:pPr>
      <w:rPr>
        <w:rFonts w:ascii="Wingdings" w:hAnsi="Wingdings" w:hint="default"/>
      </w:rPr>
    </w:lvl>
  </w:abstractNum>
  <w:abstractNum w:abstractNumId="69" w15:restartNumberingAfterBreak="0">
    <w:nsid w:val="3FC4B8A7"/>
    <w:multiLevelType w:val="hybridMultilevel"/>
    <w:tmpl w:val="20165B44"/>
    <w:lvl w:ilvl="0" w:tplc="C50E2C9E">
      <w:start w:val="8"/>
      <w:numFmt w:val="decimal"/>
      <w:lvlText w:val="%1."/>
      <w:lvlJc w:val="left"/>
      <w:pPr>
        <w:ind w:left="720" w:hanging="360"/>
      </w:pPr>
    </w:lvl>
    <w:lvl w:ilvl="1" w:tplc="2DE861B8">
      <w:start w:val="1"/>
      <w:numFmt w:val="lowerLetter"/>
      <w:lvlText w:val="%2."/>
      <w:lvlJc w:val="left"/>
      <w:pPr>
        <w:ind w:left="1440" w:hanging="360"/>
      </w:pPr>
    </w:lvl>
    <w:lvl w:ilvl="2" w:tplc="3228A4F8">
      <w:start w:val="1"/>
      <w:numFmt w:val="lowerRoman"/>
      <w:lvlText w:val="%3."/>
      <w:lvlJc w:val="right"/>
      <w:pPr>
        <w:ind w:left="2160" w:hanging="180"/>
      </w:pPr>
    </w:lvl>
    <w:lvl w:ilvl="3" w:tplc="2D962B0A">
      <w:start w:val="1"/>
      <w:numFmt w:val="decimal"/>
      <w:lvlText w:val="%4."/>
      <w:lvlJc w:val="left"/>
      <w:pPr>
        <w:ind w:left="2880" w:hanging="360"/>
      </w:pPr>
    </w:lvl>
    <w:lvl w:ilvl="4" w:tplc="80C2F968">
      <w:start w:val="1"/>
      <w:numFmt w:val="lowerLetter"/>
      <w:lvlText w:val="%5."/>
      <w:lvlJc w:val="left"/>
      <w:pPr>
        <w:ind w:left="3600" w:hanging="360"/>
      </w:pPr>
    </w:lvl>
    <w:lvl w:ilvl="5" w:tplc="998C0AD2">
      <w:start w:val="1"/>
      <w:numFmt w:val="lowerRoman"/>
      <w:lvlText w:val="%6."/>
      <w:lvlJc w:val="right"/>
      <w:pPr>
        <w:ind w:left="4320" w:hanging="180"/>
      </w:pPr>
    </w:lvl>
    <w:lvl w:ilvl="6" w:tplc="59709F78">
      <w:start w:val="1"/>
      <w:numFmt w:val="decimal"/>
      <w:lvlText w:val="%7."/>
      <w:lvlJc w:val="left"/>
      <w:pPr>
        <w:ind w:left="5040" w:hanging="360"/>
      </w:pPr>
    </w:lvl>
    <w:lvl w:ilvl="7" w:tplc="5AF02034">
      <w:start w:val="1"/>
      <w:numFmt w:val="lowerLetter"/>
      <w:lvlText w:val="%8."/>
      <w:lvlJc w:val="left"/>
      <w:pPr>
        <w:ind w:left="5760" w:hanging="360"/>
      </w:pPr>
    </w:lvl>
    <w:lvl w:ilvl="8" w:tplc="E8164DEC">
      <w:start w:val="1"/>
      <w:numFmt w:val="lowerRoman"/>
      <w:lvlText w:val="%9."/>
      <w:lvlJc w:val="right"/>
      <w:pPr>
        <w:ind w:left="6480" w:hanging="180"/>
      </w:pPr>
    </w:lvl>
  </w:abstractNum>
  <w:abstractNum w:abstractNumId="70" w15:restartNumberingAfterBreak="0">
    <w:nsid w:val="40955D2E"/>
    <w:multiLevelType w:val="hybridMultilevel"/>
    <w:tmpl w:val="588EB8D8"/>
    <w:lvl w:ilvl="0" w:tplc="DA0CBF12">
      <w:start w:val="1"/>
      <w:numFmt w:val="bullet"/>
      <w:lvlText w:val="·"/>
      <w:lvlJc w:val="left"/>
      <w:pPr>
        <w:ind w:left="720" w:hanging="360"/>
      </w:pPr>
      <w:rPr>
        <w:rFonts w:ascii="Symbol" w:hAnsi="Symbol" w:hint="default"/>
      </w:rPr>
    </w:lvl>
    <w:lvl w:ilvl="1" w:tplc="89C245BE">
      <w:start w:val="1"/>
      <w:numFmt w:val="bullet"/>
      <w:lvlText w:val="o"/>
      <w:lvlJc w:val="left"/>
      <w:pPr>
        <w:ind w:left="1440" w:hanging="360"/>
      </w:pPr>
      <w:rPr>
        <w:rFonts w:ascii="Courier New" w:hAnsi="Courier New" w:hint="default"/>
      </w:rPr>
    </w:lvl>
    <w:lvl w:ilvl="2" w:tplc="09D2120E">
      <w:start w:val="1"/>
      <w:numFmt w:val="bullet"/>
      <w:lvlText w:val=""/>
      <w:lvlJc w:val="left"/>
      <w:pPr>
        <w:ind w:left="2160" w:hanging="360"/>
      </w:pPr>
      <w:rPr>
        <w:rFonts w:ascii="Wingdings" w:hAnsi="Wingdings" w:hint="default"/>
      </w:rPr>
    </w:lvl>
    <w:lvl w:ilvl="3" w:tplc="F4BC9348">
      <w:start w:val="1"/>
      <w:numFmt w:val="bullet"/>
      <w:lvlText w:val=""/>
      <w:lvlJc w:val="left"/>
      <w:pPr>
        <w:ind w:left="2880" w:hanging="360"/>
      </w:pPr>
      <w:rPr>
        <w:rFonts w:ascii="Symbol" w:hAnsi="Symbol" w:hint="default"/>
      </w:rPr>
    </w:lvl>
    <w:lvl w:ilvl="4" w:tplc="BA6C4398">
      <w:start w:val="1"/>
      <w:numFmt w:val="bullet"/>
      <w:lvlText w:val="o"/>
      <w:lvlJc w:val="left"/>
      <w:pPr>
        <w:ind w:left="3600" w:hanging="360"/>
      </w:pPr>
      <w:rPr>
        <w:rFonts w:ascii="Courier New" w:hAnsi="Courier New" w:hint="default"/>
      </w:rPr>
    </w:lvl>
    <w:lvl w:ilvl="5" w:tplc="88464BC6">
      <w:start w:val="1"/>
      <w:numFmt w:val="bullet"/>
      <w:lvlText w:val=""/>
      <w:lvlJc w:val="left"/>
      <w:pPr>
        <w:ind w:left="4320" w:hanging="360"/>
      </w:pPr>
      <w:rPr>
        <w:rFonts w:ascii="Wingdings" w:hAnsi="Wingdings" w:hint="default"/>
      </w:rPr>
    </w:lvl>
    <w:lvl w:ilvl="6" w:tplc="40648678">
      <w:start w:val="1"/>
      <w:numFmt w:val="bullet"/>
      <w:lvlText w:val=""/>
      <w:lvlJc w:val="left"/>
      <w:pPr>
        <w:ind w:left="5040" w:hanging="360"/>
      </w:pPr>
      <w:rPr>
        <w:rFonts w:ascii="Symbol" w:hAnsi="Symbol" w:hint="default"/>
      </w:rPr>
    </w:lvl>
    <w:lvl w:ilvl="7" w:tplc="540E1B7A">
      <w:start w:val="1"/>
      <w:numFmt w:val="bullet"/>
      <w:lvlText w:val="o"/>
      <w:lvlJc w:val="left"/>
      <w:pPr>
        <w:ind w:left="5760" w:hanging="360"/>
      </w:pPr>
      <w:rPr>
        <w:rFonts w:ascii="Courier New" w:hAnsi="Courier New" w:hint="default"/>
      </w:rPr>
    </w:lvl>
    <w:lvl w:ilvl="8" w:tplc="618ED964">
      <w:start w:val="1"/>
      <w:numFmt w:val="bullet"/>
      <w:lvlText w:val=""/>
      <w:lvlJc w:val="left"/>
      <w:pPr>
        <w:ind w:left="6480" w:hanging="360"/>
      </w:pPr>
      <w:rPr>
        <w:rFonts w:ascii="Wingdings" w:hAnsi="Wingdings" w:hint="default"/>
      </w:rPr>
    </w:lvl>
  </w:abstractNum>
  <w:abstractNum w:abstractNumId="71" w15:restartNumberingAfterBreak="0">
    <w:nsid w:val="412A7C34"/>
    <w:multiLevelType w:val="hybridMultilevel"/>
    <w:tmpl w:val="52781BC6"/>
    <w:lvl w:ilvl="0" w:tplc="CD26E0E6">
      <w:start w:val="16"/>
      <w:numFmt w:val="decimal"/>
      <w:lvlText w:val="%1."/>
      <w:lvlJc w:val="left"/>
      <w:pPr>
        <w:ind w:left="720" w:hanging="360"/>
      </w:pPr>
    </w:lvl>
    <w:lvl w:ilvl="1" w:tplc="8A6CE362">
      <w:start w:val="1"/>
      <w:numFmt w:val="lowerLetter"/>
      <w:lvlText w:val="%2."/>
      <w:lvlJc w:val="left"/>
      <w:pPr>
        <w:ind w:left="1440" w:hanging="360"/>
      </w:pPr>
    </w:lvl>
    <w:lvl w:ilvl="2" w:tplc="A1887EF6">
      <w:start w:val="1"/>
      <w:numFmt w:val="lowerRoman"/>
      <w:lvlText w:val="%3."/>
      <w:lvlJc w:val="right"/>
      <w:pPr>
        <w:ind w:left="2160" w:hanging="180"/>
      </w:pPr>
    </w:lvl>
    <w:lvl w:ilvl="3" w:tplc="18C215D2">
      <w:start w:val="1"/>
      <w:numFmt w:val="decimal"/>
      <w:lvlText w:val="%4."/>
      <w:lvlJc w:val="left"/>
      <w:pPr>
        <w:ind w:left="2880" w:hanging="360"/>
      </w:pPr>
    </w:lvl>
    <w:lvl w:ilvl="4" w:tplc="99F26B68">
      <w:start w:val="1"/>
      <w:numFmt w:val="lowerLetter"/>
      <w:lvlText w:val="%5."/>
      <w:lvlJc w:val="left"/>
      <w:pPr>
        <w:ind w:left="3600" w:hanging="360"/>
      </w:pPr>
    </w:lvl>
    <w:lvl w:ilvl="5" w:tplc="09B6031E">
      <w:start w:val="1"/>
      <w:numFmt w:val="lowerRoman"/>
      <w:lvlText w:val="%6."/>
      <w:lvlJc w:val="right"/>
      <w:pPr>
        <w:ind w:left="4320" w:hanging="180"/>
      </w:pPr>
    </w:lvl>
    <w:lvl w:ilvl="6" w:tplc="FBE2B770">
      <w:start w:val="1"/>
      <w:numFmt w:val="decimal"/>
      <w:lvlText w:val="%7."/>
      <w:lvlJc w:val="left"/>
      <w:pPr>
        <w:ind w:left="5040" w:hanging="360"/>
      </w:pPr>
    </w:lvl>
    <w:lvl w:ilvl="7" w:tplc="B32662B6">
      <w:start w:val="1"/>
      <w:numFmt w:val="lowerLetter"/>
      <w:lvlText w:val="%8."/>
      <w:lvlJc w:val="left"/>
      <w:pPr>
        <w:ind w:left="5760" w:hanging="360"/>
      </w:pPr>
    </w:lvl>
    <w:lvl w:ilvl="8" w:tplc="3C96B1FE">
      <w:start w:val="1"/>
      <w:numFmt w:val="lowerRoman"/>
      <w:lvlText w:val="%9."/>
      <w:lvlJc w:val="right"/>
      <w:pPr>
        <w:ind w:left="6480" w:hanging="180"/>
      </w:pPr>
    </w:lvl>
  </w:abstractNum>
  <w:abstractNum w:abstractNumId="72" w15:restartNumberingAfterBreak="0">
    <w:nsid w:val="428B362C"/>
    <w:multiLevelType w:val="hybridMultilevel"/>
    <w:tmpl w:val="980A34C0"/>
    <w:lvl w:ilvl="0" w:tplc="24541C12">
      <w:start w:val="1"/>
      <w:numFmt w:val="decimal"/>
      <w:lvlText w:val="%1."/>
      <w:lvlJc w:val="left"/>
      <w:pPr>
        <w:ind w:left="720" w:hanging="360"/>
      </w:pPr>
    </w:lvl>
    <w:lvl w:ilvl="1" w:tplc="3EF22D08">
      <w:start w:val="1"/>
      <w:numFmt w:val="lowerLetter"/>
      <w:lvlText w:val="%2."/>
      <w:lvlJc w:val="left"/>
      <w:pPr>
        <w:ind w:left="1440" w:hanging="360"/>
      </w:pPr>
    </w:lvl>
    <w:lvl w:ilvl="2" w:tplc="F8824BE0">
      <w:start w:val="1"/>
      <w:numFmt w:val="lowerRoman"/>
      <w:lvlText w:val="%3."/>
      <w:lvlJc w:val="right"/>
      <w:pPr>
        <w:ind w:left="2160" w:hanging="180"/>
      </w:pPr>
    </w:lvl>
    <w:lvl w:ilvl="3" w:tplc="66F68608">
      <w:start w:val="1"/>
      <w:numFmt w:val="decimal"/>
      <w:lvlText w:val="%4."/>
      <w:lvlJc w:val="left"/>
      <w:pPr>
        <w:ind w:left="2880" w:hanging="360"/>
      </w:pPr>
    </w:lvl>
    <w:lvl w:ilvl="4" w:tplc="6834212E">
      <w:start w:val="1"/>
      <w:numFmt w:val="lowerLetter"/>
      <w:lvlText w:val="%5."/>
      <w:lvlJc w:val="left"/>
      <w:pPr>
        <w:ind w:left="3600" w:hanging="360"/>
      </w:pPr>
    </w:lvl>
    <w:lvl w:ilvl="5" w:tplc="59C2FB1A">
      <w:start w:val="1"/>
      <w:numFmt w:val="lowerRoman"/>
      <w:lvlText w:val="%6."/>
      <w:lvlJc w:val="right"/>
      <w:pPr>
        <w:ind w:left="4320" w:hanging="180"/>
      </w:pPr>
    </w:lvl>
    <w:lvl w:ilvl="6" w:tplc="C7C8B5A4">
      <w:start w:val="1"/>
      <w:numFmt w:val="decimal"/>
      <w:lvlText w:val="%7."/>
      <w:lvlJc w:val="left"/>
      <w:pPr>
        <w:ind w:left="5040" w:hanging="360"/>
      </w:pPr>
    </w:lvl>
    <w:lvl w:ilvl="7" w:tplc="0270EBC6">
      <w:start w:val="1"/>
      <w:numFmt w:val="lowerLetter"/>
      <w:lvlText w:val="%8."/>
      <w:lvlJc w:val="left"/>
      <w:pPr>
        <w:ind w:left="5760" w:hanging="360"/>
      </w:pPr>
    </w:lvl>
    <w:lvl w:ilvl="8" w:tplc="CBC83282">
      <w:start w:val="1"/>
      <w:numFmt w:val="lowerRoman"/>
      <w:lvlText w:val="%9."/>
      <w:lvlJc w:val="right"/>
      <w:pPr>
        <w:ind w:left="6480" w:hanging="180"/>
      </w:pPr>
    </w:lvl>
  </w:abstractNum>
  <w:abstractNum w:abstractNumId="73" w15:restartNumberingAfterBreak="0">
    <w:nsid w:val="43472136"/>
    <w:multiLevelType w:val="hybridMultilevel"/>
    <w:tmpl w:val="0E0A144C"/>
    <w:lvl w:ilvl="0" w:tplc="E4F89664">
      <w:start w:val="44"/>
      <w:numFmt w:val="decimal"/>
      <w:lvlText w:val="%1."/>
      <w:lvlJc w:val="left"/>
      <w:pPr>
        <w:ind w:left="720" w:hanging="360"/>
      </w:pPr>
    </w:lvl>
    <w:lvl w:ilvl="1" w:tplc="F9A01CA6">
      <w:start w:val="1"/>
      <w:numFmt w:val="lowerLetter"/>
      <w:lvlText w:val="%2."/>
      <w:lvlJc w:val="left"/>
      <w:pPr>
        <w:ind w:left="1440" w:hanging="360"/>
      </w:pPr>
    </w:lvl>
    <w:lvl w:ilvl="2" w:tplc="6E9CE742">
      <w:start w:val="1"/>
      <w:numFmt w:val="lowerRoman"/>
      <w:lvlText w:val="%3."/>
      <w:lvlJc w:val="right"/>
      <w:pPr>
        <w:ind w:left="2160" w:hanging="180"/>
      </w:pPr>
    </w:lvl>
    <w:lvl w:ilvl="3" w:tplc="9682A184">
      <w:start w:val="1"/>
      <w:numFmt w:val="decimal"/>
      <w:lvlText w:val="%4."/>
      <w:lvlJc w:val="left"/>
      <w:pPr>
        <w:ind w:left="2880" w:hanging="360"/>
      </w:pPr>
    </w:lvl>
    <w:lvl w:ilvl="4" w:tplc="E5CEAABA">
      <w:start w:val="1"/>
      <w:numFmt w:val="lowerLetter"/>
      <w:lvlText w:val="%5."/>
      <w:lvlJc w:val="left"/>
      <w:pPr>
        <w:ind w:left="3600" w:hanging="360"/>
      </w:pPr>
    </w:lvl>
    <w:lvl w:ilvl="5" w:tplc="354E494A">
      <w:start w:val="1"/>
      <w:numFmt w:val="lowerRoman"/>
      <w:lvlText w:val="%6."/>
      <w:lvlJc w:val="right"/>
      <w:pPr>
        <w:ind w:left="4320" w:hanging="180"/>
      </w:pPr>
    </w:lvl>
    <w:lvl w:ilvl="6" w:tplc="E8CC8246">
      <w:start w:val="1"/>
      <w:numFmt w:val="decimal"/>
      <w:lvlText w:val="%7."/>
      <w:lvlJc w:val="left"/>
      <w:pPr>
        <w:ind w:left="5040" w:hanging="360"/>
      </w:pPr>
    </w:lvl>
    <w:lvl w:ilvl="7" w:tplc="58367066">
      <w:start w:val="1"/>
      <w:numFmt w:val="lowerLetter"/>
      <w:lvlText w:val="%8."/>
      <w:lvlJc w:val="left"/>
      <w:pPr>
        <w:ind w:left="5760" w:hanging="360"/>
      </w:pPr>
    </w:lvl>
    <w:lvl w:ilvl="8" w:tplc="8A30DC34">
      <w:start w:val="1"/>
      <w:numFmt w:val="lowerRoman"/>
      <w:lvlText w:val="%9."/>
      <w:lvlJc w:val="right"/>
      <w:pPr>
        <w:ind w:left="6480" w:hanging="180"/>
      </w:pPr>
    </w:lvl>
  </w:abstractNum>
  <w:abstractNum w:abstractNumId="74" w15:restartNumberingAfterBreak="0">
    <w:nsid w:val="45790505"/>
    <w:multiLevelType w:val="multilevel"/>
    <w:tmpl w:val="A15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F17D7A"/>
    <w:multiLevelType w:val="hybridMultilevel"/>
    <w:tmpl w:val="6638DF8C"/>
    <w:lvl w:ilvl="0" w:tplc="B8DC7396">
      <w:start w:val="1"/>
      <w:numFmt w:val="bullet"/>
      <w:lvlText w:val="·"/>
      <w:lvlJc w:val="left"/>
      <w:pPr>
        <w:ind w:left="720" w:hanging="360"/>
      </w:pPr>
      <w:rPr>
        <w:rFonts w:ascii="Symbol" w:hAnsi="Symbol" w:hint="default"/>
      </w:rPr>
    </w:lvl>
    <w:lvl w:ilvl="1" w:tplc="CD4445A0">
      <w:start w:val="1"/>
      <w:numFmt w:val="bullet"/>
      <w:lvlText w:val="o"/>
      <w:lvlJc w:val="left"/>
      <w:pPr>
        <w:ind w:left="1440" w:hanging="360"/>
      </w:pPr>
      <w:rPr>
        <w:rFonts w:ascii="Symbol" w:hAnsi="Symbol" w:hint="default"/>
      </w:rPr>
    </w:lvl>
    <w:lvl w:ilvl="2" w:tplc="7598E11C">
      <w:start w:val="1"/>
      <w:numFmt w:val="bullet"/>
      <w:lvlText w:val=""/>
      <w:lvlJc w:val="left"/>
      <w:pPr>
        <w:ind w:left="2160" w:hanging="360"/>
      </w:pPr>
      <w:rPr>
        <w:rFonts w:ascii="Wingdings" w:hAnsi="Wingdings" w:hint="default"/>
      </w:rPr>
    </w:lvl>
    <w:lvl w:ilvl="3" w:tplc="921E2E82">
      <w:start w:val="1"/>
      <w:numFmt w:val="bullet"/>
      <w:lvlText w:val=""/>
      <w:lvlJc w:val="left"/>
      <w:pPr>
        <w:ind w:left="2880" w:hanging="360"/>
      </w:pPr>
      <w:rPr>
        <w:rFonts w:ascii="Symbol" w:hAnsi="Symbol" w:hint="default"/>
      </w:rPr>
    </w:lvl>
    <w:lvl w:ilvl="4" w:tplc="9A345992">
      <w:start w:val="1"/>
      <w:numFmt w:val="bullet"/>
      <w:lvlText w:val="o"/>
      <w:lvlJc w:val="left"/>
      <w:pPr>
        <w:ind w:left="3600" w:hanging="360"/>
      </w:pPr>
      <w:rPr>
        <w:rFonts w:ascii="Courier New" w:hAnsi="Courier New" w:hint="default"/>
      </w:rPr>
    </w:lvl>
    <w:lvl w:ilvl="5" w:tplc="CBF03084">
      <w:start w:val="1"/>
      <w:numFmt w:val="bullet"/>
      <w:lvlText w:val=""/>
      <w:lvlJc w:val="left"/>
      <w:pPr>
        <w:ind w:left="4320" w:hanging="360"/>
      </w:pPr>
      <w:rPr>
        <w:rFonts w:ascii="Wingdings" w:hAnsi="Wingdings" w:hint="default"/>
      </w:rPr>
    </w:lvl>
    <w:lvl w:ilvl="6" w:tplc="84F2DF9C">
      <w:start w:val="1"/>
      <w:numFmt w:val="bullet"/>
      <w:lvlText w:val=""/>
      <w:lvlJc w:val="left"/>
      <w:pPr>
        <w:ind w:left="5040" w:hanging="360"/>
      </w:pPr>
      <w:rPr>
        <w:rFonts w:ascii="Symbol" w:hAnsi="Symbol" w:hint="default"/>
      </w:rPr>
    </w:lvl>
    <w:lvl w:ilvl="7" w:tplc="E7BA57EC">
      <w:start w:val="1"/>
      <w:numFmt w:val="bullet"/>
      <w:lvlText w:val="o"/>
      <w:lvlJc w:val="left"/>
      <w:pPr>
        <w:ind w:left="5760" w:hanging="360"/>
      </w:pPr>
      <w:rPr>
        <w:rFonts w:ascii="Courier New" w:hAnsi="Courier New" w:hint="default"/>
      </w:rPr>
    </w:lvl>
    <w:lvl w:ilvl="8" w:tplc="588EAFE8">
      <w:start w:val="1"/>
      <w:numFmt w:val="bullet"/>
      <w:lvlText w:val=""/>
      <w:lvlJc w:val="left"/>
      <w:pPr>
        <w:ind w:left="6480" w:hanging="360"/>
      </w:pPr>
      <w:rPr>
        <w:rFonts w:ascii="Wingdings" w:hAnsi="Wingdings" w:hint="default"/>
      </w:rPr>
    </w:lvl>
  </w:abstractNum>
  <w:abstractNum w:abstractNumId="76" w15:restartNumberingAfterBreak="0">
    <w:nsid w:val="45FABB0F"/>
    <w:multiLevelType w:val="hybridMultilevel"/>
    <w:tmpl w:val="771A83DC"/>
    <w:lvl w:ilvl="0" w:tplc="EDCAE4DE">
      <w:start w:val="1"/>
      <w:numFmt w:val="bullet"/>
      <w:lvlText w:val="·"/>
      <w:lvlJc w:val="left"/>
      <w:pPr>
        <w:ind w:left="720" w:hanging="360"/>
      </w:pPr>
      <w:rPr>
        <w:rFonts w:ascii="Symbol" w:hAnsi="Symbol" w:hint="default"/>
      </w:rPr>
    </w:lvl>
    <w:lvl w:ilvl="1" w:tplc="D9AC4C16">
      <w:start w:val="1"/>
      <w:numFmt w:val="bullet"/>
      <w:lvlText w:val="o"/>
      <w:lvlJc w:val="left"/>
      <w:pPr>
        <w:ind w:left="1440" w:hanging="360"/>
      </w:pPr>
      <w:rPr>
        <w:rFonts w:ascii="Courier New" w:hAnsi="Courier New" w:hint="default"/>
      </w:rPr>
    </w:lvl>
    <w:lvl w:ilvl="2" w:tplc="7AD020A8">
      <w:start w:val="1"/>
      <w:numFmt w:val="bullet"/>
      <w:lvlText w:val=""/>
      <w:lvlJc w:val="left"/>
      <w:pPr>
        <w:ind w:left="2160" w:hanging="360"/>
      </w:pPr>
      <w:rPr>
        <w:rFonts w:ascii="Wingdings" w:hAnsi="Wingdings" w:hint="default"/>
      </w:rPr>
    </w:lvl>
    <w:lvl w:ilvl="3" w:tplc="5392900C">
      <w:start w:val="1"/>
      <w:numFmt w:val="bullet"/>
      <w:lvlText w:val=""/>
      <w:lvlJc w:val="left"/>
      <w:pPr>
        <w:ind w:left="2880" w:hanging="360"/>
      </w:pPr>
      <w:rPr>
        <w:rFonts w:ascii="Symbol" w:hAnsi="Symbol" w:hint="default"/>
      </w:rPr>
    </w:lvl>
    <w:lvl w:ilvl="4" w:tplc="860C22F4">
      <w:start w:val="1"/>
      <w:numFmt w:val="bullet"/>
      <w:lvlText w:val="o"/>
      <w:lvlJc w:val="left"/>
      <w:pPr>
        <w:ind w:left="3600" w:hanging="360"/>
      </w:pPr>
      <w:rPr>
        <w:rFonts w:ascii="Courier New" w:hAnsi="Courier New" w:hint="default"/>
      </w:rPr>
    </w:lvl>
    <w:lvl w:ilvl="5" w:tplc="5D5C0E8E">
      <w:start w:val="1"/>
      <w:numFmt w:val="bullet"/>
      <w:lvlText w:val=""/>
      <w:lvlJc w:val="left"/>
      <w:pPr>
        <w:ind w:left="4320" w:hanging="360"/>
      </w:pPr>
      <w:rPr>
        <w:rFonts w:ascii="Wingdings" w:hAnsi="Wingdings" w:hint="default"/>
      </w:rPr>
    </w:lvl>
    <w:lvl w:ilvl="6" w:tplc="A9EA058C">
      <w:start w:val="1"/>
      <w:numFmt w:val="bullet"/>
      <w:lvlText w:val=""/>
      <w:lvlJc w:val="left"/>
      <w:pPr>
        <w:ind w:left="5040" w:hanging="360"/>
      </w:pPr>
      <w:rPr>
        <w:rFonts w:ascii="Symbol" w:hAnsi="Symbol" w:hint="default"/>
      </w:rPr>
    </w:lvl>
    <w:lvl w:ilvl="7" w:tplc="0D06123C">
      <w:start w:val="1"/>
      <w:numFmt w:val="bullet"/>
      <w:lvlText w:val="o"/>
      <w:lvlJc w:val="left"/>
      <w:pPr>
        <w:ind w:left="5760" w:hanging="360"/>
      </w:pPr>
      <w:rPr>
        <w:rFonts w:ascii="Courier New" w:hAnsi="Courier New" w:hint="default"/>
      </w:rPr>
    </w:lvl>
    <w:lvl w:ilvl="8" w:tplc="09426BE2">
      <w:start w:val="1"/>
      <w:numFmt w:val="bullet"/>
      <w:lvlText w:val=""/>
      <w:lvlJc w:val="left"/>
      <w:pPr>
        <w:ind w:left="6480" w:hanging="360"/>
      </w:pPr>
      <w:rPr>
        <w:rFonts w:ascii="Wingdings" w:hAnsi="Wingdings" w:hint="default"/>
      </w:rPr>
    </w:lvl>
  </w:abstractNum>
  <w:abstractNum w:abstractNumId="77" w15:restartNumberingAfterBreak="0">
    <w:nsid w:val="462B2611"/>
    <w:multiLevelType w:val="multilevel"/>
    <w:tmpl w:val="23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0F5CB4"/>
    <w:multiLevelType w:val="multilevel"/>
    <w:tmpl w:val="7D9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A21CB9"/>
    <w:multiLevelType w:val="multilevel"/>
    <w:tmpl w:val="4BF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0A3BA8"/>
    <w:multiLevelType w:val="hybridMultilevel"/>
    <w:tmpl w:val="F5BCF772"/>
    <w:lvl w:ilvl="0" w:tplc="567A2254">
      <w:start w:val="1"/>
      <w:numFmt w:val="bullet"/>
      <w:lvlText w:val="·"/>
      <w:lvlJc w:val="left"/>
      <w:pPr>
        <w:ind w:left="720" w:hanging="360"/>
      </w:pPr>
      <w:rPr>
        <w:rFonts w:ascii="Symbol" w:hAnsi="Symbol" w:hint="default"/>
      </w:rPr>
    </w:lvl>
    <w:lvl w:ilvl="1" w:tplc="60D0884C">
      <w:start w:val="1"/>
      <w:numFmt w:val="bullet"/>
      <w:lvlText w:val="o"/>
      <w:lvlJc w:val="left"/>
      <w:pPr>
        <w:ind w:left="1440" w:hanging="360"/>
      </w:pPr>
      <w:rPr>
        <w:rFonts w:ascii="Courier New" w:hAnsi="Courier New" w:hint="default"/>
      </w:rPr>
    </w:lvl>
    <w:lvl w:ilvl="2" w:tplc="5E8474B8">
      <w:start w:val="1"/>
      <w:numFmt w:val="bullet"/>
      <w:lvlText w:val=""/>
      <w:lvlJc w:val="left"/>
      <w:pPr>
        <w:ind w:left="2160" w:hanging="360"/>
      </w:pPr>
      <w:rPr>
        <w:rFonts w:ascii="Wingdings" w:hAnsi="Wingdings" w:hint="default"/>
      </w:rPr>
    </w:lvl>
    <w:lvl w:ilvl="3" w:tplc="190C4EA0">
      <w:start w:val="1"/>
      <w:numFmt w:val="bullet"/>
      <w:lvlText w:val=""/>
      <w:lvlJc w:val="left"/>
      <w:pPr>
        <w:ind w:left="2880" w:hanging="360"/>
      </w:pPr>
      <w:rPr>
        <w:rFonts w:ascii="Symbol" w:hAnsi="Symbol" w:hint="default"/>
      </w:rPr>
    </w:lvl>
    <w:lvl w:ilvl="4" w:tplc="C004CDAE">
      <w:start w:val="1"/>
      <w:numFmt w:val="bullet"/>
      <w:lvlText w:val="o"/>
      <w:lvlJc w:val="left"/>
      <w:pPr>
        <w:ind w:left="3600" w:hanging="360"/>
      </w:pPr>
      <w:rPr>
        <w:rFonts w:ascii="Courier New" w:hAnsi="Courier New" w:hint="default"/>
      </w:rPr>
    </w:lvl>
    <w:lvl w:ilvl="5" w:tplc="2DF0B28C">
      <w:start w:val="1"/>
      <w:numFmt w:val="bullet"/>
      <w:lvlText w:val=""/>
      <w:lvlJc w:val="left"/>
      <w:pPr>
        <w:ind w:left="4320" w:hanging="360"/>
      </w:pPr>
      <w:rPr>
        <w:rFonts w:ascii="Wingdings" w:hAnsi="Wingdings" w:hint="default"/>
      </w:rPr>
    </w:lvl>
    <w:lvl w:ilvl="6" w:tplc="48B8214C">
      <w:start w:val="1"/>
      <w:numFmt w:val="bullet"/>
      <w:lvlText w:val=""/>
      <w:lvlJc w:val="left"/>
      <w:pPr>
        <w:ind w:left="5040" w:hanging="360"/>
      </w:pPr>
      <w:rPr>
        <w:rFonts w:ascii="Symbol" w:hAnsi="Symbol" w:hint="default"/>
      </w:rPr>
    </w:lvl>
    <w:lvl w:ilvl="7" w:tplc="DB2221A0">
      <w:start w:val="1"/>
      <w:numFmt w:val="bullet"/>
      <w:lvlText w:val="o"/>
      <w:lvlJc w:val="left"/>
      <w:pPr>
        <w:ind w:left="5760" w:hanging="360"/>
      </w:pPr>
      <w:rPr>
        <w:rFonts w:ascii="Courier New" w:hAnsi="Courier New" w:hint="default"/>
      </w:rPr>
    </w:lvl>
    <w:lvl w:ilvl="8" w:tplc="4EC66404">
      <w:start w:val="1"/>
      <w:numFmt w:val="bullet"/>
      <w:lvlText w:val=""/>
      <w:lvlJc w:val="left"/>
      <w:pPr>
        <w:ind w:left="6480" w:hanging="360"/>
      </w:pPr>
      <w:rPr>
        <w:rFonts w:ascii="Wingdings" w:hAnsi="Wingdings" w:hint="default"/>
      </w:rPr>
    </w:lvl>
  </w:abstractNum>
  <w:abstractNum w:abstractNumId="81" w15:restartNumberingAfterBreak="0">
    <w:nsid w:val="4A16757B"/>
    <w:multiLevelType w:val="multilevel"/>
    <w:tmpl w:val="959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47E1D"/>
    <w:multiLevelType w:val="multilevel"/>
    <w:tmpl w:val="EBF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194E05"/>
    <w:multiLevelType w:val="hybridMultilevel"/>
    <w:tmpl w:val="8932E56C"/>
    <w:lvl w:ilvl="0" w:tplc="135639A0">
      <w:start w:val="1"/>
      <w:numFmt w:val="bullet"/>
      <w:lvlText w:val=""/>
      <w:lvlJc w:val="left"/>
      <w:pPr>
        <w:ind w:left="720" w:hanging="360"/>
      </w:pPr>
      <w:rPr>
        <w:rFonts w:ascii="Symbol" w:hAnsi="Symbol" w:hint="default"/>
      </w:rPr>
    </w:lvl>
    <w:lvl w:ilvl="1" w:tplc="3D683882">
      <w:start w:val="1"/>
      <w:numFmt w:val="bullet"/>
      <w:lvlText w:val="o"/>
      <w:lvlJc w:val="left"/>
      <w:pPr>
        <w:ind w:left="1440" w:hanging="360"/>
      </w:pPr>
      <w:rPr>
        <w:rFonts w:ascii="Courier New" w:hAnsi="Courier New" w:hint="default"/>
      </w:rPr>
    </w:lvl>
    <w:lvl w:ilvl="2" w:tplc="3BC41876">
      <w:start w:val="1"/>
      <w:numFmt w:val="bullet"/>
      <w:lvlText w:val=""/>
      <w:lvlJc w:val="left"/>
      <w:pPr>
        <w:ind w:left="2160" w:hanging="360"/>
      </w:pPr>
      <w:rPr>
        <w:rFonts w:ascii="Wingdings" w:hAnsi="Wingdings" w:hint="default"/>
      </w:rPr>
    </w:lvl>
    <w:lvl w:ilvl="3" w:tplc="D72AE7FA">
      <w:start w:val="1"/>
      <w:numFmt w:val="bullet"/>
      <w:lvlText w:val=""/>
      <w:lvlJc w:val="left"/>
      <w:pPr>
        <w:ind w:left="2880" w:hanging="360"/>
      </w:pPr>
      <w:rPr>
        <w:rFonts w:ascii="Symbol" w:hAnsi="Symbol" w:hint="default"/>
      </w:rPr>
    </w:lvl>
    <w:lvl w:ilvl="4" w:tplc="FF4CCCDA">
      <w:start w:val="1"/>
      <w:numFmt w:val="bullet"/>
      <w:lvlText w:val="o"/>
      <w:lvlJc w:val="left"/>
      <w:pPr>
        <w:ind w:left="3600" w:hanging="360"/>
      </w:pPr>
      <w:rPr>
        <w:rFonts w:ascii="Courier New" w:hAnsi="Courier New" w:hint="default"/>
      </w:rPr>
    </w:lvl>
    <w:lvl w:ilvl="5" w:tplc="4A0E6C78">
      <w:start w:val="1"/>
      <w:numFmt w:val="bullet"/>
      <w:lvlText w:val=""/>
      <w:lvlJc w:val="left"/>
      <w:pPr>
        <w:ind w:left="4320" w:hanging="360"/>
      </w:pPr>
      <w:rPr>
        <w:rFonts w:ascii="Wingdings" w:hAnsi="Wingdings" w:hint="default"/>
      </w:rPr>
    </w:lvl>
    <w:lvl w:ilvl="6" w:tplc="D7321CE8">
      <w:start w:val="1"/>
      <w:numFmt w:val="bullet"/>
      <w:lvlText w:val=""/>
      <w:lvlJc w:val="left"/>
      <w:pPr>
        <w:ind w:left="5040" w:hanging="360"/>
      </w:pPr>
      <w:rPr>
        <w:rFonts w:ascii="Symbol" w:hAnsi="Symbol" w:hint="default"/>
      </w:rPr>
    </w:lvl>
    <w:lvl w:ilvl="7" w:tplc="61E03ACC">
      <w:start w:val="1"/>
      <w:numFmt w:val="bullet"/>
      <w:lvlText w:val="o"/>
      <w:lvlJc w:val="left"/>
      <w:pPr>
        <w:ind w:left="5760" w:hanging="360"/>
      </w:pPr>
      <w:rPr>
        <w:rFonts w:ascii="Courier New" w:hAnsi="Courier New" w:hint="default"/>
      </w:rPr>
    </w:lvl>
    <w:lvl w:ilvl="8" w:tplc="FBB26926">
      <w:start w:val="1"/>
      <w:numFmt w:val="bullet"/>
      <w:lvlText w:val=""/>
      <w:lvlJc w:val="left"/>
      <w:pPr>
        <w:ind w:left="6480" w:hanging="360"/>
      </w:pPr>
      <w:rPr>
        <w:rFonts w:ascii="Wingdings" w:hAnsi="Wingdings" w:hint="default"/>
      </w:rPr>
    </w:lvl>
  </w:abstractNum>
  <w:abstractNum w:abstractNumId="84" w15:restartNumberingAfterBreak="0">
    <w:nsid w:val="4B85EFCF"/>
    <w:multiLevelType w:val="hybridMultilevel"/>
    <w:tmpl w:val="FE8E3506"/>
    <w:lvl w:ilvl="0" w:tplc="AFD61D60">
      <w:start w:val="11"/>
      <w:numFmt w:val="decimal"/>
      <w:lvlText w:val="%1."/>
      <w:lvlJc w:val="left"/>
      <w:pPr>
        <w:ind w:left="720" w:hanging="360"/>
      </w:pPr>
    </w:lvl>
    <w:lvl w:ilvl="1" w:tplc="4A26040E">
      <w:start w:val="1"/>
      <w:numFmt w:val="lowerLetter"/>
      <w:lvlText w:val="%2."/>
      <w:lvlJc w:val="left"/>
      <w:pPr>
        <w:ind w:left="1440" w:hanging="360"/>
      </w:pPr>
    </w:lvl>
    <w:lvl w:ilvl="2" w:tplc="0EE4ACC2">
      <w:start w:val="1"/>
      <w:numFmt w:val="lowerRoman"/>
      <w:lvlText w:val="%3."/>
      <w:lvlJc w:val="right"/>
      <w:pPr>
        <w:ind w:left="2160" w:hanging="180"/>
      </w:pPr>
    </w:lvl>
    <w:lvl w:ilvl="3" w:tplc="11DA599A">
      <w:start w:val="1"/>
      <w:numFmt w:val="decimal"/>
      <w:lvlText w:val="%4."/>
      <w:lvlJc w:val="left"/>
      <w:pPr>
        <w:ind w:left="2880" w:hanging="360"/>
      </w:pPr>
    </w:lvl>
    <w:lvl w:ilvl="4" w:tplc="CE32E50A">
      <w:start w:val="1"/>
      <w:numFmt w:val="lowerLetter"/>
      <w:lvlText w:val="%5."/>
      <w:lvlJc w:val="left"/>
      <w:pPr>
        <w:ind w:left="3600" w:hanging="360"/>
      </w:pPr>
    </w:lvl>
    <w:lvl w:ilvl="5" w:tplc="4B8A838E">
      <w:start w:val="1"/>
      <w:numFmt w:val="lowerRoman"/>
      <w:lvlText w:val="%6."/>
      <w:lvlJc w:val="right"/>
      <w:pPr>
        <w:ind w:left="4320" w:hanging="180"/>
      </w:pPr>
    </w:lvl>
    <w:lvl w:ilvl="6" w:tplc="5254B798">
      <w:start w:val="1"/>
      <w:numFmt w:val="decimal"/>
      <w:lvlText w:val="%7."/>
      <w:lvlJc w:val="left"/>
      <w:pPr>
        <w:ind w:left="5040" w:hanging="360"/>
      </w:pPr>
    </w:lvl>
    <w:lvl w:ilvl="7" w:tplc="E32CBAAE">
      <w:start w:val="1"/>
      <w:numFmt w:val="lowerLetter"/>
      <w:lvlText w:val="%8."/>
      <w:lvlJc w:val="left"/>
      <w:pPr>
        <w:ind w:left="5760" w:hanging="360"/>
      </w:pPr>
    </w:lvl>
    <w:lvl w:ilvl="8" w:tplc="20B41248">
      <w:start w:val="1"/>
      <w:numFmt w:val="lowerRoman"/>
      <w:lvlText w:val="%9."/>
      <w:lvlJc w:val="right"/>
      <w:pPr>
        <w:ind w:left="6480" w:hanging="180"/>
      </w:pPr>
    </w:lvl>
  </w:abstractNum>
  <w:abstractNum w:abstractNumId="85" w15:restartNumberingAfterBreak="0">
    <w:nsid w:val="4DDA7873"/>
    <w:multiLevelType w:val="multilevel"/>
    <w:tmpl w:val="2FB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81B8CA"/>
    <w:multiLevelType w:val="hybridMultilevel"/>
    <w:tmpl w:val="0E426DEA"/>
    <w:lvl w:ilvl="0" w:tplc="2020E848">
      <w:start w:val="1"/>
      <w:numFmt w:val="bullet"/>
      <w:lvlText w:val="·"/>
      <w:lvlJc w:val="left"/>
      <w:pPr>
        <w:ind w:left="720" w:hanging="360"/>
      </w:pPr>
      <w:rPr>
        <w:rFonts w:ascii="Symbol" w:hAnsi="Symbol" w:hint="default"/>
      </w:rPr>
    </w:lvl>
    <w:lvl w:ilvl="1" w:tplc="D5CA6012">
      <w:start w:val="1"/>
      <w:numFmt w:val="bullet"/>
      <w:lvlText w:val="o"/>
      <w:lvlJc w:val="left"/>
      <w:pPr>
        <w:ind w:left="1440" w:hanging="360"/>
      </w:pPr>
      <w:rPr>
        <w:rFonts w:ascii="Courier New" w:hAnsi="Courier New" w:hint="default"/>
      </w:rPr>
    </w:lvl>
    <w:lvl w:ilvl="2" w:tplc="0D6C4E6A">
      <w:start w:val="1"/>
      <w:numFmt w:val="bullet"/>
      <w:lvlText w:val=""/>
      <w:lvlJc w:val="left"/>
      <w:pPr>
        <w:ind w:left="2160" w:hanging="360"/>
      </w:pPr>
      <w:rPr>
        <w:rFonts w:ascii="Wingdings" w:hAnsi="Wingdings" w:hint="default"/>
      </w:rPr>
    </w:lvl>
    <w:lvl w:ilvl="3" w:tplc="B13CCAD6">
      <w:start w:val="1"/>
      <w:numFmt w:val="bullet"/>
      <w:lvlText w:val=""/>
      <w:lvlJc w:val="left"/>
      <w:pPr>
        <w:ind w:left="2880" w:hanging="360"/>
      </w:pPr>
      <w:rPr>
        <w:rFonts w:ascii="Symbol" w:hAnsi="Symbol" w:hint="default"/>
      </w:rPr>
    </w:lvl>
    <w:lvl w:ilvl="4" w:tplc="162037E8">
      <w:start w:val="1"/>
      <w:numFmt w:val="bullet"/>
      <w:lvlText w:val="o"/>
      <w:lvlJc w:val="left"/>
      <w:pPr>
        <w:ind w:left="3600" w:hanging="360"/>
      </w:pPr>
      <w:rPr>
        <w:rFonts w:ascii="Courier New" w:hAnsi="Courier New" w:hint="default"/>
      </w:rPr>
    </w:lvl>
    <w:lvl w:ilvl="5" w:tplc="1FE262AA">
      <w:start w:val="1"/>
      <w:numFmt w:val="bullet"/>
      <w:lvlText w:val=""/>
      <w:lvlJc w:val="left"/>
      <w:pPr>
        <w:ind w:left="4320" w:hanging="360"/>
      </w:pPr>
      <w:rPr>
        <w:rFonts w:ascii="Wingdings" w:hAnsi="Wingdings" w:hint="default"/>
      </w:rPr>
    </w:lvl>
    <w:lvl w:ilvl="6" w:tplc="A52E7716">
      <w:start w:val="1"/>
      <w:numFmt w:val="bullet"/>
      <w:lvlText w:val=""/>
      <w:lvlJc w:val="left"/>
      <w:pPr>
        <w:ind w:left="5040" w:hanging="360"/>
      </w:pPr>
      <w:rPr>
        <w:rFonts w:ascii="Symbol" w:hAnsi="Symbol" w:hint="default"/>
      </w:rPr>
    </w:lvl>
    <w:lvl w:ilvl="7" w:tplc="0CE893CE">
      <w:start w:val="1"/>
      <w:numFmt w:val="bullet"/>
      <w:lvlText w:val="o"/>
      <w:lvlJc w:val="left"/>
      <w:pPr>
        <w:ind w:left="5760" w:hanging="360"/>
      </w:pPr>
      <w:rPr>
        <w:rFonts w:ascii="Courier New" w:hAnsi="Courier New" w:hint="default"/>
      </w:rPr>
    </w:lvl>
    <w:lvl w:ilvl="8" w:tplc="D8FCC786">
      <w:start w:val="1"/>
      <w:numFmt w:val="bullet"/>
      <w:lvlText w:val=""/>
      <w:lvlJc w:val="left"/>
      <w:pPr>
        <w:ind w:left="6480" w:hanging="360"/>
      </w:pPr>
      <w:rPr>
        <w:rFonts w:ascii="Wingdings" w:hAnsi="Wingdings" w:hint="default"/>
      </w:rPr>
    </w:lvl>
  </w:abstractNum>
  <w:abstractNum w:abstractNumId="87" w15:restartNumberingAfterBreak="0">
    <w:nsid w:val="4F1B1650"/>
    <w:multiLevelType w:val="multilevel"/>
    <w:tmpl w:val="4A7C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840372"/>
    <w:multiLevelType w:val="hybridMultilevel"/>
    <w:tmpl w:val="FFFFFFFF"/>
    <w:lvl w:ilvl="0" w:tplc="27625932">
      <w:start w:val="1"/>
      <w:numFmt w:val="decimal"/>
      <w:lvlText w:val="•"/>
      <w:lvlJc w:val="left"/>
      <w:pPr>
        <w:ind w:left="720" w:hanging="360"/>
      </w:pPr>
    </w:lvl>
    <w:lvl w:ilvl="1" w:tplc="380464F8">
      <w:start w:val="1"/>
      <w:numFmt w:val="lowerLetter"/>
      <w:lvlText w:val="%2."/>
      <w:lvlJc w:val="left"/>
      <w:pPr>
        <w:ind w:left="1440" w:hanging="360"/>
      </w:pPr>
    </w:lvl>
    <w:lvl w:ilvl="2" w:tplc="141CF1C6">
      <w:start w:val="1"/>
      <w:numFmt w:val="lowerRoman"/>
      <w:lvlText w:val="%3."/>
      <w:lvlJc w:val="right"/>
      <w:pPr>
        <w:ind w:left="2160" w:hanging="180"/>
      </w:pPr>
    </w:lvl>
    <w:lvl w:ilvl="3" w:tplc="C5B43066">
      <w:start w:val="1"/>
      <w:numFmt w:val="decimal"/>
      <w:lvlText w:val="%4."/>
      <w:lvlJc w:val="left"/>
      <w:pPr>
        <w:ind w:left="2880" w:hanging="360"/>
      </w:pPr>
    </w:lvl>
    <w:lvl w:ilvl="4" w:tplc="2ADE121C">
      <w:start w:val="1"/>
      <w:numFmt w:val="lowerLetter"/>
      <w:lvlText w:val="%5."/>
      <w:lvlJc w:val="left"/>
      <w:pPr>
        <w:ind w:left="3600" w:hanging="360"/>
      </w:pPr>
    </w:lvl>
    <w:lvl w:ilvl="5" w:tplc="1B5A9234">
      <w:start w:val="1"/>
      <w:numFmt w:val="lowerRoman"/>
      <w:lvlText w:val="%6."/>
      <w:lvlJc w:val="right"/>
      <w:pPr>
        <w:ind w:left="4320" w:hanging="180"/>
      </w:pPr>
    </w:lvl>
    <w:lvl w:ilvl="6" w:tplc="716E1C86">
      <w:start w:val="1"/>
      <w:numFmt w:val="decimal"/>
      <w:lvlText w:val="%7."/>
      <w:lvlJc w:val="left"/>
      <w:pPr>
        <w:ind w:left="5040" w:hanging="360"/>
      </w:pPr>
    </w:lvl>
    <w:lvl w:ilvl="7" w:tplc="944CB364">
      <w:start w:val="1"/>
      <w:numFmt w:val="lowerLetter"/>
      <w:lvlText w:val="%8."/>
      <w:lvlJc w:val="left"/>
      <w:pPr>
        <w:ind w:left="5760" w:hanging="360"/>
      </w:pPr>
    </w:lvl>
    <w:lvl w:ilvl="8" w:tplc="72F8300E">
      <w:start w:val="1"/>
      <w:numFmt w:val="lowerRoman"/>
      <w:lvlText w:val="%9."/>
      <w:lvlJc w:val="right"/>
      <w:pPr>
        <w:ind w:left="6480" w:hanging="180"/>
      </w:pPr>
    </w:lvl>
  </w:abstractNum>
  <w:abstractNum w:abstractNumId="89" w15:restartNumberingAfterBreak="0">
    <w:nsid w:val="50C85DAE"/>
    <w:multiLevelType w:val="multilevel"/>
    <w:tmpl w:val="5C7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E4C603"/>
    <w:multiLevelType w:val="hybridMultilevel"/>
    <w:tmpl w:val="B67E6D8E"/>
    <w:lvl w:ilvl="0" w:tplc="56A42E76">
      <w:start w:val="40"/>
      <w:numFmt w:val="decimal"/>
      <w:lvlText w:val="%1."/>
      <w:lvlJc w:val="left"/>
      <w:pPr>
        <w:ind w:left="720" w:hanging="360"/>
      </w:pPr>
    </w:lvl>
    <w:lvl w:ilvl="1" w:tplc="DD88557A">
      <w:start w:val="1"/>
      <w:numFmt w:val="lowerLetter"/>
      <w:lvlText w:val="%2."/>
      <w:lvlJc w:val="left"/>
      <w:pPr>
        <w:ind w:left="1440" w:hanging="360"/>
      </w:pPr>
    </w:lvl>
    <w:lvl w:ilvl="2" w:tplc="7C4C0E2C">
      <w:start w:val="1"/>
      <w:numFmt w:val="lowerRoman"/>
      <w:lvlText w:val="%3."/>
      <w:lvlJc w:val="right"/>
      <w:pPr>
        <w:ind w:left="2160" w:hanging="180"/>
      </w:pPr>
    </w:lvl>
    <w:lvl w:ilvl="3" w:tplc="093CA85E">
      <w:start w:val="1"/>
      <w:numFmt w:val="decimal"/>
      <w:lvlText w:val="%4."/>
      <w:lvlJc w:val="left"/>
      <w:pPr>
        <w:ind w:left="2880" w:hanging="360"/>
      </w:pPr>
    </w:lvl>
    <w:lvl w:ilvl="4" w:tplc="88F820C0">
      <w:start w:val="1"/>
      <w:numFmt w:val="lowerLetter"/>
      <w:lvlText w:val="%5."/>
      <w:lvlJc w:val="left"/>
      <w:pPr>
        <w:ind w:left="3600" w:hanging="360"/>
      </w:pPr>
    </w:lvl>
    <w:lvl w:ilvl="5" w:tplc="CA36FF58">
      <w:start w:val="1"/>
      <w:numFmt w:val="lowerRoman"/>
      <w:lvlText w:val="%6."/>
      <w:lvlJc w:val="right"/>
      <w:pPr>
        <w:ind w:left="4320" w:hanging="180"/>
      </w:pPr>
    </w:lvl>
    <w:lvl w:ilvl="6" w:tplc="7D5237CA">
      <w:start w:val="1"/>
      <w:numFmt w:val="decimal"/>
      <w:lvlText w:val="%7."/>
      <w:lvlJc w:val="left"/>
      <w:pPr>
        <w:ind w:left="5040" w:hanging="360"/>
      </w:pPr>
    </w:lvl>
    <w:lvl w:ilvl="7" w:tplc="9EFCA2C6">
      <w:start w:val="1"/>
      <w:numFmt w:val="lowerLetter"/>
      <w:lvlText w:val="%8."/>
      <w:lvlJc w:val="left"/>
      <w:pPr>
        <w:ind w:left="5760" w:hanging="360"/>
      </w:pPr>
    </w:lvl>
    <w:lvl w:ilvl="8" w:tplc="15A49858">
      <w:start w:val="1"/>
      <w:numFmt w:val="lowerRoman"/>
      <w:lvlText w:val="%9."/>
      <w:lvlJc w:val="right"/>
      <w:pPr>
        <w:ind w:left="6480" w:hanging="180"/>
      </w:pPr>
    </w:lvl>
  </w:abstractNum>
  <w:abstractNum w:abstractNumId="91" w15:restartNumberingAfterBreak="0">
    <w:nsid w:val="54875D5E"/>
    <w:multiLevelType w:val="hybridMultilevel"/>
    <w:tmpl w:val="AC10513E"/>
    <w:lvl w:ilvl="0" w:tplc="125247EE">
      <w:start w:val="1"/>
      <w:numFmt w:val="bullet"/>
      <w:lvlText w:val=""/>
      <w:lvlJc w:val="left"/>
      <w:pPr>
        <w:ind w:left="720" w:hanging="360"/>
      </w:pPr>
      <w:rPr>
        <w:rFonts w:ascii="Symbol" w:hAnsi="Symbol" w:hint="default"/>
      </w:rPr>
    </w:lvl>
    <w:lvl w:ilvl="1" w:tplc="E294E712">
      <w:start w:val="1"/>
      <w:numFmt w:val="bullet"/>
      <w:lvlText w:val="o"/>
      <w:lvlJc w:val="left"/>
      <w:pPr>
        <w:ind w:left="1440" w:hanging="360"/>
      </w:pPr>
      <w:rPr>
        <w:rFonts w:ascii="Courier New" w:hAnsi="Courier New" w:hint="default"/>
      </w:rPr>
    </w:lvl>
    <w:lvl w:ilvl="2" w:tplc="233626DA">
      <w:start w:val="1"/>
      <w:numFmt w:val="bullet"/>
      <w:lvlText w:val=""/>
      <w:lvlJc w:val="left"/>
      <w:pPr>
        <w:ind w:left="2160" w:hanging="360"/>
      </w:pPr>
      <w:rPr>
        <w:rFonts w:ascii="Wingdings" w:hAnsi="Wingdings" w:hint="default"/>
      </w:rPr>
    </w:lvl>
    <w:lvl w:ilvl="3" w:tplc="DC041A2A">
      <w:start w:val="1"/>
      <w:numFmt w:val="bullet"/>
      <w:lvlText w:val=""/>
      <w:lvlJc w:val="left"/>
      <w:pPr>
        <w:ind w:left="2880" w:hanging="360"/>
      </w:pPr>
      <w:rPr>
        <w:rFonts w:ascii="Symbol" w:hAnsi="Symbol" w:hint="default"/>
      </w:rPr>
    </w:lvl>
    <w:lvl w:ilvl="4" w:tplc="4106D144">
      <w:start w:val="1"/>
      <w:numFmt w:val="bullet"/>
      <w:lvlText w:val="o"/>
      <w:lvlJc w:val="left"/>
      <w:pPr>
        <w:ind w:left="3600" w:hanging="360"/>
      </w:pPr>
      <w:rPr>
        <w:rFonts w:ascii="Courier New" w:hAnsi="Courier New" w:hint="default"/>
      </w:rPr>
    </w:lvl>
    <w:lvl w:ilvl="5" w:tplc="D682CE9A">
      <w:start w:val="1"/>
      <w:numFmt w:val="bullet"/>
      <w:lvlText w:val=""/>
      <w:lvlJc w:val="left"/>
      <w:pPr>
        <w:ind w:left="4320" w:hanging="360"/>
      </w:pPr>
      <w:rPr>
        <w:rFonts w:ascii="Wingdings" w:hAnsi="Wingdings" w:hint="default"/>
      </w:rPr>
    </w:lvl>
    <w:lvl w:ilvl="6" w:tplc="71F8D736">
      <w:start w:val="1"/>
      <w:numFmt w:val="bullet"/>
      <w:lvlText w:val=""/>
      <w:lvlJc w:val="left"/>
      <w:pPr>
        <w:ind w:left="5040" w:hanging="360"/>
      </w:pPr>
      <w:rPr>
        <w:rFonts w:ascii="Symbol" w:hAnsi="Symbol" w:hint="default"/>
      </w:rPr>
    </w:lvl>
    <w:lvl w:ilvl="7" w:tplc="EA708BE4">
      <w:start w:val="1"/>
      <w:numFmt w:val="bullet"/>
      <w:lvlText w:val="o"/>
      <w:lvlJc w:val="left"/>
      <w:pPr>
        <w:ind w:left="5760" w:hanging="360"/>
      </w:pPr>
      <w:rPr>
        <w:rFonts w:ascii="Courier New" w:hAnsi="Courier New" w:hint="default"/>
      </w:rPr>
    </w:lvl>
    <w:lvl w:ilvl="8" w:tplc="3112FDD6">
      <w:start w:val="1"/>
      <w:numFmt w:val="bullet"/>
      <w:lvlText w:val=""/>
      <w:lvlJc w:val="left"/>
      <w:pPr>
        <w:ind w:left="6480" w:hanging="360"/>
      </w:pPr>
      <w:rPr>
        <w:rFonts w:ascii="Wingdings" w:hAnsi="Wingdings" w:hint="default"/>
      </w:rPr>
    </w:lvl>
  </w:abstractNum>
  <w:abstractNum w:abstractNumId="92" w15:restartNumberingAfterBreak="0">
    <w:nsid w:val="55235D2A"/>
    <w:multiLevelType w:val="multilevel"/>
    <w:tmpl w:val="A816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5A24A6"/>
    <w:multiLevelType w:val="multilevel"/>
    <w:tmpl w:val="39D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0DB097"/>
    <w:multiLevelType w:val="hybridMultilevel"/>
    <w:tmpl w:val="08168CA2"/>
    <w:lvl w:ilvl="0" w:tplc="A39AE568">
      <w:start w:val="1"/>
      <w:numFmt w:val="bullet"/>
      <w:lvlText w:val=""/>
      <w:lvlJc w:val="left"/>
      <w:pPr>
        <w:ind w:left="720" w:hanging="360"/>
      </w:pPr>
      <w:rPr>
        <w:rFonts w:ascii="Symbol" w:hAnsi="Symbol" w:hint="default"/>
      </w:rPr>
    </w:lvl>
    <w:lvl w:ilvl="1" w:tplc="50E23E16">
      <w:start w:val="1"/>
      <w:numFmt w:val="bullet"/>
      <w:lvlText w:val="o"/>
      <w:lvlJc w:val="left"/>
      <w:pPr>
        <w:ind w:left="1440" w:hanging="360"/>
      </w:pPr>
      <w:rPr>
        <w:rFonts w:ascii="Courier New" w:hAnsi="Courier New" w:hint="default"/>
      </w:rPr>
    </w:lvl>
    <w:lvl w:ilvl="2" w:tplc="2EC00028">
      <w:start w:val="1"/>
      <w:numFmt w:val="bullet"/>
      <w:lvlText w:val=""/>
      <w:lvlJc w:val="left"/>
      <w:pPr>
        <w:ind w:left="2160" w:hanging="360"/>
      </w:pPr>
      <w:rPr>
        <w:rFonts w:ascii="Wingdings" w:hAnsi="Wingdings" w:hint="default"/>
      </w:rPr>
    </w:lvl>
    <w:lvl w:ilvl="3" w:tplc="6E483C72">
      <w:start w:val="1"/>
      <w:numFmt w:val="bullet"/>
      <w:lvlText w:val=""/>
      <w:lvlJc w:val="left"/>
      <w:pPr>
        <w:ind w:left="2880" w:hanging="360"/>
      </w:pPr>
      <w:rPr>
        <w:rFonts w:ascii="Symbol" w:hAnsi="Symbol" w:hint="default"/>
      </w:rPr>
    </w:lvl>
    <w:lvl w:ilvl="4" w:tplc="54140326">
      <w:start w:val="1"/>
      <w:numFmt w:val="bullet"/>
      <w:lvlText w:val="o"/>
      <w:lvlJc w:val="left"/>
      <w:pPr>
        <w:ind w:left="3600" w:hanging="360"/>
      </w:pPr>
      <w:rPr>
        <w:rFonts w:ascii="Courier New" w:hAnsi="Courier New" w:hint="default"/>
      </w:rPr>
    </w:lvl>
    <w:lvl w:ilvl="5" w:tplc="44E69A50">
      <w:start w:val="1"/>
      <w:numFmt w:val="bullet"/>
      <w:lvlText w:val=""/>
      <w:lvlJc w:val="left"/>
      <w:pPr>
        <w:ind w:left="4320" w:hanging="360"/>
      </w:pPr>
      <w:rPr>
        <w:rFonts w:ascii="Wingdings" w:hAnsi="Wingdings" w:hint="default"/>
      </w:rPr>
    </w:lvl>
    <w:lvl w:ilvl="6" w:tplc="60540584">
      <w:start w:val="1"/>
      <w:numFmt w:val="bullet"/>
      <w:lvlText w:val=""/>
      <w:lvlJc w:val="left"/>
      <w:pPr>
        <w:ind w:left="5040" w:hanging="360"/>
      </w:pPr>
      <w:rPr>
        <w:rFonts w:ascii="Symbol" w:hAnsi="Symbol" w:hint="default"/>
      </w:rPr>
    </w:lvl>
    <w:lvl w:ilvl="7" w:tplc="E8FED59C">
      <w:start w:val="1"/>
      <w:numFmt w:val="bullet"/>
      <w:lvlText w:val="o"/>
      <w:lvlJc w:val="left"/>
      <w:pPr>
        <w:ind w:left="5760" w:hanging="360"/>
      </w:pPr>
      <w:rPr>
        <w:rFonts w:ascii="Courier New" w:hAnsi="Courier New" w:hint="default"/>
      </w:rPr>
    </w:lvl>
    <w:lvl w:ilvl="8" w:tplc="5DE0B92C">
      <w:start w:val="1"/>
      <w:numFmt w:val="bullet"/>
      <w:lvlText w:val=""/>
      <w:lvlJc w:val="left"/>
      <w:pPr>
        <w:ind w:left="6480" w:hanging="360"/>
      </w:pPr>
      <w:rPr>
        <w:rFonts w:ascii="Wingdings" w:hAnsi="Wingdings" w:hint="default"/>
      </w:rPr>
    </w:lvl>
  </w:abstractNum>
  <w:abstractNum w:abstractNumId="95" w15:restartNumberingAfterBreak="0">
    <w:nsid w:val="56772043"/>
    <w:multiLevelType w:val="hybridMultilevel"/>
    <w:tmpl w:val="3A844102"/>
    <w:lvl w:ilvl="0" w:tplc="670807C0">
      <w:start w:val="1"/>
      <w:numFmt w:val="decimal"/>
      <w:lvlText w:val="%1."/>
      <w:lvlJc w:val="left"/>
      <w:pPr>
        <w:ind w:left="720" w:hanging="360"/>
      </w:pPr>
    </w:lvl>
    <w:lvl w:ilvl="1" w:tplc="8EB89240">
      <w:start w:val="1"/>
      <w:numFmt w:val="lowerLetter"/>
      <w:lvlText w:val="%2."/>
      <w:lvlJc w:val="left"/>
      <w:pPr>
        <w:ind w:left="1440" w:hanging="360"/>
      </w:pPr>
    </w:lvl>
    <w:lvl w:ilvl="2" w:tplc="4AEA5B20">
      <w:start w:val="1"/>
      <w:numFmt w:val="lowerRoman"/>
      <w:lvlText w:val="%3."/>
      <w:lvlJc w:val="right"/>
      <w:pPr>
        <w:ind w:left="2160" w:hanging="180"/>
      </w:pPr>
    </w:lvl>
    <w:lvl w:ilvl="3" w:tplc="327AF78E">
      <w:start w:val="1"/>
      <w:numFmt w:val="decimal"/>
      <w:lvlText w:val="%4."/>
      <w:lvlJc w:val="left"/>
      <w:pPr>
        <w:ind w:left="2880" w:hanging="360"/>
      </w:pPr>
    </w:lvl>
    <w:lvl w:ilvl="4" w:tplc="9184E534">
      <w:start w:val="1"/>
      <w:numFmt w:val="lowerLetter"/>
      <w:lvlText w:val="%5."/>
      <w:lvlJc w:val="left"/>
      <w:pPr>
        <w:ind w:left="3600" w:hanging="360"/>
      </w:pPr>
    </w:lvl>
    <w:lvl w:ilvl="5" w:tplc="8760D2B0">
      <w:start w:val="1"/>
      <w:numFmt w:val="lowerRoman"/>
      <w:lvlText w:val="%6."/>
      <w:lvlJc w:val="right"/>
      <w:pPr>
        <w:ind w:left="4320" w:hanging="180"/>
      </w:pPr>
    </w:lvl>
    <w:lvl w:ilvl="6" w:tplc="429A776A">
      <w:start w:val="1"/>
      <w:numFmt w:val="decimal"/>
      <w:lvlText w:val="%7."/>
      <w:lvlJc w:val="left"/>
      <w:pPr>
        <w:ind w:left="5040" w:hanging="360"/>
      </w:pPr>
    </w:lvl>
    <w:lvl w:ilvl="7" w:tplc="9A9856A2">
      <w:start w:val="1"/>
      <w:numFmt w:val="lowerLetter"/>
      <w:lvlText w:val="%8."/>
      <w:lvlJc w:val="left"/>
      <w:pPr>
        <w:ind w:left="5760" w:hanging="360"/>
      </w:pPr>
    </w:lvl>
    <w:lvl w:ilvl="8" w:tplc="1C681362">
      <w:start w:val="1"/>
      <w:numFmt w:val="lowerRoman"/>
      <w:lvlText w:val="%9."/>
      <w:lvlJc w:val="right"/>
      <w:pPr>
        <w:ind w:left="6480" w:hanging="180"/>
      </w:pPr>
    </w:lvl>
  </w:abstractNum>
  <w:abstractNum w:abstractNumId="96" w15:restartNumberingAfterBreak="0">
    <w:nsid w:val="58C67257"/>
    <w:multiLevelType w:val="multilevel"/>
    <w:tmpl w:val="87F6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CDDF98"/>
    <w:multiLevelType w:val="hybridMultilevel"/>
    <w:tmpl w:val="01DC8F22"/>
    <w:lvl w:ilvl="0" w:tplc="74DEFB64">
      <w:start w:val="1"/>
      <w:numFmt w:val="bullet"/>
      <w:lvlText w:val="·"/>
      <w:lvlJc w:val="left"/>
      <w:pPr>
        <w:ind w:left="720" w:hanging="360"/>
      </w:pPr>
      <w:rPr>
        <w:rFonts w:ascii="Symbol" w:hAnsi="Symbol" w:hint="default"/>
      </w:rPr>
    </w:lvl>
    <w:lvl w:ilvl="1" w:tplc="D8362C62">
      <w:start w:val="1"/>
      <w:numFmt w:val="bullet"/>
      <w:lvlText w:val="o"/>
      <w:lvlJc w:val="left"/>
      <w:pPr>
        <w:ind w:left="1440" w:hanging="360"/>
      </w:pPr>
      <w:rPr>
        <w:rFonts w:ascii="Courier New" w:hAnsi="Courier New" w:hint="default"/>
      </w:rPr>
    </w:lvl>
    <w:lvl w:ilvl="2" w:tplc="39967F0A">
      <w:start w:val="1"/>
      <w:numFmt w:val="bullet"/>
      <w:lvlText w:val=""/>
      <w:lvlJc w:val="left"/>
      <w:pPr>
        <w:ind w:left="2160" w:hanging="360"/>
      </w:pPr>
      <w:rPr>
        <w:rFonts w:ascii="Wingdings" w:hAnsi="Wingdings" w:hint="default"/>
      </w:rPr>
    </w:lvl>
    <w:lvl w:ilvl="3" w:tplc="1792AC40">
      <w:start w:val="1"/>
      <w:numFmt w:val="bullet"/>
      <w:lvlText w:val=""/>
      <w:lvlJc w:val="left"/>
      <w:pPr>
        <w:ind w:left="2880" w:hanging="360"/>
      </w:pPr>
      <w:rPr>
        <w:rFonts w:ascii="Symbol" w:hAnsi="Symbol" w:hint="default"/>
      </w:rPr>
    </w:lvl>
    <w:lvl w:ilvl="4" w:tplc="B2DAE462">
      <w:start w:val="1"/>
      <w:numFmt w:val="bullet"/>
      <w:lvlText w:val="o"/>
      <w:lvlJc w:val="left"/>
      <w:pPr>
        <w:ind w:left="3600" w:hanging="360"/>
      </w:pPr>
      <w:rPr>
        <w:rFonts w:ascii="Courier New" w:hAnsi="Courier New" w:hint="default"/>
      </w:rPr>
    </w:lvl>
    <w:lvl w:ilvl="5" w:tplc="4156E922">
      <w:start w:val="1"/>
      <w:numFmt w:val="bullet"/>
      <w:lvlText w:val=""/>
      <w:lvlJc w:val="left"/>
      <w:pPr>
        <w:ind w:left="4320" w:hanging="360"/>
      </w:pPr>
      <w:rPr>
        <w:rFonts w:ascii="Wingdings" w:hAnsi="Wingdings" w:hint="default"/>
      </w:rPr>
    </w:lvl>
    <w:lvl w:ilvl="6" w:tplc="50BA77AE">
      <w:start w:val="1"/>
      <w:numFmt w:val="bullet"/>
      <w:lvlText w:val=""/>
      <w:lvlJc w:val="left"/>
      <w:pPr>
        <w:ind w:left="5040" w:hanging="360"/>
      </w:pPr>
      <w:rPr>
        <w:rFonts w:ascii="Symbol" w:hAnsi="Symbol" w:hint="default"/>
      </w:rPr>
    </w:lvl>
    <w:lvl w:ilvl="7" w:tplc="CFDE053C">
      <w:start w:val="1"/>
      <w:numFmt w:val="bullet"/>
      <w:lvlText w:val="o"/>
      <w:lvlJc w:val="left"/>
      <w:pPr>
        <w:ind w:left="5760" w:hanging="360"/>
      </w:pPr>
      <w:rPr>
        <w:rFonts w:ascii="Courier New" w:hAnsi="Courier New" w:hint="default"/>
      </w:rPr>
    </w:lvl>
    <w:lvl w:ilvl="8" w:tplc="11E01146">
      <w:start w:val="1"/>
      <w:numFmt w:val="bullet"/>
      <w:lvlText w:val=""/>
      <w:lvlJc w:val="left"/>
      <w:pPr>
        <w:ind w:left="6480" w:hanging="360"/>
      </w:pPr>
      <w:rPr>
        <w:rFonts w:ascii="Wingdings" w:hAnsi="Wingdings" w:hint="default"/>
      </w:rPr>
    </w:lvl>
  </w:abstractNum>
  <w:abstractNum w:abstractNumId="98" w15:restartNumberingAfterBreak="0">
    <w:nsid w:val="5A439E2B"/>
    <w:multiLevelType w:val="hybridMultilevel"/>
    <w:tmpl w:val="FFFFFFFF"/>
    <w:lvl w:ilvl="0" w:tplc="8C0E8790">
      <w:start w:val="1"/>
      <w:numFmt w:val="decimal"/>
      <w:lvlText w:val="•"/>
      <w:lvlJc w:val="left"/>
      <w:pPr>
        <w:ind w:left="720" w:hanging="360"/>
      </w:pPr>
    </w:lvl>
    <w:lvl w:ilvl="1" w:tplc="12C44A94">
      <w:start w:val="1"/>
      <w:numFmt w:val="lowerLetter"/>
      <w:lvlText w:val="%2."/>
      <w:lvlJc w:val="left"/>
      <w:pPr>
        <w:ind w:left="1440" w:hanging="360"/>
      </w:pPr>
    </w:lvl>
    <w:lvl w:ilvl="2" w:tplc="6E005FA6">
      <w:start w:val="1"/>
      <w:numFmt w:val="lowerRoman"/>
      <w:lvlText w:val="%3."/>
      <w:lvlJc w:val="right"/>
      <w:pPr>
        <w:ind w:left="2160" w:hanging="180"/>
      </w:pPr>
    </w:lvl>
    <w:lvl w:ilvl="3" w:tplc="DDB4C216">
      <w:start w:val="1"/>
      <w:numFmt w:val="decimal"/>
      <w:lvlText w:val="%4."/>
      <w:lvlJc w:val="left"/>
      <w:pPr>
        <w:ind w:left="2880" w:hanging="360"/>
      </w:pPr>
    </w:lvl>
    <w:lvl w:ilvl="4" w:tplc="43883208">
      <w:start w:val="1"/>
      <w:numFmt w:val="lowerLetter"/>
      <w:lvlText w:val="%5."/>
      <w:lvlJc w:val="left"/>
      <w:pPr>
        <w:ind w:left="3600" w:hanging="360"/>
      </w:pPr>
    </w:lvl>
    <w:lvl w:ilvl="5" w:tplc="D3A61DC6">
      <w:start w:val="1"/>
      <w:numFmt w:val="lowerRoman"/>
      <w:lvlText w:val="%6."/>
      <w:lvlJc w:val="right"/>
      <w:pPr>
        <w:ind w:left="4320" w:hanging="180"/>
      </w:pPr>
    </w:lvl>
    <w:lvl w:ilvl="6" w:tplc="95F8D716">
      <w:start w:val="1"/>
      <w:numFmt w:val="decimal"/>
      <w:lvlText w:val="%7."/>
      <w:lvlJc w:val="left"/>
      <w:pPr>
        <w:ind w:left="5040" w:hanging="360"/>
      </w:pPr>
    </w:lvl>
    <w:lvl w:ilvl="7" w:tplc="0576B99C">
      <w:start w:val="1"/>
      <w:numFmt w:val="lowerLetter"/>
      <w:lvlText w:val="%8."/>
      <w:lvlJc w:val="left"/>
      <w:pPr>
        <w:ind w:left="5760" w:hanging="360"/>
      </w:pPr>
    </w:lvl>
    <w:lvl w:ilvl="8" w:tplc="3BC2F366">
      <w:start w:val="1"/>
      <w:numFmt w:val="lowerRoman"/>
      <w:lvlText w:val="%9."/>
      <w:lvlJc w:val="right"/>
      <w:pPr>
        <w:ind w:left="6480" w:hanging="180"/>
      </w:pPr>
    </w:lvl>
  </w:abstractNum>
  <w:abstractNum w:abstractNumId="99" w15:restartNumberingAfterBreak="0">
    <w:nsid w:val="5A5F35D2"/>
    <w:multiLevelType w:val="multilevel"/>
    <w:tmpl w:val="CCA43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DD06A3"/>
    <w:multiLevelType w:val="multilevel"/>
    <w:tmpl w:val="73A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54543C"/>
    <w:multiLevelType w:val="hybridMultilevel"/>
    <w:tmpl w:val="65169A50"/>
    <w:lvl w:ilvl="0" w:tplc="9B021D86">
      <w:start w:val="1"/>
      <w:numFmt w:val="bullet"/>
      <w:lvlText w:val="·"/>
      <w:lvlJc w:val="left"/>
      <w:pPr>
        <w:ind w:left="720" w:hanging="360"/>
      </w:pPr>
      <w:rPr>
        <w:rFonts w:ascii="Symbol" w:hAnsi="Symbol" w:hint="default"/>
      </w:rPr>
    </w:lvl>
    <w:lvl w:ilvl="1" w:tplc="203E3B6A">
      <w:start w:val="1"/>
      <w:numFmt w:val="bullet"/>
      <w:lvlText w:val="o"/>
      <w:lvlJc w:val="left"/>
      <w:pPr>
        <w:ind w:left="1440" w:hanging="360"/>
      </w:pPr>
      <w:rPr>
        <w:rFonts w:ascii="Courier New" w:hAnsi="Courier New" w:hint="default"/>
      </w:rPr>
    </w:lvl>
    <w:lvl w:ilvl="2" w:tplc="A9AC9DB2">
      <w:start w:val="1"/>
      <w:numFmt w:val="bullet"/>
      <w:lvlText w:val=""/>
      <w:lvlJc w:val="left"/>
      <w:pPr>
        <w:ind w:left="2160" w:hanging="360"/>
      </w:pPr>
      <w:rPr>
        <w:rFonts w:ascii="Wingdings" w:hAnsi="Wingdings" w:hint="default"/>
      </w:rPr>
    </w:lvl>
    <w:lvl w:ilvl="3" w:tplc="58C84B64">
      <w:start w:val="1"/>
      <w:numFmt w:val="bullet"/>
      <w:lvlText w:val=""/>
      <w:lvlJc w:val="left"/>
      <w:pPr>
        <w:ind w:left="2880" w:hanging="360"/>
      </w:pPr>
      <w:rPr>
        <w:rFonts w:ascii="Symbol" w:hAnsi="Symbol" w:hint="default"/>
      </w:rPr>
    </w:lvl>
    <w:lvl w:ilvl="4" w:tplc="97CAC466">
      <w:start w:val="1"/>
      <w:numFmt w:val="bullet"/>
      <w:lvlText w:val="o"/>
      <w:lvlJc w:val="left"/>
      <w:pPr>
        <w:ind w:left="3600" w:hanging="360"/>
      </w:pPr>
      <w:rPr>
        <w:rFonts w:ascii="Courier New" w:hAnsi="Courier New" w:hint="default"/>
      </w:rPr>
    </w:lvl>
    <w:lvl w:ilvl="5" w:tplc="267A7BA4">
      <w:start w:val="1"/>
      <w:numFmt w:val="bullet"/>
      <w:lvlText w:val=""/>
      <w:lvlJc w:val="left"/>
      <w:pPr>
        <w:ind w:left="4320" w:hanging="360"/>
      </w:pPr>
      <w:rPr>
        <w:rFonts w:ascii="Wingdings" w:hAnsi="Wingdings" w:hint="default"/>
      </w:rPr>
    </w:lvl>
    <w:lvl w:ilvl="6" w:tplc="BC78F462">
      <w:start w:val="1"/>
      <w:numFmt w:val="bullet"/>
      <w:lvlText w:val=""/>
      <w:lvlJc w:val="left"/>
      <w:pPr>
        <w:ind w:left="5040" w:hanging="360"/>
      </w:pPr>
      <w:rPr>
        <w:rFonts w:ascii="Symbol" w:hAnsi="Symbol" w:hint="default"/>
      </w:rPr>
    </w:lvl>
    <w:lvl w:ilvl="7" w:tplc="D4FECE92">
      <w:start w:val="1"/>
      <w:numFmt w:val="bullet"/>
      <w:lvlText w:val="o"/>
      <w:lvlJc w:val="left"/>
      <w:pPr>
        <w:ind w:left="5760" w:hanging="360"/>
      </w:pPr>
      <w:rPr>
        <w:rFonts w:ascii="Courier New" w:hAnsi="Courier New" w:hint="default"/>
      </w:rPr>
    </w:lvl>
    <w:lvl w:ilvl="8" w:tplc="5E18551C">
      <w:start w:val="1"/>
      <w:numFmt w:val="bullet"/>
      <w:lvlText w:val=""/>
      <w:lvlJc w:val="left"/>
      <w:pPr>
        <w:ind w:left="6480" w:hanging="360"/>
      </w:pPr>
      <w:rPr>
        <w:rFonts w:ascii="Wingdings" w:hAnsi="Wingdings" w:hint="default"/>
      </w:rPr>
    </w:lvl>
  </w:abstractNum>
  <w:abstractNum w:abstractNumId="102" w15:restartNumberingAfterBreak="0">
    <w:nsid w:val="5E684AAC"/>
    <w:multiLevelType w:val="hybridMultilevel"/>
    <w:tmpl w:val="FFFFFFFF"/>
    <w:lvl w:ilvl="0" w:tplc="0CF0D9B4">
      <w:start w:val="1"/>
      <w:numFmt w:val="decimal"/>
      <w:lvlText w:val="%1."/>
      <w:lvlJc w:val="left"/>
      <w:pPr>
        <w:ind w:left="720" w:hanging="360"/>
      </w:pPr>
    </w:lvl>
    <w:lvl w:ilvl="1" w:tplc="71C4F770">
      <w:start w:val="1"/>
      <w:numFmt w:val="lowerLetter"/>
      <w:lvlText w:val="%2."/>
      <w:lvlJc w:val="left"/>
      <w:pPr>
        <w:ind w:left="1440" w:hanging="360"/>
      </w:pPr>
    </w:lvl>
    <w:lvl w:ilvl="2" w:tplc="4F803076">
      <w:start w:val="1"/>
      <w:numFmt w:val="lowerRoman"/>
      <w:lvlText w:val="%3."/>
      <w:lvlJc w:val="right"/>
      <w:pPr>
        <w:ind w:left="2160" w:hanging="180"/>
      </w:pPr>
    </w:lvl>
    <w:lvl w:ilvl="3" w:tplc="89285F06">
      <w:start w:val="1"/>
      <w:numFmt w:val="decimal"/>
      <w:lvlText w:val="%4."/>
      <w:lvlJc w:val="left"/>
      <w:pPr>
        <w:ind w:left="2880" w:hanging="360"/>
      </w:pPr>
    </w:lvl>
    <w:lvl w:ilvl="4" w:tplc="03A637FA">
      <w:start w:val="1"/>
      <w:numFmt w:val="lowerLetter"/>
      <w:lvlText w:val="%5."/>
      <w:lvlJc w:val="left"/>
      <w:pPr>
        <w:ind w:left="3600" w:hanging="360"/>
      </w:pPr>
    </w:lvl>
    <w:lvl w:ilvl="5" w:tplc="EC0E6F90">
      <w:start w:val="1"/>
      <w:numFmt w:val="lowerRoman"/>
      <w:lvlText w:val="%6."/>
      <w:lvlJc w:val="right"/>
      <w:pPr>
        <w:ind w:left="4320" w:hanging="180"/>
      </w:pPr>
    </w:lvl>
    <w:lvl w:ilvl="6" w:tplc="76C01E28">
      <w:start w:val="1"/>
      <w:numFmt w:val="decimal"/>
      <w:lvlText w:val="%7."/>
      <w:lvlJc w:val="left"/>
      <w:pPr>
        <w:ind w:left="5040" w:hanging="360"/>
      </w:pPr>
    </w:lvl>
    <w:lvl w:ilvl="7" w:tplc="332C6CC6">
      <w:start w:val="1"/>
      <w:numFmt w:val="lowerLetter"/>
      <w:lvlText w:val="%8."/>
      <w:lvlJc w:val="left"/>
      <w:pPr>
        <w:ind w:left="5760" w:hanging="360"/>
      </w:pPr>
    </w:lvl>
    <w:lvl w:ilvl="8" w:tplc="42C03E46">
      <w:start w:val="1"/>
      <w:numFmt w:val="lowerRoman"/>
      <w:lvlText w:val="%9."/>
      <w:lvlJc w:val="right"/>
      <w:pPr>
        <w:ind w:left="6480" w:hanging="180"/>
      </w:pPr>
    </w:lvl>
  </w:abstractNum>
  <w:abstractNum w:abstractNumId="103" w15:restartNumberingAfterBreak="0">
    <w:nsid w:val="5ECC0BE7"/>
    <w:multiLevelType w:val="multilevel"/>
    <w:tmpl w:val="8A4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307CAD"/>
    <w:multiLevelType w:val="multilevel"/>
    <w:tmpl w:val="954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FB55E6"/>
    <w:multiLevelType w:val="hybridMultilevel"/>
    <w:tmpl w:val="B32C2F88"/>
    <w:lvl w:ilvl="0" w:tplc="FDB6C684">
      <w:start w:val="1"/>
      <w:numFmt w:val="bullet"/>
      <w:lvlText w:val="·"/>
      <w:lvlJc w:val="left"/>
      <w:pPr>
        <w:ind w:left="720" w:hanging="360"/>
      </w:pPr>
      <w:rPr>
        <w:rFonts w:ascii="Symbol" w:hAnsi="Symbol" w:hint="default"/>
      </w:rPr>
    </w:lvl>
    <w:lvl w:ilvl="1" w:tplc="3E72EB8A">
      <w:start w:val="1"/>
      <w:numFmt w:val="bullet"/>
      <w:lvlText w:val="o"/>
      <w:lvlJc w:val="left"/>
      <w:pPr>
        <w:ind w:left="1440" w:hanging="360"/>
      </w:pPr>
      <w:rPr>
        <w:rFonts w:ascii="Symbol" w:hAnsi="Symbol" w:hint="default"/>
      </w:rPr>
    </w:lvl>
    <w:lvl w:ilvl="2" w:tplc="C42C5266">
      <w:start w:val="1"/>
      <w:numFmt w:val="bullet"/>
      <w:lvlText w:val=""/>
      <w:lvlJc w:val="left"/>
      <w:pPr>
        <w:ind w:left="2160" w:hanging="360"/>
      </w:pPr>
      <w:rPr>
        <w:rFonts w:ascii="Wingdings" w:hAnsi="Wingdings" w:hint="default"/>
      </w:rPr>
    </w:lvl>
    <w:lvl w:ilvl="3" w:tplc="812294AE">
      <w:start w:val="1"/>
      <w:numFmt w:val="bullet"/>
      <w:lvlText w:val=""/>
      <w:lvlJc w:val="left"/>
      <w:pPr>
        <w:ind w:left="2880" w:hanging="360"/>
      </w:pPr>
      <w:rPr>
        <w:rFonts w:ascii="Symbol" w:hAnsi="Symbol" w:hint="default"/>
      </w:rPr>
    </w:lvl>
    <w:lvl w:ilvl="4" w:tplc="75F820B0">
      <w:start w:val="1"/>
      <w:numFmt w:val="bullet"/>
      <w:lvlText w:val="o"/>
      <w:lvlJc w:val="left"/>
      <w:pPr>
        <w:ind w:left="3600" w:hanging="360"/>
      </w:pPr>
      <w:rPr>
        <w:rFonts w:ascii="Courier New" w:hAnsi="Courier New" w:hint="default"/>
      </w:rPr>
    </w:lvl>
    <w:lvl w:ilvl="5" w:tplc="52E8EE88">
      <w:start w:val="1"/>
      <w:numFmt w:val="bullet"/>
      <w:lvlText w:val=""/>
      <w:lvlJc w:val="left"/>
      <w:pPr>
        <w:ind w:left="4320" w:hanging="360"/>
      </w:pPr>
      <w:rPr>
        <w:rFonts w:ascii="Wingdings" w:hAnsi="Wingdings" w:hint="default"/>
      </w:rPr>
    </w:lvl>
    <w:lvl w:ilvl="6" w:tplc="7F94C464">
      <w:start w:val="1"/>
      <w:numFmt w:val="bullet"/>
      <w:lvlText w:val=""/>
      <w:lvlJc w:val="left"/>
      <w:pPr>
        <w:ind w:left="5040" w:hanging="360"/>
      </w:pPr>
      <w:rPr>
        <w:rFonts w:ascii="Symbol" w:hAnsi="Symbol" w:hint="default"/>
      </w:rPr>
    </w:lvl>
    <w:lvl w:ilvl="7" w:tplc="BA90D006">
      <w:start w:val="1"/>
      <w:numFmt w:val="bullet"/>
      <w:lvlText w:val="o"/>
      <w:lvlJc w:val="left"/>
      <w:pPr>
        <w:ind w:left="5760" w:hanging="360"/>
      </w:pPr>
      <w:rPr>
        <w:rFonts w:ascii="Courier New" w:hAnsi="Courier New" w:hint="default"/>
      </w:rPr>
    </w:lvl>
    <w:lvl w:ilvl="8" w:tplc="1730F6A4">
      <w:start w:val="1"/>
      <w:numFmt w:val="bullet"/>
      <w:lvlText w:val=""/>
      <w:lvlJc w:val="left"/>
      <w:pPr>
        <w:ind w:left="6480" w:hanging="360"/>
      </w:pPr>
      <w:rPr>
        <w:rFonts w:ascii="Wingdings" w:hAnsi="Wingdings" w:hint="default"/>
      </w:rPr>
    </w:lvl>
  </w:abstractNum>
  <w:abstractNum w:abstractNumId="106" w15:restartNumberingAfterBreak="0">
    <w:nsid w:val="614DC143"/>
    <w:multiLevelType w:val="hybridMultilevel"/>
    <w:tmpl w:val="5A38987A"/>
    <w:lvl w:ilvl="0" w:tplc="0C627E82">
      <w:start w:val="32"/>
      <w:numFmt w:val="decimal"/>
      <w:lvlText w:val="%1."/>
      <w:lvlJc w:val="left"/>
      <w:pPr>
        <w:ind w:left="720" w:hanging="360"/>
      </w:pPr>
    </w:lvl>
    <w:lvl w:ilvl="1" w:tplc="D6B8EA50">
      <w:start w:val="1"/>
      <w:numFmt w:val="lowerLetter"/>
      <w:lvlText w:val="%2."/>
      <w:lvlJc w:val="left"/>
      <w:pPr>
        <w:ind w:left="1440" w:hanging="360"/>
      </w:pPr>
    </w:lvl>
    <w:lvl w:ilvl="2" w:tplc="C30E983E">
      <w:start w:val="1"/>
      <w:numFmt w:val="lowerRoman"/>
      <w:lvlText w:val="%3."/>
      <w:lvlJc w:val="right"/>
      <w:pPr>
        <w:ind w:left="2160" w:hanging="180"/>
      </w:pPr>
    </w:lvl>
    <w:lvl w:ilvl="3" w:tplc="06EA78A4">
      <w:start w:val="1"/>
      <w:numFmt w:val="decimal"/>
      <w:lvlText w:val="%4."/>
      <w:lvlJc w:val="left"/>
      <w:pPr>
        <w:ind w:left="2880" w:hanging="360"/>
      </w:pPr>
    </w:lvl>
    <w:lvl w:ilvl="4" w:tplc="AB44FD4A">
      <w:start w:val="1"/>
      <w:numFmt w:val="lowerLetter"/>
      <w:lvlText w:val="%5."/>
      <w:lvlJc w:val="left"/>
      <w:pPr>
        <w:ind w:left="3600" w:hanging="360"/>
      </w:pPr>
    </w:lvl>
    <w:lvl w:ilvl="5" w:tplc="8E361DB2">
      <w:start w:val="1"/>
      <w:numFmt w:val="lowerRoman"/>
      <w:lvlText w:val="%6."/>
      <w:lvlJc w:val="right"/>
      <w:pPr>
        <w:ind w:left="4320" w:hanging="180"/>
      </w:pPr>
    </w:lvl>
    <w:lvl w:ilvl="6" w:tplc="A6C4170A">
      <w:start w:val="1"/>
      <w:numFmt w:val="decimal"/>
      <w:lvlText w:val="%7."/>
      <w:lvlJc w:val="left"/>
      <w:pPr>
        <w:ind w:left="5040" w:hanging="360"/>
      </w:pPr>
    </w:lvl>
    <w:lvl w:ilvl="7" w:tplc="2C28405C">
      <w:start w:val="1"/>
      <w:numFmt w:val="lowerLetter"/>
      <w:lvlText w:val="%8."/>
      <w:lvlJc w:val="left"/>
      <w:pPr>
        <w:ind w:left="5760" w:hanging="360"/>
      </w:pPr>
    </w:lvl>
    <w:lvl w:ilvl="8" w:tplc="5D7A94EE">
      <w:start w:val="1"/>
      <w:numFmt w:val="lowerRoman"/>
      <w:lvlText w:val="%9."/>
      <w:lvlJc w:val="right"/>
      <w:pPr>
        <w:ind w:left="6480" w:hanging="180"/>
      </w:pPr>
    </w:lvl>
  </w:abstractNum>
  <w:abstractNum w:abstractNumId="107" w15:restartNumberingAfterBreak="0">
    <w:nsid w:val="619F2491"/>
    <w:multiLevelType w:val="hybridMultilevel"/>
    <w:tmpl w:val="73527888"/>
    <w:lvl w:ilvl="0" w:tplc="5F50FE22">
      <w:start w:val="36"/>
      <w:numFmt w:val="decimal"/>
      <w:lvlText w:val="%1."/>
      <w:lvlJc w:val="left"/>
      <w:pPr>
        <w:ind w:left="720" w:hanging="360"/>
      </w:pPr>
    </w:lvl>
    <w:lvl w:ilvl="1" w:tplc="EB06C1F8">
      <w:start w:val="1"/>
      <w:numFmt w:val="lowerLetter"/>
      <w:lvlText w:val="%2."/>
      <w:lvlJc w:val="left"/>
      <w:pPr>
        <w:ind w:left="1440" w:hanging="360"/>
      </w:pPr>
    </w:lvl>
    <w:lvl w:ilvl="2" w:tplc="F1B4510E">
      <w:start w:val="1"/>
      <w:numFmt w:val="lowerRoman"/>
      <w:lvlText w:val="%3."/>
      <w:lvlJc w:val="right"/>
      <w:pPr>
        <w:ind w:left="2160" w:hanging="180"/>
      </w:pPr>
    </w:lvl>
    <w:lvl w:ilvl="3" w:tplc="F5EC1458">
      <w:start w:val="1"/>
      <w:numFmt w:val="decimal"/>
      <w:lvlText w:val="%4."/>
      <w:lvlJc w:val="left"/>
      <w:pPr>
        <w:ind w:left="2880" w:hanging="360"/>
      </w:pPr>
    </w:lvl>
    <w:lvl w:ilvl="4" w:tplc="DB18B744">
      <w:start w:val="1"/>
      <w:numFmt w:val="lowerLetter"/>
      <w:lvlText w:val="%5."/>
      <w:lvlJc w:val="left"/>
      <w:pPr>
        <w:ind w:left="3600" w:hanging="360"/>
      </w:pPr>
    </w:lvl>
    <w:lvl w:ilvl="5" w:tplc="5358EE06">
      <w:start w:val="1"/>
      <w:numFmt w:val="lowerRoman"/>
      <w:lvlText w:val="%6."/>
      <w:lvlJc w:val="right"/>
      <w:pPr>
        <w:ind w:left="4320" w:hanging="180"/>
      </w:pPr>
    </w:lvl>
    <w:lvl w:ilvl="6" w:tplc="0890FD38">
      <w:start w:val="1"/>
      <w:numFmt w:val="decimal"/>
      <w:lvlText w:val="%7."/>
      <w:lvlJc w:val="left"/>
      <w:pPr>
        <w:ind w:left="5040" w:hanging="360"/>
      </w:pPr>
    </w:lvl>
    <w:lvl w:ilvl="7" w:tplc="D8B0842E">
      <w:start w:val="1"/>
      <w:numFmt w:val="lowerLetter"/>
      <w:lvlText w:val="%8."/>
      <w:lvlJc w:val="left"/>
      <w:pPr>
        <w:ind w:left="5760" w:hanging="360"/>
      </w:pPr>
    </w:lvl>
    <w:lvl w:ilvl="8" w:tplc="8186508E">
      <w:start w:val="1"/>
      <w:numFmt w:val="lowerRoman"/>
      <w:lvlText w:val="%9."/>
      <w:lvlJc w:val="right"/>
      <w:pPr>
        <w:ind w:left="6480" w:hanging="180"/>
      </w:pPr>
    </w:lvl>
  </w:abstractNum>
  <w:abstractNum w:abstractNumId="108" w15:restartNumberingAfterBreak="0">
    <w:nsid w:val="6263F514"/>
    <w:multiLevelType w:val="hybridMultilevel"/>
    <w:tmpl w:val="FFFFFFFF"/>
    <w:lvl w:ilvl="0" w:tplc="AF668E16">
      <w:start w:val="2"/>
      <w:numFmt w:val="decimal"/>
      <w:lvlText w:val="%1."/>
      <w:lvlJc w:val="left"/>
      <w:pPr>
        <w:ind w:left="720" w:hanging="360"/>
      </w:pPr>
      <w:rPr>
        <w:rFonts w:ascii="Calibri" w:hAnsi="Calibri" w:hint="default"/>
      </w:rPr>
    </w:lvl>
    <w:lvl w:ilvl="1" w:tplc="66B8074E">
      <w:start w:val="1"/>
      <w:numFmt w:val="lowerLetter"/>
      <w:lvlText w:val="%2."/>
      <w:lvlJc w:val="left"/>
      <w:pPr>
        <w:ind w:left="1440" w:hanging="360"/>
      </w:pPr>
    </w:lvl>
    <w:lvl w:ilvl="2" w:tplc="BCDA7A6A">
      <w:start w:val="1"/>
      <w:numFmt w:val="lowerRoman"/>
      <w:lvlText w:val="%3."/>
      <w:lvlJc w:val="right"/>
      <w:pPr>
        <w:ind w:left="2160" w:hanging="180"/>
      </w:pPr>
    </w:lvl>
    <w:lvl w:ilvl="3" w:tplc="DB64367E">
      <w:start w:val="1"/>
      <w:numFmt w:val="decimal"/>
      <w:lvlText w:val="%4."/>
      <w:lvlJc w:val="left"/>
      <w:pPr>
        <w:ind w:left="2880" w:hanging="360"/>
      </w:pPr>
    </w:lvl>
    <w:lvl w:ilvl="4" w:tplc="F9D86B04">
      <w:start w:val="1"/>
      <w:numFmt w:val="lowerLetter"/>
      <w:lvlText w:val="%5."/>
      <w:lvlJc w:val="left"/>
      <w:pPr>
        <w:ind w:left="3600" w:hanging="360"/>
      </w:pPr>
    </w:lvl>
    <w:lvl w:ilvl="5" w:tplc="0F5476FE">
      <w:start w:val="1"/>
      <w:numFmt w:val="lowerRoman"/>
      <w:lvlText w:val="%6."/>
      <w:lvlJc w:val="right"/>
      <w:pPr>
        <w:ind w:left="4320" w:hanging="180"/>
      </w:pPr>
    </w:lvl>
    <w:lvl w:ilvl="6" w:tplc="6E426DBE">
      <w:start w:val="1"/>
      <w:numFmt w:val="decimal"/>
      <w:lvlText w:val="%7."/>
      <w:lvlJc w:val="left"/>
      <w:pPr>
        <w:ind w:left="5040" w:hanging="360"/>
      </w:pPr>
    </w:lvl>
    <w:lvl w:ilvl="7" w:tplc="963AA078">
      <w:start w:val="1"/>
      <w:numFmt w:val="lowerLetter"/>
      <w:lvlText w:val="%8."/>
      <w:lvlJc w:val="left"/>
      <w:pPr>
        <w:ind w:left="5760" w:hanging="360"/>
      </w:pPr>
    </w:lvl>
    <w:lvl w:ilvl="8" w:tplc="C50CFA22">
      <w:start w:val="1"/>
      <w:numFmt w:val="lowerRoman"/>
      <w:lvlText w:val="%9."/>
      <w:lvlJc w:val="right"/>
      <w:pPr>
        <w:ind w:left="6480" w:hanging="180"/>
      </w:pPr>
    </w:lvl>
  </w:abstractNum>
  <w:abstractNum w:abstractNumId="109" w15:restartNumberingAfterBreak="0">
    <w:nsid w:val="65927290"/>
    <w:multiLevelType w:val="hybridMultilevel"/>
    <w:tmpl w:val="F076897A"/>
    <w:lvl w:ilvl="0" w:tplc="89D4340A">
      <w:start w:val="1"/>
      <w:numFmt w:val="decimal"/>
      <w:lvlText w:val="%1."/>
      <w:lvlJc w:val="left"/>
      <w:pPr>
        <w:ind w:left="720" w:hanging="360"/>
      </w:pPr>
    </w:lvl>
    <w:lvl w:ilvl="1" w:tplc="ECFC3F78">
      <w:start w:val="1"/>
      <w:numFmt w:val="lowerLetter"/>
      <w:lvlText w:val="%2."/>
      <w:lvlJc w:val="left"/>
      <w:pPr>
        <w:ind w:left="1440" w:hanging="360"/>
      </w:pPr>
    </w:lvl>
    <w:lvl w:ilvl="2" w:tplc="528E9944">
      <w:start w:val="1"/>
      <w:numFmt w:val="lowerRoman"/>
      <w:lvlText w:val="%3."/>
      <w:lvlJc w:val="right"/>
      <w:pPr>
        <w:ind w:left="2160" w:hanging="180"/>
      </w:pPr>
    </w:lvl>
    <w:lvl w:ilvl="3" w:tplc="631EFE20">
      <w:start w:val="1"/>
      <w:numFmt w:val="decimal"/>
      <w:lvlText w:val="%4."/>
      <w:lvlJc w:val="left"/>
      <w:pPr>
        <w:ind w:left="2880" w:hanging="360"/>
      </w:pPr>
    </w:lvl>
    <w:lvl w:ilvl="4" w:tplc="DD92A958">
      <w:start w:val="1"/>
      <w:numFmt w:val="lowerLetter"/>
      <w:lvlText w:val="%5."/>
      <w:lvlJc w:val="left"/>
      <w:pPr>
        <w:ind w:left="3600" w:hanging="360"/>
      </w:pPr>
    </w:lvl>
    <w:lvl w:ilvl="5" w:tplc="0E4A8B40">
      <w:start w:val="1"/>
      <w:numFmt w:val="lowerRoman"/>
      <w:lvlText w:val="%6."/>
      <w:lvlJc w:val="right"/>
      <w:pPr>
        <w:ind w:left="4320" w:hanging="180"/>
      </w:pPr>
    </w:lvl>
    <w:lvl w:ilvl="6" w:tplc="85601DC6">
      <w:start w:val="1"/>
      <w:numFmt w:val="decimal"/>
      <w:lvlText w:val="%7."/>
      <w:lvlJc w:val="left"/>
      <w:pPr>
        <w:ind w:left="5040" w:hanging="360"/>
      </w:pPr>
    </w:lvl>
    <w:lvl w:ilvl="7" w:tplc="9D7E6DE0">
      <w:start w:val="1"/>
      <w:numFmt w:val="lowerLetter"/>
      <w:lvlText w:val="%8."/>
      <w:lvlJc w:val="left"/>
      <w:pPr>
        <w:ind w:left="5760" w:hanging="360"/>
      </w:pPr>
    </w:lvl>
    <w:lvl w:ilvl="8" w:tplc="9468C27E">
      <w:start w:val="1"/>
      <w:numFmt w:val="lowerRoman"/>
      <w:lvlText w:val="%9."/>
      <w:lvlJc w:val="right"/>
      <w:pPr>
        <w:ind w:left="6480" w:hanging="180"/>
      </w:pPr>
    </w:lvl>
  </w:abstractNum>
  <w:abstractNum w:abstractNumId="110" w15:restartNumberingAfterBreak="0">
    <w:nsid w:val="65A5A0CE"/>
    <w:multiLevelType w:val="hybridMultilevel"/>
    <w:tmpl w:val="02362C56"/>
    <w:lvl w:ilvl="0" w:tplc="4490A96A">
      <w:start w:val="1"/>
      <w:numFmt w:val="bullet"/>
      <w:lvlText w:val="·"/>
      <w:lvlJc w:val="left"/>
      <w:pPr>
        <w:ind w:left="720" w:hanging="360"/>
      </w:pPr>
      <w:rPr>
        <w:rFonts w:ascii="Symbol" w:hAnsi="Symbol" w:hint="default"/>
      </w:rPr>
    </w:lvl>
    <w:lvl w:ilvl="1" w:tplc="D5CEEDD8">
      <w:start w:val="1"/>
      <w:numFmt w:val="bullet"/>
      <w:lvlText w:val="o"/>
      <w:lvlJc w:val="left"/>
      <w:pPr>
        <w:ind w:left="1440" w:hanging="360"/>
      </w:pPr>
      <w:rPr>
        <w:rFonts w:ascii="Courier New" w:hAnsi="Courier New" w:hint="default"/>
      </w:rPr>
    </w:lvl>
    <w:lvl w:ilvl="2" w:tplc="1480C334">
      <w:start w:val="1"/>
      <w:numFmt w:val="bullet"/>
      <w:lvlText w:val=""/>
      <w:lvlJc w:val="left"/>
      <w:pPr>
        <w:ind w:left="2160" w:hanging="360"/>
      </w:pPr>
      <w:rPr>
        <w:rFonts w:ascii="Wingdings" w:hAnsi="Wingdings" w:hint="default"/>
      </w:rPr>
    </w:lvl>
    <w:lvl w:ilvl="3" w:tplc="4D16C518">
      <w:start w:val="1"/>
      <w:numFmt w:val="bullet"/>
      <w:lvlText w:val=""/>
      <w:lvlJc w:val="left"/>
      <w:pPr>
        <w:ind w:left="2880" w:hanging="360"/>
      </w:pPr>
      <w:rPr>
        <w:rFonts w:ascii="Symbol" w:hAnsi="Symbol" w:hint="default"/>
      </w:rPr>
    </w:lvl>
    <w:lvl w:ilvl="4" w:tplc="C7CA319A">
      <w:start w:val="1"/>
      <w:numFmt w:val="bullet"/>
      <w:lvlText w:val="o"/>
      <w:lvlJc w:val="left"/>
      <w:pPr>
        <w:ind w:left="3600" w:hanging="360"/>
      </w:pPr>
      <w:rPr>
        <w:rFonts w:ascii="Courier New" w:hAnsi="Courier New" w:hint="default"/>
      </w:rPr>
    </w:lvl>
    <w:lvl w:ilvl="5" w:tplc="66403820">
      <w:start w:val="1"/>
      <w:numFmt w:val="bullet"/>
      <w:lvlText w:val=""/>
      <w:lvlJc w:val="left"/>
      <w:pPr>
        <w:ind w:left="4320" w:hanging="360"/>
      </w:pPr>
      <w:rPr>
        <w:rFonts w:ascii="Wingdings" w:hAnsi="Wingdings" w:hint="default"/>
      </w:rPr>
    </w:lvl>
    <w:lvl w:ilvl="6" w:tplc="80E083E8">
      <w:start w:val="1"/>
      <w:numFmt w:val="bullet"/>
      <w:lvlText w:val=""/>
      <w:lvlJc w:val="left"/>
      <w:pPr>
        <w:ind w:left="5040" w:hanging="360"/>
      </w:pPr>
      <w:rPr>
        <w:rFonts w:ascii="Symbol" w:hAnsi="Symbol" w:hint="default"/>
      </w:rPr>
    </w:lvl>
    <w:lvl w:ilvl="7" w:tplc="EAD2FF2E">
      <w:start w:val="1"/>
      <w:numFmt w:val="bullet"/>
      <w:lvlText w:val="o"/>
      <w:lvlJc w:val="left"/>
      <w:pPr>
        <w:ind w:left="5760" w:hanging="360"/>
      </w:pPr>
      <w:rPr>
        <w:rFonts w:ascii="Courier New" w:hAnsi="Courier New" w:hint="default"/>
      </w:rPr>
    </w:lvl>
    <w:lvl w:ilvl="8" w:tplc="1F52E9C4">
      <w:start w:val="1"/>
      <w:numFmt w:val="bullet"/>
      <w:lvlText w:val=""/>
      <w:lvlJc w:val="left"/>
      <w:pPr>
        <w:ind w:left="6480" w:hanging="360"/>
      </w:pPr>
      <w:rPr>
        <w:rFonts w:ascii="Wingdings" w:hAnsi="Wingdings" w:hint="default"/>
      </w:rPr>
    </w:lvl>
  </w:abstractNum>
  <w:abstractNum w:abstractNumId="111" w15:restartNumberingAfterBreak="0">
    <w:nsid w:val="686DAF77"/>
    <w:multiLevelType w:val="hybridMultilevel"/>
    <w:tmpl w:val="A6663E84"/>
    <w:lvl w:ilvl="0" w:tplc="AEFA2C34">
      <w:start w:val="1"/>
      <w:numFmt w:val="bullet"/>
      <w:lvlText w:val="·"/>
      <w:lvlJc w:val="left"/>
      <w:pPr>
        <w:ind w:left="720" w:hanging="360"/>
      </w:pPr>
      <w:rPr>
        <w:rFonts w:ascii="Symbol" w:hAnsi="Symbol" w:hint="default"/>
      </w:rPr>
    </w:lvl>
    <w:lvl w:ilvl="1" w:tplc="21225BDA">
      <w:start w:val="1"/>
      <w:numFmt w:val="bullet"/>
      <w:lvlText w:val="o"/>
      <w:lvlJc w:val="left"/>
      <w:pPr>
        <w:ind w:left="1440" w:hanging="360"/>
      </w:pPr>
      <w:rPr>
        <w:rFonts w:ascii="Courier New" w:hAnsi="Courier New" w:hint="default"/>
      </w:rPr>
    </w:lvl>
    <w:lvl w:ilvl="2" w:tplc="2348E56A">
      <w:start w:val="1"/>
      <w:numFmt w:val="bullet"/>
      <w:lvlText w:val=""/>
      <w:lvlJc w:val="left"/>
      <w:pPr>
        <w:ind w:left="2160" w:hanging="360"/>
      </w:pPr>
      <w:rPr>
        <w:rFonts w:ascii="Wingdings" w:hAnsi="Wingdings" w:hint="default"/>
      </w:rPr>
    </w:lvl>
    <w:lvl w:ilvl="3" w:tplc="B17C5908">
      <w:start w:val="1"/>
      <w:numFmt w:val="bullet"/>
      <w:lvlText w:val=""/>
      <w:lvlJc w:val="left"/>
      <w:pPr>
        <w:ind w:left="2880" w:hanging="360"/>
      </w:pPr>
      <w:rPr>
        <w:rFonts w:ascii="Symbol" w:hAnsi="Symbol" w:hint="default"/>
      </w:rPr>
    </w:lvl>
    <w:lvl w:ilvl="4" w:tplc="F348BC1C">
      <w:start w:val="1"/>
      <w:numFmt w:val="bullet"/>
      <w:lvlText w:val="o"/>
      <w:lvlJc w:val="left"/>
      <w:pPr>
        <w:ind w:left="3600" w:hanging="360"/>
      </w:pPr>
      <w:rPr>
        <w:rFonts w:ascii="Courier New" w:hAnsi="Courier New" w:hint="default"/>
      </w:rPr>
    </w:lvl>
    <w:lvl w:ilvl="5" w:tplc="2AF67A62">
      <w:start w:val="1"/>
      <w:numFmt w:val="bullet"/>
      <w:lvlText w:val=""/>
      <w:lvlJc w:val="left"/>
      <w:pPr>
        <w:ind w:left="4320" w:hanging="360"/>
      </w:pPr>
      <w:rPr>
        <w:rFonts w:ascii="Wingdings" w:hAnsi="Wingdings" w:hint="default"/>
      </w:rPr>
    </w:lvl>
    <w:lvl w:ilvl="6" w:tplc="94A40610">
      <w:start w:val="1"/>
      <w:numFmt w:val="bullet"/>
      <w:lvlText w:val=""/>
      <w:lvlJc w:val="left"/>
      <w:pPr>
        <w:ind w:left="5040" w:hanging="360"/>
      </w:pPr>
      <w:rPr>
        <w:rFonts w:ascii="Symbol" w:hAnsi="Symbol" w:hint="default"/>
      </w:rPr>
    </w:lvl>
    <w:lvl w:ilvl="7" w:tplc="13E8F19A">
      <w:start w:val="1"/>
      <w:numFmt w:val="bullet"/>
      <w:lvlText w:val="o"/>
      <w:lvlJc w:val="left"/>
      <w:pPr>
        <w:ind w:left="5760" w:hanging="360"/>
      </w:pPr>
      <w:rPr>
        <w:rFonts w:ascii="Courier New" w:hAnsi="Courier New" w:hint="default"/>
      </w:rPr>
    </w:lvl>
    <w:lvl w:ilvl="8" w:tplc="518250B2">
      <w:start w:val="1"/>
      <w:numFmt w:val="bullet"/>
      <w:lvlText w:val=""/>
      <w:lvlJc w:val="left"/>
      <w:pPr>
        <w:ind w:left="6480" w:hanging="360"/>
      </w:pPr>
      <w:rPr>
        <w:rFonts w:ascii="Wingdings" w:hAnsi="Wingdings" w:hint="default"/>
      </w:rPr>
    </w:lvl>
  </w:abstractNum>
  <w:abstractNum w:abstractNumId="112" w15:restartNumberingAfterBreak="0">
    <w:nsid w:val="6A131EBE"/>
    <w:multiLevelType w:val="multilevel"/>
    <w:tmpl w:val="453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449214"/>
    <w:multiLevelType w:val="hybridMultilevel"/>
    <w:tmpl w:val="A7307834"/>
    <w:lvl w:ilvl="0" w:tplc="C7187F5C">
      <w:start w:val="1"/>
      <w:numFmt w:val="bullet"/>
      <w:lvlText w:val="·"/>
      <w:lvlJc w:val="left"/>
      <w:pPr>
        <w:ind w:left="720" w:hanging="360"/>
      </w:pPr>
      <w:rPr>
        <w:rFonts w:ascii="Symbol" w:hAnsi="Symbol" w:hint="default"/>
      </w:rPr>
    </w:lvl>
    <w:lvl w:ilvl="1" w:tplc="9414534A">
      <w:start w:val="1"/>
      <w:numFmt w:val="bullet"/>
      <w:lvlText w:val="o"/>
      <w:lvlJc w:val="left"/>
      <w:pPr>
        <w:ind w:left="1440" w:hanging="360"/>
      </w:pPr>
      <w:rPr>
        <w:rFonts w:ascii="Courier New" w:hAnsi="Courier New" w:hint="default"/>
      </w:rPr>
    </w:lvl>
    <w:lvl w:ilvl="2" w:tplc="D3BA0006">
      <w:start w:val="1"/>
      <w:numFmt w:val="bullet"/>
      <w:lvlText w:val=""/>
      <w:lvlJc w:val="left"/>
      <w:pPr>
        <w:ind w:left="2160" w:hanging="360"/>
      </w:pPr>
      <w:rPr>
        <w:rFonts w:ascii="Wingdings" w:hAnsi="Wingdings" w:hint="default"/>
      </w:rPr>
    </w:lvl>
    <w:lvl w:ilvl="3" w:tplc="57BE8AEA">
      <w:start w:val="1"/>
      <w:numFmt w:val="bullet"/>
      <w:lvlText w:val=""/>
      <w:lvlJc w:val="left"/>
      <w:pPr>
        <w:ind w:left="2880" w:hanging="360"/>
      </w:pPr>
      <w:rPr>
        <w:rFonts w:ascii="Symbol" w:hAnsi="Symbol" w:hint="default"/>
      </w:rPr>
    </w:lvl>
    <w:lvl w:ilvl="4" w:tplc="BDE0CCFA">
      <w:start w:val="1"/>
      <w:numFmt w:val="bullet"/>
      <w:lvlText w:val="o"/>
      <w:lvlJc w:val="left"/>
      <w:pPr>
        <w:ind w:left="3600" w:hanging="360"/>
      </w:pPr>
      <w:rPr>
        <w:rFonts w:ascii="Courier New" w:hAnsi="Courier New" w:hint="default"/>
      </w:rPr>
    </w:lvl>
    <w:lvl w:ilvl="5" w:tplc="22B037B0">
      <w:start w:val="1"/>
      <w:numFmt w:val="bullet"/>
      <w:lvlText w:val=""/>
      <w:lvlJc w:val="left"/>
      <w:pPr>
        <w:ind w:left="4320" w:hanging="360"/>
      </w:pPr>
      <w:rPr>
        <w:rFonts w:ascii="Wingdings" w:hAnsi="Wingdings" w:hint="default"/>
      </w:rPr>
    </w:lvl>
    <w:lvl w:ilvl="6" w:tplc="BC5E046C">
      <w:start w:val="1"/>
      <w:numFmt w:val="bullet"/>
      <w:lvlText w:val=""/>
      <w:lvlJc w:val="left"/>
      <w:pPr>
        <w:ind w:left="5040" w:hanging="360"/>
      </w:pPr>
      <w:rPr>
        <w:rFonts w:ascii="Symbol" w:hAnsi="Symbol" w:hint="default"/>
      </w:rPr>
    </w:lvl>
    <w:lvl w:ilvl="7" w:tplc="176E4384">
      <w:start w:val="1"/>
      <w:numFmt w:val="bullet"/>
      <w:lvlText w:val="o"/>
      <w:lvlJc w:val="left"/>
      <w:pPr>
        <w:ind w:left="5760" w:hanging="360"/>
      </w:pPr>
      <w:rPr>
        <w:rFonts w:ascii="Courier New" w:hAnsi="Courier New" w:hint="default"/>
      </w:rPr>
    </w:lvl>
    <w:lvl w:ilvl="8" w:tplc="9C2CDD14">
      <w:start w:val="1"/>
      <w:numFmt w:val="bullet"/>
      <w:lvlText w:val=""/>
      <w:lvlJc w:val="left"/>
      <w:pPr>
        <w:ind w:left="6480" w:hanging="360"/>
      </w:pPr>
      <w:rPr>
        <w:rFonts w:ascii="Wingdings" w:hAnsi="Wingdings" w:hint="default"/>
      </w:rPr>
    </w:lvl>
  </w:abstractNum>
  <w:abstractNum w:abstractNumId="114" w15:restartNumberingAfterBreak="0">
    <w:nsid w:val="6AA9E379"/>
    <w:multiLevelType w:val="hybridMultilevel"/>
    <w:tmpl w:val="88C68862"/>
    <w:lvl w:ilvl="0" w:tplc="7EC0F8C4">
      <w:start w:val="1"/>
      <w:numFmt w:val="bullet"/>
      <w:lvlText w:val="·"/>
      <w:lvlJc w:val="left"/>
      <w:pPr>
        <w:ind w:left="720" w:hanging="360"/>
      </w:pPr>
      <w:rPr>
        <w:rFonts w:ascii="Symbol" w:hAnsi="Symbol" w:hint="default"/>
      </w:rPr>
    </w:lvl>
    <w:lvl w:ilvl="1" w:tplc="00122A3A">
      <w:start w:val="1"/>
      <w:numFmt w:val="bullet"/>
      <w:lvlText w:val="o"/>
      <w:lvlJc w:val="left"/>
      <w:pPr>
        <w:ind w:left="1440" w:hanging="360"/>
      </w:pPr>
      <w:rPr>
        <w:rFonts w:ascii="Courier New" w:hAnsi="Courier New" w:hint="default"/>
      </w:rPr>
    </w:lvl>
    <w:lvl w:ilvl="2" w:tplc="3802F1B6">
      <w:start w:val="1"/>
      <w:numFmt w:val="bullet"/>
      <w:lvlText w:val=""/>
      <w:lvlJc w:val="left"/>
      <w:pPr>
        <w:ind w:left="2160" w:hanging="360"/>
      </w:pPr>
      <w:rPr>
        <w:rFonts w:ascii="Wingdings" w:hAnsi="Wingdings" w:hint="default"/>
      </w:rPr>
    </w:lvl>
    <w:lvl w:ilvl="3" w:tplc="9800DBBE">
      <w:start w:val="1"/>
      <w:numFmt w:val="bullet"/>
      <w:lvlText w:val=""/>
      <w:lvlJc w:val="left"/>
      <w:pPr>
        <w:ind w:left="2880" w:hanging="360"/>
      </w:pPr>
      <w:rPr>
        <w:rFonts w:ascii="Symbol" w:hAnsi="Symbol" w:hint="default"/>
      </w:rPr>
    </w:lvl>
    <w:lvl w:ilvl="4" w:tplc="A62C4E40">
      <w:start w:val="1"/>
      <w:numFmt w:val="bullet"/>
      <w:lvlText w:val="o"/>
      <w:lvlJc w:val="left"/>
      <w:pPr>
        <w:ind w:left="3600" w:hanging="360"/>
      </w:pPr>
      <w:rPr>
        <w:rFonts w:ascii="Courier New" w:hAnsi="Courier New" w:hint="default"/>
      </w:rPr>
    </w:lvl>
    <w:lvl w:ilvl="5" w:tplc="8768367A">
      <w:start w:val="1"/>
      <w:numFmt w:val="bullet"/>
      <w:lvlText w:val=""/>
      <w:lvlJc w:val="left"/>
      <w:pPr>
        <w:ind w:left="4320" w:hanging="360"/>
      </w:pPr>
      <w:rPr>
        <w:rFonts w:ascii="Wingdings" w:hAnsi="Wingdings" w:hint="default"/>
      </w:rPr>
    </w:lvl>
    <w:lvl w:ilvl="6" w:tplc="57224A60">
      <w:start w:val="1"/>
      <w:numFmt w:val="bullet"/>
      <w:lvlText w:val=""/>
      <w:lvlJc w:val="left"/>
      <w:pPr>
        <w:ind w:left="5040" w:hanging="360"/>
      </w:pPr>
      <w:rPr>
        <w:rFonts w:ascii="Symbol" w:hAnsi="Symbol" w:hint="default"/>
      </w:rPr>
    </w:lvl>
    <w:lvl w:ilvl="7" w:tplc="9DB48F76">
      <w:start w:val="1"/>
      <w:numFmt w:val="bullet"/>
      <w:lvlText w:val="o"/>
      <w:lvlJc w:val="left"/>
      <w:pPr>
        <w:ind w:left="5760" w:hanging="360"/>
      </w:pPr>
      <w:rPr>
        <w:rFonts w:ascii="Courier New" w:hAnsi="Courier New" w:hint="default"/>
      </w:rPr>
    </w:lvl>
    <w:lvl w:ilvl="8" w:tplc="3680259E">
      <w:start w:val="1"/>
      <w:numFmt w:val="bullet"/>
      <w:lvlText w:val=""/>
      <w:lvlJc w:val="left"/>
      <w:pPr>
        <w:ind w:left="6480" w:hanging="360"/>
      </w:pPr>
      <w:rPr>
        <w:rFonts w:ascii="Wingdings" w:hAnsi="Wingdings" w:hint="default"/>
      </w:rPr>
    </w:lvl>
  </w:abstractNum>
  <w:abstractNum w:abstractNumId="115" w15:restartNumberingAfterBreak="0">
    <w:nsid w:val="6B03BED2"/>
    <w:multiLevelType w:val="hybridMultilevel"/>
    <w:tmpl w:val="42F40C36"/>
    <w:lvl w:ilvl="0" w:tplc="DF8C8386">
      <w:start w:val="28"/>
      <w:numFmt w:val="decimal"/>
      <w:lvlText w:val="%1."/>
      <w:lvlJc w:val="left"/>
      <w:pPr>
        <w:ind w:left="720" w:hanging="360"/>
      </w:pPr>
    </w:lvl>
    <w:lvl w:ilvl="1" w:tplc="356CDBAC">
      <w:start w:val="1"/>
      <w:numFmt w:val="lowerLetter"/>
      <w:lvlText w:val="%2."/>
      <w:lvlJc w:val="left"/>
      <w:pPr>
        <w:ind w:left="1440" w:hanging="360"/>
      </w:pPr>
    </w:lvl>
    <w:lvl w:ilvl="2" w:tplc="D12C1F00">
      <w:start w:val="1"/>
      <w:numFmt w:val="lowerRoman"/>
      <w:lvlText w:val="%3."/>
      <w:lvlJc w:val="right"/>
      <w:pPr>
        <w:ind w:left="2160" w:hanging="180"/>
      </w:pPr>
    </w:lvl>
    <w:lvl w:ilvl="3" w:tplc="ACE6720A">
      <w:start w:val="1"/>
      <w:numFmt w:val="decimal"/>
      <w:lvlText w:val="%4."/>
      <w:lvlJc w:val="left"/>
      <w:pPr>
        <w:ind w:left="2880" w:hanging="360"/>
      </w:pPr>
    </w:lvl>
    <w:lvl w:ilvl="4" w:tplc="46E885EA">
      <w:start w:val="1"/>
      <w:numFmt w:val="lowerLetter"/>
      <w:lvlText w:val="%5."/>
      <w:lvlJc w:val="left"/>
      <w:pPr>
        <w:ind w:left="3600" w:hanging="360"/>
      </w:pPr>
    </w:lvl>
    <w:lvl w:ilvl="5" w:tplc="060A13E2">
      <w:start w:val="1"/>
      <w:numFmt w:val="lowerRoman"/>
      <w:lvlText w:val="%6."/>
      <w:lvlJc w:val="right"/>
      <w:pPr>
        <w:ind w:left="4320" w:hanging="180"/>
      </w:pPr>
    </w:lvl>
    <w:lvl w:ilvl="6" w:tplc="1BC60332">
      <w:start w:val="1"/>
      <w:numFmt w:val="decimal"/>
      <w:lvlText w:val="%7."/>
      <w:lvlJc w:val="left"/>
      <w:pPr>
        <w:ind w:left="5040" w:hanging="360"/>
      </w:pPr>
    </w:lvl>
    <w:lvl w:ilvl="7" w:tplc="E2A694E0">
      <w:start w:val="1"/>
      <w:numFmt w:val="lowerLetter"/>
      <w:lvlText w:val="%8."/>
      <w:lvlJc w:val="left"/>
      <w:pPr>
        <w:ind w:left="5760" w:hanging="360"/>
      </w:pPr>
    </w:lvl>
    <w:lvl w:ilvl="8" w:tplc="F5D0EB16">
      <w:start w:val="1"/>
      <w:numFmt w:val="lowerRoman"/>
      <w:lvlText w:val="%9."/>
      <w:lvlJc w:val="right"/>
      <w:pPr>
        <w:ind w:left="6480" w:hanging="180"/>
      </w:pPr>
    </w:lvl>
  </w:abstractNum>
  <w:abstractNum w:abstractNumId="116" w15:restartNumberingAfterBreak="0">
    <w:nsid w:val="6BB19DC4"/>
    <w:multiLevelType w:val="hybridMultilevel"/>
    <w:tmpl w:val="7D9EB3B0"/>
    <w:lvl w:ilvl="0" w:tplc="115EAD04">
      <w:start w:val="1"/>
      <w:numFmt w:val="bullet"/>
      <w:lvlText w:val="·"/>
      <w:lvlJc w:val="left"/>
      <w:pPr>
        <w:ind w:left="720" w:hanging="360"/>
      </w:pPr>
      <w:rPr>
        <w:rFonts w:ascii="Symbol" w:hAnsi="Symbol" w:hint="default"/>
      </w:rPr>
    </w:lvl>
    <w:lvl w:ilvl="1" w:tplc="FF169F8C">
      <w:start w:val="1"/>
      <w:numFmt w:val="bullet"/>
      <w:lvlText w:val="o"/>
      <w:lvlJc w:val="left"/>
      <w:pPr>
        <w:ind w:left="1440" w:hanging="360"/>
      </w:pPr>
      <w:rPr>
        <w:rFonts w:ascii="Courier New" w:hAnsi="Courier New" w:hint="default"/>
      </w:rPr>
    </w:lvl>
    <w:lvl w:ilvl="2" w:tplc="52A2626C">
      <w:start w:val="1"/>
      <w:numFmt w:val="bullet"/>
      <w:lvlText w:val=""/>
      <w:lvlJc w:val="left"/>
      <w:pPr>
        <w:ind w:left="2160" w:hanging="360"/>
      </w:pPr>
      <w:rPr>
        <w:rFonts w:ascii="Wingdings" w:hAnsi="Wingdings" w:hint="default"/>
      </w:rPr>
    </w:lvl>
    <w:lvl w:ilvl="3" w:tplc="697A035C">
      <w:start w:val="1"/>
      <w:numFmt w:val="bullet"/>
      <w:lvlText w:val=""/>
      <w:lvlJc w:val="left"/>
      <w:pPr>
        <w:ind w:left="2880" w:hanging="360"/>
      </w:pPr>
      <w:rPr>
        <w:rFonts w:ascii="Symbol" w:hAnsi="Symbol" w:hint="default"/>
      </w:rPr>
    </w:lvl>
    <w:lvl w:ilvl="4" w:tplc="565EF036">
      <w:start w:val="1"/>
      <w:numFmt w:val="bullet"/>
      <w:lvlText w:val="o"/>
      <w:lvlJc w:val="left"/>
      <w:pPr>
        <w:ind w:left="3600" w:hanging="360"/>
      </w:pPr>
      <w:rPr>
        <w:rFonts w:ascii="Courier New" w:hAnsi="Courier New" w:hint="default"/>
      </w:rPr>
    </w:lvl>
    <w:lvl w:ilvl="5" w:tplc="C9509154">
      <w:start w:val="1"/>
      <w:numFmt w:val="bullet"/>
      <w:lvlText w:val=""/>
      <w:lvlJc w:val="left"/>
      <w:pPr>
        <w:ind w:left="4320" w:hanging="360"/>
      </w:pPr>
      <w:rPr>
        <w:rFonts w:ascii="Wingdings" w:hAnsi="Wingdings" w:hint="default"/>
      </w:rPr>
    </w:lvl>
    <w:lvl w:ilvl="6" w:tplc="B34049DC">
      <w:start w:val="1"/>
      <w:numFmt w:val="bullet"/>
      <w:lvlText w:val=""/>
      <w:lvlJc w:val="left"/>
      <w:pPr>
        <w:ind w:left="5040" w:hanging="360"/>
      </w:pPr>
      <w:rPr>
        <w:rFonts w:ascii="Symbol" w:hAnsi="Symbol" w:hint="default"/>
      </w:rPr>
    </w:lvl>
    <w:lvl w:ilvl="7" w:tplc="FA22725A">
      <w:start w:val="1"/>
      <w:numFmt w:val="bullet"/>
      <w:lvlText w:val="o"/>
      <w:lvlJc w:val="left"/>
      <w:pPr>
        <w:ind w:left="5760" w:hanging="360"/>
      </w:pPr>
      <w:rPr>
        <w:rFonts w:ascii="Courier New" w:hAnsi="Courier New" w:hint="default"/>
      </w:rPr>
    </w:lvl>
    <w:lvl w:ilvl="8" w:tplc="73F4B770">
      <w:start w:val="1"/>
      <w:numFmt w:val="bullet"/>
      <w:lvlText w:val=""/>
      <w:lvlJc w:val="left"/>
      <w:pPr>
        <w:ind w:left="6480" w:hanging="360"/>
      </w:pPr>
      <w:rPr>
        <w:rFonts w:ascii="Wingdings" w:hAnsi="Wingdings" w:hint="default"/>
      </w:rPr>
    </w:lvl>
  </w:abstractNum>
  <w:abstractNum w:abstractNumId="117" w15:restartNumberingAfterBreak="0">
    <w:nsid w:val="6C325E91"/>
    <w:multiLevelType w:val="hybridMultilevel"/>
    <w:tmpl w:val="5B82E470"/>
    <w:lvl w:ilvl="0" w:tplc="2BA4B0B0">
      <w:start w:val="1"/>
      <w:numFmt w:val="bullet"/>
      <w:lvlText w:val="·"/>
      <w:lvlJc w:val="left"/>
      <w:pPr>
        <w:ind w:left="720" w:hanging="360"/>
      </w:pPr>
      <w:rPr>
        <w:rFonts w:ascii="Symbol" w:hAnsi="Symbol" w:hint="default"/>
      </w:rPr>
    </w:lvl>
    <w:lvl w:ilvl="1" w:tplc="E5D002A2">
      <w:start w:val="1"/>
      <w:numFmt w:val="bullet"/>
      <w:lvlText w:val="o"/>
      <w:lvlJc w:val="left"/>
      <w:pPr>
        <w:ind w:left="1440" w:hanging="360"/>
      </w:pPr>
      <w:rPr>
        <w:rFonts w:ascii="Courier New" w:hAnsi="Courier New" w:hint="default"/>
      </w:rPr>
    </w:lvl>
    <w:lvl w:ilvl="2" w:tplc="498E277E">
      <w:start w:val="1"/>
      <w:numFmt w:val="bullet"/>
      <w:lvlText w:val=""/>
      <w:lvlJc w:val="left"/>
      <w:pPr>
        <w:ind w:left="2160" w:hanging="360"/>
      </w:pPr>
      <w:rPr>
        <w:rFonts w:ascii="Wingdings" w:hAnsi="Wingdings" w:hint="default"/>
      </w:rPr>
    </w:lvl>
    <w:lvl w:ilvl="3" w:tplc="8AFC7B48">
      <w:start w:val="1"/>
      <w:numFmt w:val="bullet"/>
      <w:lvlText w:val=""/>
      <w:lvlJc w:val="left"/>
      <w:pPr>
        <w:ind w:left="2880" w:hanging="360"/>
      </w:pPr>
      <w:rPr>
        <w:rFonts w:ascii="Symbol" w:hAnsi="Symbol" w:hint="default"/>
      </w:rPr>
    </w:lvl>
    <w:lvl w:ilvl="4" w:tplc="15D8625A">
      <w:start w:val="1"/>
      <w:numFmt w:val="bullet"/>
      <w:lvlText w:val="o"/>
      <w:lvlJc w:val="left"/>
      <w:pPr>
        <w:ind w:left="3600" w:hanging="360"/>
      </w:pPr>
      <w:rPr>
        <w:rFonts w:ascii="Courier New" w:hAnsi="Courier New" w:hint="default"/>
      </w:rPr>
    </w:lvl>
    <w:lvl w:ilvl="5" w:tplc="A7C6D2EC">
      <w:start w:val="1"/>
      <w:numFmt w:val="bullet"/>
      <w:lvlText w:val=""/>
      <w:lvlJc w:val="left"/>
      <w:pPr>
        <w:ind w:left="4320" w:hanging="360"/>
      </w:pPr>
      <w:rPr>
        <w:rFonts w:ascii="Wingdings" w:hAnsi="Wingdings" w:hint="default"/>
      </w:rPr>
    </w:lvl>
    <w:lvl w:ilvl="6" w:tplc="39E8C570">
      <w:start w:val="1"/>
      <w:numFmt w:val="bullet"/>
      <w:lvlText w:val=""/>
      <w:lvlJc w:val="left"/>
      <w:pPr>
        <w:ind w:left="5040" w:hanging="360"/>
      </w:pPr>
      <w:rPr>
        <w:rFonts w:ascii="Symbol" w:hAnsi="Symbol" w:hint="default"/>
      </w:rPr>
    </w:lvl>
    <w:lvl w:ilvl="7" w:tplc="FA2E385A">
      <w:start w:val="1"/>
      <w:numFmt w:val="bullet"/>
      <w:lvlText w:val="o"/>
      <w:lvlJc w:val="left"/>
      <w:pPr>
        <w:ind w:left="5760" w:hanging="360"/>
      </w:pPr>
      <w:rPr>
        <w:rFonts w:ascii="Courier New" w:hAnsi="Courier New" w:hint="default"/>
      </w:rPr>
    </w:lvl>
    <w:lvl w:ilvl="8" w:tplc="65A60E08">
      <w:start w:val="1"/>
      <w:numFmt w:val="bullet"/>
      <w:lvlText w:val=""/>
      <w:lvlJc w:val="left"/>
      <w:pPr>
        <w:ind w:left="6480" w:hanging="360"/>
      </w:pPr>
      <w:rPr>
        <w:rFonts w:ascii="Wingdings" w:hAnsi="Wingdings" w:hint="default"/>
      </w:rPr>
    </w:lvl>
  </w:abstractNum>
  <w:abstractNum w:abstractNumId="118" w15:restartNumberingAfterBreak="0">
    <w:nsid w:val="6C956060"/>
    <w:multiLevelType w:val="multilevel"/>
    <w:tmpl w:val="223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3FAF0A"/>
    <w:multiLevelType w:val="hybridMultilevel"/>
    <w:tmpl w:val="E28C9EFC"/>
    <w:lvl w:ilvl="0" w:tplc="BE1EF712">
      <w:start w:val="1"/>
      <w:numFmt w:val="bullet"/>
      <w:lvlText w:val="·"/>
      <w:lvlJc w:val="left"/>
      <w:pPr>
        <w:ind w:left="720" w:hanging="360"/>
      </w:pPr>
      <w:rPr>
        <w:rFonts w:ascii="Symbol" w:hAnsi="Symbol" w:hint="default"/>
      </w:rPr>
    </w:lvl>
    <w:lvl w:ilvl="1" w:tplc="F25A260E">
      <w:start w:val="1"/>
      <w:numFmt w:val="bullet"/>
      <w:lvlText w:val="o"/>
      <w:lvlJc w:val="left"/>
      <w:pPr>
        <w:ind w:left="1440" w:hanging="360"/>
      </w:pPr>
      <w:rPr>
        <w:rFonts w:ascii="Courier New" w:hAnsi="Courier New" w:hint="default"/>
      </w:rPr>
    </w:lvl>
    <w:lvl w:ilvl="2" w:tplc="39C6CD5E">
      <w:start w:val="1"/>
      <w:numFmt w:val="bullet"/>
      <w:lvlText w:val=""/>
      <w:lvlJc w:val="left"/>
      <w:pPr>
        <w:ind w:left="2160" w:hanging="360"/>
      </w:pPr>
      <w:rPr>
        <w:rFonts w:ascii="Wingdings" w:hAnsi="Wingdings" w:hint="default"/>
      </w:rPr>
    </w:lvl>
    <w:lvl w:ilvl="3" w:tplc="231EBEC2">
      <w:start w:val="1"/>
      <w:numFmt w:val="bullet"/>
      <w:lvlText w:val=""/>
      <w:lvlJc w:val="left"/>
      <w:pPr>
        <w:ind w:left="2880" w:hanging="360"/>
      </w:pPr>
      <w:rPr>
        <w:rFonts w:ascii="Symbol" w:hAnsi="Symbol" w:hint="default"/>
      </w:rPr>
    </w:lvl>
    <w:lvl w:ilvl="4" w:tplc="94F4E5BE">
      <w:start w:val="1"/>
      <w:numFmt w:val="bullet"/>
      <w:lvlText w:val="o"/>
      <w:lvlJc w:val="left"/>
      <w:pPr>
        <w:ind w:left="3600" w:hanging="360"/>
      </w:pPr>
      <w:rPr>
        <w:rFonts w:ascii="Courier New" w:hAnsi="Courier New" w:hint="default"/>
      </w:rPr>
    </w:lvl>
    <w:lvl w:ilvl="5" w:tplc="5706FDD4">
      <w:start w:val="1"/>
      <w:numFmt w:val="bullet"/>
      <w:lvlText w:val=""/>
      <w:lvlJc w:val="left"/>
      <w:pPr>
        <w:ind w:left="4320" w:hanging="360"/>
      </w:pPr>
      <w:rPr>
        <w:rFonts w:ascii="Wingdings" w:hAnsi="Wingdings" w:hint="default"/>
      </w:rPr>
    </w:lvl>
    <w:lvl w:ilvl="6" w:tplc="5F1E8D02">
      <w:start w:val="1"/>
      <w:numFmt w:val="bullet"/>
      <w:lvlText w:val=""/>
      <w:lvlJc w:val="left"/>
      <w:pPr>
        <w:ind w:left="5040" w:hanging="360"/>
      </w:pPr>
      <w:rPr>
        <w:rFonts w:ascii="Symbol" w:hAnsi="Symbol" w:hint="default"/>
      </w:rPr>
    </w:lvl>
    <w:lvl w:ilvl="7" w:tplc="1C2C180A">
      <w:start w:val="1"/>
      <w:numFmt w:val="bullet"/>
      <w:lvlText w:val="o"/>
      <w:lvlJc w:val="left"/>
      <w:pPr>
        <w:ind w:left="5760" w:hanging="360"/>
      </w:pPr>
      <w:rPr>
        <w:rFonts w:ascii="Courier New" w:hAnsi="Courier New" w:hint="default"/>
      </w:rPr>
    </w:lvl>
    <w:lvl w:ilvl="8" w:tplc="C1545DF0">
      <w:start w:val="1"/>
      <w:numFmt w:val="bullet"/>
      <w:lvlText w:val=""/>
      <w:lvlJc w:val="left"/>
      <w:pPr>
        <w:ind w:left="6480" w:hanging="360"/>
      </w:pPr>
      <w:rPr>
        <w:rFonts w:ascii="Wingdings" w:hAnsi="Wingdings" w:hint="default"/>
      </w:rPr>
    </w:lvl>
  </w:abstractNum>
  <w:abstractNum w:abstractNumId="120" w15:restartNumberingAfterBreak="0">
    <w:nsid w:val="749D6BE3"/>
    <w:multiLevelType w:val="multilevel"/>
    <w:tmpl w:val="821C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4DE6C60"/>
    <w:multiLevelType w:val="hybridMultilevel"/>
    <w:tmpl w:val="FFFFFFFF"/>
    <w:lvl w:ilvl="0" w:tplc="BE0EA400">
      <w:start w:val="1"/>
      <w:numFmt w:val="bullet"/>
      <w:lvlText w:val=""/>
      <w:lvlJc w:val="left"/>
      <w:pPr>
        <w:ind w:left="720" w:hanging="360"/>
      </w:pPr>
      <w:rPr>
        <w:rFonts w:ascii="Symbol" w:hAnsi="Symbol" w:hint="default"/>
      </w:rPr>
    </w:lvl>
    <w:lvl w:ilvl="1" w:tplc="FC90A40A">
      <w:start w:val="1"/>
      <w:numFmt w:val="bullet"/>
      <w:lvlText w:val="o"/>
      <w:lvlJc w:val="left"/>
      <w:pPr>
        <w:ind w:left="1440" w:hanging="360"/>
      </w:pPr>
      <w:rPr>
        <w:rFonts w:ascii="Courier New" w:hAnsi="Courier New" w:hint="default"/>
      </w:rPr>
    </w:lvl>
    <w:lvl w:ilvl="2" w:tplc="A2F06696">
      <w:start w:val="1"/>
      <w:numFmt w:val="bullet"/>
      <w:lvlText w:val=""/>
      <w:lvlJc w:val="left"/>
      <w:pPr>
        <w:ind w:left="2160" w:hanging="360"/>
      </w:pPr>
      <w:rPr>
        <w:rFonts w:ascii="Wingdings" w:hAnsi="Wingdings" w:hint="default"/>
      </w:rPr>
    </w:lvl>
    <w:lvl w:ilvl="3" w:tplc="0F7EC2A6">
      <w:start w:val="1"/>
      <w:numFmt w:val="bullet"/>
      <w:lvlText w:val=""/>
      <w:lvlJc w:val="left"/>
      <w:pPr>
        <w:ind w:left="2880" w:hanging="360"/>
      </w:pPr>
      <w:rPr>
        <w:rFonts w:ascii="Symbol" w:hAnsi="Symbol" w:hint="default"/>
      </w:rPr>
    </w:lvl>
    <w:lvl w:ilvl="4" w:tplc="FDD8FBCA">
      <w:start w:val="1"/>
      <w:numFmt w:val="bullet"/>
      <w:lvlText w:val="o"/>
      <w:lvlJc w:val="left"/>
      <w:pPr>
        <w:ind w:left="3600" w:hanging="360"/>
      </w:pPr>
      <w:rPr>
        <w:rFonts w:ascii="Courier New" w:hAnsi="Courier New" w:hint="default"/>
      </w:rPr>
    </w:lvl>
    <w:lvl w:ilvl="5" w:tplc="1FF0B68C">
      <w:start w:val="1"/>
      <w:numFmt w:val="bullet"/>
      <w:lvlText w:val=""/>
      <w:lvlJc w:val="left"/>
      <w:pPr>
        <w:ind w:left="4320" w:hanging="360"/>
      </w:pPr>
      <w:rPr>
        <w:rFonts w:ascii="Wingdings" w:hAnsi="Wingdings" w:hint="default"/>
      </w:rPr>
    </w:lvl>
    <w:lvl w:ilvl="6" w:tplc="BBD2D9D8">
      <w:start w:val="1"/>
      <w:numFmt w:val="bullet"/>
      <w:lvlText w:val=""/>
      <w:lvlJc w:val="left"/>
      <w:pPr>
        <w:ind w:left="5040" w:hanging="360"/>
      </w:pPr>
      <w:rPr>
        <w:rFonts w:ascii="Symbol" w:hAnsi="Symbol" w:hint="default"/>
      </w:rPr>
    </w:lvl>
    <w:lvl w:ilvl="7" w:tplc="D1D46F92">
      <w:start w:val="1"/>
      <w:numFmt w:val="bullet"/>
      <w:lvlText w:val="o"/>
      <w:lvlJc w:val="left"/>
      <w:pPr>
        <w:ind w:left="5760" w:hanging="360"/>
      </w:pPr>
      <w:rPr>
        <w:rFonts w:ascii="Courier New" w:hAnsi="Courier New" w:hint="default"/>
      </w:rPr>
    </w:lvl>
    <w:lvl w:ilvl="8" w:tplc="B9662900">
      <w:start w:val="1"/>
      <w:numFmt w:val="bullet"/>
      <w:lvlText w:val=""/>
      <w:lvlJc w:val="left"/>
      <w:pPr>
        <w:ind w:left="6480" w:hanging="360"/>
      </w:pPr>
      <w:rPr>
        <w:rFonts w:ascii="Wingdings" w:hAnsi="Wingdings" w:hint="default"/>
      </w:rPr>
    </w:lvl>
  </w:abstractNum>
  <w:abstractNum w:abstractNumId="122" w15:restartNumberingAfterBreak="0">
    <w:nsid w:val="768B7BD1"/>
    <w:multiLevelType w:val="multilevel"/>
    <w:tmpl w:val="8AB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32F792"/>
    <w:multiLevelType w:val="hybridMultilevel"/>
    <w:tmpl w:val="E51011C0"/>
    <w:lvl w:ilvl="0" w:tplc="4BE63F82">
      <w:start w:val="1"/>
      <w:numFmt w:val="decimal"/>
      <w:lvlText w:val="%1."/>
      <w:lvlJc w:val="left"/>
      <w:pPr>
        <w:ind w:left="720" w:hanging="360"/>
      </w:pPr>
    </w:lvl>
    <w:lvl w:ilvl="1" w:tplc="B5A02F40">
      <w:start w:val="1"/>
      <w:numFmt w:val="lowerLetter"/>
      <w:lvlText w:val="%2."/>
      <w:lvlJc w:val="left"/>
      <w:pPr>
        <w:ind w:left="1440" w:hanging="360"/>
      </w:pPr>
    </w:lvl>
    <w:lvl w:ilvl="2" w:tplc="F57C329C">
      <w:start w:val="1"/>
      <w:numFmt w:val="lowerRoman"/>
      <w:lvlText w:val="%3."/>
      <w:lvlJc w:val="right"/>
      <w:pPr>
        <w:ind w:left="2160" w:hanging="180"/>
      </w:pPr>
    </w:lvl>
    <w:lvl w:ilvl="3" w:tplc="E668A3BA">
      <w:start w:val="1"/>
      <w:numFmt w:val="decimal"/>
      <w:lvlText w:val="%4."/>
      <w:lvlJc w:val="left"/>
      <w:pPr>
        <w:ind w:left="2880" w:hanging="360"/>
      </w:pPr>
    </w:lvl>
    <w:lvl w:ilvl="4" w:tplc="C60C48A8">
      <w:start w:val="1"/>
      <w:numFmt w:val="lowerLetter"/>
      <w:lvlText w:val="%5."/>
      <w:lvlJc w:val="left"/>
      <w:pPr>
        <w:ind w:left="3600" w:hanging="360"/>
      </w:pPr>
    </w:lvl>
    <w:lvl w:ilvl="5" w:tplc="DCE00AC4">
      <w:start w:val="1"/>
      <w:numFmt w:val="lowerRoman"/>
      <w:lvlText w:val="%6."/>
      <w:lvlJc w:val="right"/>
      <w:pPr>
        <w:ind w:left="4320" w:hanging="180"/>
      </w:pPr>
    </w:lvl>
    <w:lvl w:ilvl="6" w:tplc="75768FB2">
      <w:start w:val="1"/>
      <w:numFmt w:val="decimal"/>
      <w:lvlText w:val="%7."/>
      <w:lvlJc w:val="left"/>
      <w:pPr>
        <w:ind w:left="5040" w:hanging="360"/>
      </w:pPr>
    </w:lvl>
    <w:lvl w:ilvl="7" w:tplc="080C15DC">
      <w:start w:val="1"/>
      <w:numFmt w:val="lowerLetter"/>
      <w:lvlText w:val="%8."/>
      <w:lvlJc w:val="left"/>
      <w:pPr>
        <w:ind w:left="5760" w:hanging="360"/>
      </w:pPr>
    </w:lvl>
    <w:lvl w:ilvl="8" w:tplc="129665DC">
      <w:start w:val="1"/>
      <w:numFmt w:val="lowerRoman"/>
      <w:lvlText w:val="%9."/>
      <w:lvlJc w:val="right"/>
      <w:pPr>
        <w:ind w:left="6480" w:hanging="180"/>
      </w:pPr>
    </w:lvl>
  </w:abstractNum>
  <w:abstractNum w:abstractNumId="124" w15:restartNumberingAfterBreak="0">
    <w:nsid w:val="774F13F6"/>
    <w:multiLevelType w:val="hybridMultilevel"/>
    <w:tmpl w:val="264EEA6A"/>
    <w:lvl w:ilvl="0" w:tplc="76A06F5C">
      <w:start w:val="13"/>
      <w:numFmt w:val="decimal"/>
      <w:lvlText w:val="%1."/>
      <w:lvlJc w:val="left"/>
      <w:pPr>
        <w:ind w:left="720" w:hanging="360"/>
      </w:pPr>
    </w:lvl>
    <w:lvl w:ilvl="1" w:tplc="BE52DD32">
      <w:start w:val="1"/>
      <w:numFmt w:val="lowerLetter"/>
      <w:lvlText w:val="%2."/>
      <w:lvlJc w:val="left"/>
      <w:pPr>
        <w:ind w:left="1440" w:hanging="360"/>
      </w:pPr>
    </w:lvl>
    <w:lvl w:ilvl="2" w:tplc="5C6E4274">
      <w:start w:val="1"/>
      <w:numFmt w:val="lowerRoman"/>
      <w:lvlText w:val="%3."/>
      <w:lvlJc w:val="right"/>
      <w:pPr>
        <w:ind w:left="2160" w:hanging="180"/>
      </w:pPr>
    </w:lvl>
    <w:lvl w:ilvl="3" w:tplc="E46232D2">
      <w:start w:val="1"/>
      <w:numFmt w:val="decimal"/>
      <w:lvlText w:val="%4."/>
      <w:lvlJc w:val="left"/>
      <w:pPr>
        <w:ind w:left="2880" w:hanging="360"/>
      </w:pPr>
    </w:lvl>
    <w:lvl w:ilvl="4" w:tplc="1D5218C8">
      <w:start w:val="1"/>
      <w:numFmt w:val="lowerLetter"/>
      <w:lvlText w:val="%5."/>
      <w:lvlJc w:val="left"/>
      <w:pPr>
        <w:ind w:left="3600" w:hanging="360"/>
      </w:pPr>
    </w:lvl>
    <w:lvl w:ilvl="5" w:tplc="10DACD68">
      <w:start w:val="1"/>
      <w:numFmt w:val="lowerRoman"/>
      <w:lvlText w:val="%6."/>
      <w:lvlJc w:val="right"/>
      <w:pPr>
        <w:ind w:left="4320" w:hanging="180"/>
      </w:pPr>
    </w:lvl>
    <w:lvl w:ilvl="6" w:tplc="839C897E">
      <w:start w:val="1"/>
      <w:numFmt w:val="decimal"/>
      <w:lvlText w:val="%7."/>
      <w:lvlJc w:val="left"/>
      <w:pPr>
        <w:ind w:left="5040" w:hanging="360"/>
      </w:pPr>
    </w:lvl>
    <w:lvl w:ilvl="7" w:tplc="18F4C7B8">
      <w:start w:val="1"/>
      <w:numFmt w:val="lowerLetter"/>
      <w:lvlText w:val="%8."/>
      <w:lvlJc w:val="left"/>
      <w:pPr>
        <w:ind w:left="5760" w:hanging="360"/>
      </w:pPr>
    </w:lvl>
    <w:lvl w:ilvl="8" w:tplc="65D055B4">
      <w:start w:val="1"/>
      <w:numFmt w:val="lowerRoman"/>
      <w:lvlText w:val="%9."/>
      <w:lvlJc w:val="right"/>
      <w:pPr>
        <w:ind w:left="6480" w:hanging="180"/>
      </w:pPr>
    </w:lvl>
  </w:abstractNum>
  <w:abstractNum w:abstractNumId="125" w15:restartNumberingAfterBreak="0">
    <w:nsid w:val="78CA9E1A"/>
    <w:multiLevelType w:val="hybridMultilevel"/>
    <w:tmpl w:val="D2409726"/>
    <w:lvl w:ilvl="0" w:tplc="26A4A42C">
      <w:start w:val="19"/>
      <w:numFmt w:val="decimal"/>
      <w:lvlText w:val="%1."/>
      <w:lvlJc w:val="left"/>
      <w:pPr>
        <w:ind w:left="720" w:hanging="360"/>
      </w:pPr>
    </w:lvl>
    <w:lvl w:ilvl="1" w:tplc="B0C2A042">
      <w:start w:val="1"/>
      <w:numFmt w:val="lowerLetter"/>
      <w:lvlText w:val="%2."/>
      <w:lvlJc w:val="left"/>
      <w:pPr>
        <w:ind w:left="1440" w:hanging="360"/>
      </w:pPr>
    </w:lvl>
    <w:lvl w:ilvl="2" w:tplc="876008DE">
      <w:start w:val="1"/>
      <w:numFmt w:val="lowerRoman"/>
      <w:lvlText w:val="%3."/>
      <w:lvlJc w:val="right"/>
      <w:pPr>
        <w:ind w:left="2160" w:hanging="180"/>
      </w:pPr>
    </w:lvl>
    <w:lvl w:ilvl="3" w:tplc="9070982A">
      <w:start w:val="1"/>
      <w:numFmt w:val="decimal"/>
      <w:lvlText w:val="%4."/>
      <w:lvlJc w:val="left"/>
      <w:pPr>
        <w:ind w:left="2880" w:hanging="360"/>
      </w:pPr>
    </w:lvl>
    <w:lvl w:ilvl="4" w:tplc="2048BCFC">
      <w:start w:val="1"/>
      <w:numFmt w:val="lowerLetter"/>
      <w:lvlText w:val="%5."/>
      <w:lvlJc w:val="left"/>
      <w:pPr>
        <w:ind w:left="3600" w:hanging="360"/>
      </w:pPr>
    </w:lvl>
    <w:lvl w:ilvl="5" w:tplc="B5365AEC">
      <w:start w:val="1"/>
      <w:numFmt w:val="lowerRoman"/>
      <w:lvlText w:val="%6."/>
      <w:lvlJc w:val="right"/>
      <w:pPr>
        <w:ind w:left="4320" w:hanging="180"/>
      </w:pPr>
    </w:lvl>
    <w:lvl w:ilvl="6" w:tplc="A0C6685A">
      <w:start w:val="1"/>
      <w:numFmt w:val="decimal"/>
      <w:lvlText w:val="%7."/>
      <w:lvlJc w:val="left"/>
      <w:pPr>
        <w:ind w:left="5040" w:hanging="360"/>
      </w:pPr>
    </w:lvl>
    <w:lvl w:ilvl="7" w:tplc="C5A27CB4">
      <w:start w:val="1"/>
      <w:numFmt w:val="lowerLetter"/>
      <w:lvlText w:val="%8."/>
      <w:lvlJc w:val="left"/>
      <w:pPr>
        <w:ind w:left="5760" w:hanging="360"/>
      </w:pPr>
    </w:lvl>
    <w:lvl w:ilvl="8" w:tplc="79CE605A">
      <w:start w:val="1"/>
      <w:numFmt w:val="lowerRoman"/>
      <w:lvlText w:val="%9."/>
      <w:lvlJc w:val="right"/>
      <w:pPr>
        <w:ind w:left="6480" w:hanging="180"/>
      </w:pPr>
    </w:lvl>
  </w:abstractNum>
  <w:abstractNum w:abstractNumId="126" w15:restartNumberingAfterBreak="0">
    <w:nsid w:val="79615E20"/>
    <w:multiLevelType w:val="multilevel"/>
    <w:tmpl w:val="5AC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8B1C3A"/>
    <w:multiLevelType w:val="multilevel"/>
    <w:tmpl w:val="0A580C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8" w15:restartNumberingAfterBreak="0">
    <w:nsid w:val="7B3E4A65"/>
    <w:multiLevelType w:val="multilevel"/>
    <w:tmpl w:val="83CA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44C79F"/>
    <w:multiLevelType w:val="hybridMultilevel"/>
    <w:tmpl w:val="41E08D32"/>
    <w:lvl w:ilvl="0" w:tplc="320A0A2C">
      <w:start w:val="1"/>
      <w:numFmt w:val="bullet"/>
      <w:lvlText w:val="·"/>
      <w:lvlJc w:val="left"/>
      <w:pPr>
        <w:ind w:left="720" w:hanging="360"/>
      </w:pPr>
      <w:rPr>
        <w:rFonts w:ascii="Symbol" w:hAnsi="Symbol" w:hint="default"/>
      </w:rPr>
    </w:lvl>
    <w:lvl w:ilvl="1" w:tplc="8112FF1C">
      <w:start w:val="1"/>
      <w:numFmt w:val="bullet"/>
      <w:lvlText w:val="o"/>
      <w:lvlJc w:val="left"/>
      <w:pPr>
        <w:ind w:left="1440" w:hanging="360"/>
      </w:pPr>
      <w:rPr>
        <w:rFonts w:ascii="Courier New" w:hAnsi="Courier New" w:hint="default"/>
      </w:rPr>
    </w:lvl>
    <w:lvl w:ilvl="2" w:tplc="6BA4ED98">
      <w:start w:val="1"/>
      <w:numFmt w:val="bullet"/>
      <w:lvlText w:val=""/>
      <w:lvlJc w:val="left"/>
      <w:pPr>
        <w:ind w:left="2160" w:hanging="360"/>
      </w:pPr>
      <w:rPr>
        <w:rFonts w:ascii="Wingdings" w:hAnsi="Wingdings" w:hint="default"/>
      </w:rPr>
    </w:lvl>
    <w:lvl w:ilvl="3" w:tplc="A8E4A724">
      <w:start w:val="1"/>
      <w:numFmt w:val="bullet"/>
      <w:lvlText w:val=""/>
      <w:lvlJc w:val="left"/>
      <w:pPr>
        <w:ind w:left="2880" w:hanging="360"/>
      </w:pPr>
      <w:rPr>
        <w:rFonts w:ascii="Symbol" w:hAnsi="Symbol" w:hint="default"/>
      </w:rPr>
    </w:lvl>
    <w:lvl w:ilvl="4" w:tplc="8E5A8CF6">
      <w:start w:val="1"/>
      <w:numFmt w:val="bullet"/>
      <w:lvlText w:val="o"/>
      <w:lvlJc w:val="left"/>
      <w:pPr>
        <w:ind w:left="3600" w:hanging="360"/>
      </w:pPr>
      <w:rPr>
        <w:rFonts w:ascii="Courier New" w:hAnsi="Courier New" w:hint="default"/>
      </w:rPr>
    </w:lvl>
    <w:lvl w:ilvl="5" w:tplc="3918A24E">
      <w:start w:val="1"/>
      <w:numFmt w:val="bullet"/>
      <w:lvlText w:val=""/>
      <w:lvlJc w:val="left"/>
      <w:pPr>
        <w:ind w:left="4320" w:hanging="360"/>
      </w:pPr>
      <w:rPr>
        <w:rFonts w:ascii="Wingdings" w:hAnsi="Wingdings" w:hint="default"/>
      </w:rPr>
    </w:lvl>
    <w:lvl w:ilvl="6" w:tplc="3536C0C0">
      <w:start w:val="1"/>
      <w:numFmt w:val="bullet"/>
      <w:lvlText w:val=""/>
      <w:lvlJc w:val="left"/>
      <w:pPr>
        <w:ind w:left="5040" w:hanging="360"/>
      </w:pPr>
      <w:rPr>
        <w:rFonts w:ascii="Symbol" w:hAnsi="Symbol" w:hint="default"/>
      </w:rPr>
    </w:lvl>
    <w:lvl w:ilvl="7" w:tplc="14DEEBBA">
      <w:start w:val="1"/>
      <w:numFmt w:val="bullet"/>
      <w:lvlText w:val="o"/>
      <w:lvlJc w:val="left"/>
      <w:pPr>
        <w:ind w:left="5760" w:hanging="360"/>
      </w:pPr>
      <w:rPr>
        <w:rFonts w:ascii="Courier New" w:hAnsi="Courier New" w:hint="default"/>
      </w:rPr>
    </w:lvl>
    <w:lvl w:ilvl="8" w:tplc="E69EE426">
      <w:start w:val="1"/>
      <w:numFmt w:val="bullet"/>
      <w:lvlText w:val=""/>
      <w:lvlJc w:val="left"/>
      <w:pPr>
        <w:ind w:left="6480" w:hanging="360"/>
      </w:pPr>
      <w:rPr>
        <w:rFonts w:ascii="Wingdings" w:hAnsi="Wingdings" w:hint="default"/>
      </w:rPr>
    </w:lvl>
  </w:abstractNum>
  <w:abstractNum w:abstractNumId="130" w15:restartNumberingAfterBreak="0">
    <w:nsid w:val="7C4C3BAB"/>
    <w:multiLevelType w:val="multilevel"/>
    <w:tmpl w:val="C47A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AF6BF6"/>
    <w:multiLevelType w:val="multilevel"/>
    <w:tmpl w:val="162A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EC40486"/>
    <w:multiLevelType w:val="multilevel"/>
    <w:tmpl w:val="4CF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897BC1"/>
    <w:multiLevelType w:val="hybridMultilevel"/>
    <w:tmpl w:val="CDE8E838"/>
    <w:lvl w:ilvl="0" w:tplc="5E1261AE">
      <w:start w:val="1"/>
      <w:numFmt w:val="decimal"/>
      <w:lvlText w:val="%1."/>
      <w:lvlJc w:val="left"/>
      <w:pPr>
        <w:ind w:left="720" w:hanging="360"/>
      </w:pPr>
      <w:rPr>
        <w:rFonts w:asciiTheme="majorHAnsi" w:eastAsiaTheme="majorEastAsia" w:hAnsiTheme="majorHAnsi" w:cstheme="majorBidi" w:hint="default"/>
        <w:sz w:val="3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4" w15:restartNumberingAfterBreak="0">
    <w:nsid w:val="7FEB536F"/>
    <w:multiLevelType w:val="hybridMultilevel"/>
    <w:tmpl w:val="9FFC0754"/>
    <w:lvl w:ilvl="0" w:tplc="5A20EE92">
      <w:start w:val="1"/>
      <w:numFmt w:val="bullet"/>
      <w:lvlText w:val="·"/>
      <w:lvlJc w:val="left"/>
      <w:pPr>
        <w:ind w:left="720" w:hanging="360"/>
      </w:pPr>
      <w:rPr>
        <w:rFonts w:ascii="Symbol" w:hAnsi="Symbol" w:hint="default"/>
      </w:rPr>
    </w:lvl>
    <w:lvl w:ilvl="1" w:tplc="1C903E82">
      <w:start w:val="1"/>
      <w:numFmt w:val="bullet"/>
      <w:lvlText w:val="o"/>
      <w:lvlJc w:val="left"/>
      <w:pPr>
        <w:ind w:left="1440" w:hanging="360"/>
      </w:pPr>
      <w:rPr>
        <w:rFonts w:ascii="Courier New" w:hAnsi="Courier New" w:hint="default"/>
      </w:rPr>
    </w:lvl>
    <w:lvl w:ilvl="2" w:tplc="61100DCA">
      <w:start w:val="1"/>
      <w:numFmt w:val="bullet"/>
      <w:lvlText w:val=""/>
      <w:lvlJc w:val="left"/>
      <w:pPr>
        <w:ind w:left="2160" w:hanging="360"/>
      </w:pPr>
      <w:rPr>
        <w:rFonts w:ascii="Wingdings" w:hAnsi="Wingdings" w:hint="default"/>
      </w:rPr>
    </w:lvl>
    <w:lvl w:ilvl="3" w:tplc="4A120B28">
      <w:start w:val="1"/>
      <w:numFmt w:val="bullet"/>
      <w:lvlText w:val=""/>
      <w:lvlJc w:val="left"/>
      <w:pPr>
        <w:ind w:left="2880" w:hanging="360"/>
      </w:pPr>
      <w:rPr>
        <w:rFonts w:ascii="Symbol" w:hAnsi="Symbol" w:hint="default"/>
      </w:rPr>
    </w:lvl>
    <w:lvl w:ilvl="4" w:tplc="3C2E3F20">
      <w:start w:val="1"/>
      <w:numFmt w:val="bullet"/>
      <w:lvlText w:val="o"/>
      <w:lvlJc w:val="left"/>
      <w:pPr>
        <w:ind w:left="3600" w:hanging="360"/>
      </w:pPr>
      <w:rPr>
        <w:rFonts w:ascii="Courier New" w:hAnsi="Courier New" w:hint="default"/>
      </w:rPr>
    </w:lvl>
    <w:lvl w:ilvl="5" w:tplc="326259B8">
      <w:start w:val="1"/>
      <w:numFmt w:val="bullet"/>
      <w:lvlText w:val=""/>
      <w:lvlJc w:val="left"/>
      <w:pPr>
        <w:ind w:left="4320" w:hanging="360"/>
      </w:pPr>
      <w:rPr>
        <w:rFonts w:ascii="Wingdings" w:hAnsi="Wingdings" w:hint="default"/>
      </w:rPr>
    </w:lvl>
    <w:lvl w:ilvl="6" w:tplc="653E5290">
      <w:start w:val="1"/>
      <w:numFmt w:val="bullet"/>
      <w:lvlText w:val=""/>
      <w:lvlJc w:val="left"/>
      <w:pPr>
        <w:ind w:left="5040" w:hanging="360"/>
      </w:pPr>
      <w:rPr>
        <w:rFonts w:ascii="Symbol" w:hAnsi="Symbol" w:hint="default"/>
      </w:rPr>
    </w:lvl>
    <w:lvl w:ilvl="7" w:tplc="BFA6CD54">
      <w:start w:val="1"/>
      <w:numFmt w:val="bullet"/>
      <w:lvlText w:val="o"/>
      <w:lvlJc w:val="left"/>
      <w:pPr>
        <w:ind w:left="5760" w:hanging="360"/>
      </w:pPr>
      <w:rPr>
        <w:rFonts w:ascii="Courier New" w:hAnsi="Courier New" w:hint="default"/>
      </w:rPr>
    </w:lvl>
    <w:lvl w:ilvl="8" w:tplc="8DDE1AFE">
      <w:start w:val="1"/>
      <w:numFmt w:val="bullet"/>
      <w:lvlText w:val=""/>
      <w:lvlJc w:val="left"/>
      <w:pPr>
        <w:ind w:left="6480" w:hanging="360"/>
      </w:pPr>
      <w:rPr>
        <w:rFonts w:ascii="Wingdings" w:hAnsi="Wingdings" w:hint="default"/>
      </w:rPr>
    </w:lvl>
  </w:abstractNum>
  <w:num w:numId="1" w16cid:durableId="395249536">
    <w:abstractNumId w:val="29"/>
  </w:num>
  <w:num w:numId="2" w16cid:durableId="1745493680">
    <w:abstractNumId w:val="94"/>
  </w:num>
  <w:num w:numId="3" w16cid:durableId="410583724">
    <w:abstractNumId w:val="123"/>
  </w:num>
  <w:num w:numId="4" w16cid:durableId="823744750">
    <w:abstractNumId w:val="59"/>
  </w:num>
  <w:num w:numId="5" w16cid:durableId="2058165032">
    <w:abstractNumId w:val="83"/>
  </w:num>
  <w:num w:numId="6" w16cid:durableId="790128905">
    <w:abstractNumId w:val="48"/>
  </w:num>
  <w:num w:numId="7" w16cid:durableId="1034774964">
    <w:abstractNumId w:val="91"/>
  </w:num>
  <w:num w:numId="8" w16cid:durableId="363871947">
    <w:abstractNumId w:val="37"/>
  </w:num>
  <w:num w:numId="9" w16cid:durableId="1087769036">
    <w:abstractNumId w:val="98"/>
  </w:num>
  <w:num w:numId="10" w16cid:durableId="1590114143">
    <w:abstractNumId w:val="88"/>
  </w:num>
  <w:num w:numId="11" w16cid:durableId="1751921747">
    <w:abstractNumId w:val="102"/>
  </w:num>
  <w:num w:numId="12" w16cid:durableId="793787893">
    <w:abstractNumId w:val="6"/>
  </w:num>
  <w:num w:numId="13" w16cid:durableId="987829159">
    <w:abstractNumId w:val="31"/>
  </w:num>
  <w:num w:numId="14" w16cid:durableId="162282565">
    <w:abstractNumId w:val="60"/>
  </w:num>
  <w:num w:numId="15" w16cid:durableId="1630088476">
    <w:abstractNumId w:val="41"/>
  </w:num>
  <w:num w:numId="16" w16cid:durableId="1192651336">
    <w:abstractNumId w:val="125"/>
  </w:num>
  <w:num w:numId="17" w16cid:durableId="672073601">
    <w:abstractNumId w:val="71"/>
  </w:num>
  <w:num w:numId="18" w16cid:durableId="86856151">
    <w:abstractNumId w:val="124"/>
  </w:num>
  <w:num w:numId="19" w16cid:durableId="383994140">
    <w:abstractNumId w:val="15"/>
  </w:num>
  <w:num w:numId="20" w16cid:durableId="265768450">
    <w:abstractNumId w:val="16"/>
  </w:num>
  <w:num w:numId="21" w16cid:durableId="957490753">
    <w:abstractNumId w:val="69"/>
  </w:num>
  <w:num w:numId="22" w16cid:durableId="2113620787">
    <w:abstractNumId w:val="54"/>
  </w:num>
  <w:num w:numId="23" w16cid:durableId="1743289574">
    <w:abstractNumId w:val="109"/>
  </w:num>
  <w:num w:numId="24" w16cid:durableId="1675716888">
    <w:abstractNumId w:val="73"/>
  </w:num>
  <w:num w:numId="25" w16cid:durableId="1337339581">
    <w:abstractNumId w:val="90"/>
  </w:num>
  <w:num w:numId="26" w16cid:durableId="1770467889">
    <w:abstractNumId w:val="107"/>
  </w:num>
  <w:num w:numId="27" w16cid:durableId="14234297">
    <w:abstractNumId w:val="106"/>
  </w:num>
  <w:num w:numId="28" w16cid:durableId="755829632">
    <w:abstractNumId w:val="115"/>
  </w:num>
  <w:num w:numId="29" w16cid:durableId="1056969031">
    <w:abstractNumId w:val="57"/>
  </w:num>
  <w:num w:numId="30" w16cid:durableId="601030787">
    <w:abstractNumId w:val="13"/>
  </w:num>
  <w:num w:numId="31" w16cid:durableId="492574147">
    <w:abstractNumId w:val="64"/>
  </w:num>
  <w:num w:numId="32" w16cid:durableId="340936983">
    <w:abstractNumId w:val="84"/>
  </w:num>
  <w:num w:numId="33" w16cid:durableId="956519589">
    <w:abstractNumId w:val="20"/>
  </w:num>
  <w:num w:numId="34" w16cid:durableId="147673014">
    <w:abstractNumId w:val="7"/>
  </w:num>
  <w:num w:numId="35" w16cid:durableId="2129545345">
    <w:abstractNumId w:val="95"/>
  </w:num>
  <w:num w:numId="36" w16cid:durableId="1695381818">
    <w:abstractNumId w:val="131"/>
  </w:num>
  <w:num w:numId="37" w16cid:durableId="1413813966">
    <w:abstractNumId w:val="128"/>
  </w:num>
  <w:num w:numId="38" w16cid:durableId="163324309">
    <w:abstractNumId w:val="17"/>
  </w:num>
  <w:num w:numId="39" w16cid:durableId="1535463350">
    <w:abstractNumId w:val="26"/>
  </w:num>
  <w:num w:numId="40" w16cid:durableId="820728774">
    <w:abstractNumId w:val="49"/>
  </w:num>
  <w:num w:numId="41" w16cid:durableId="506486677">
    <w:abstractNumId w:val="132"/>
  </w:num>
  <w:num w:numId="42" w16cid:durableId="1703626530">
    <w:abstractNumId w:val="99"/>
  </w:num>
  <w:num w:numId="43" w16cid:durableId="1088423023">
    <w:abstractNumId w:val="108"/>
  </w:num>
  <w:num w:numId="44" w16cid:durableId="572475766">
    <w:abstractNumId w:val="19"/>
  </w:num>
  <w:num w:numId="45" w16cid:durableId="838086107">
    <w:abstractNumId w:val="110"/>
  </w:num>
  <w:num w:numId="46" w16cid:durableId="1088304456">
    <w:abstractNumId w:val="75"/>
  </w:num>
  <w:num w:numId="47" w16cid:durableId="1405370214">
    <w:abstractNumId w:val="25"/>
  </w:num>
  <w:num w:numId="48" w16cid:durableId="842936928">
    <w:abstractNumId w:val="68"/>
  </w:num>
  <w:num w:numId="49" w16cid:durableId="913201609">
    <w:abstractNumId w:val="65"/>
  </w:num>
  <w:num w:numId="50" w16cid:durableId="832986030">
    <w:abstractNumId w:val="111"/>
  </w:num>
  <w:num w:numId="51" w16cid:durableId="1992901331">
    <w:abstractNumId w:val="66"/>
  </w:num>
  <w:num w:numId="52" w16cid:durableId="2015960319">
    <w:abstractNumId w:val="22"/>
  </w:num>
  <w:num w:numId="53" w16cid:durableId="1349407008">
    <w:abstractNumId w:val="21"/>
  </w:num>
  <w:num w:numId="54" w16cid:durableId="482814012">
    <w:abstractNumId w:val="119"/>
  </w:num>
  <w:num w:numId="55" w16cid:durableId="334918627">
    <w:abstractNumId w:val="46"/>
  </w:num>
  <w:num w:numId="56" w16cid:durableId="447547469">
    <w:abstractNumId w:val="114"/>
  </w:num>
  <w:num w:numId="57" w16cid:durableId="1617371648">
    <w:abstractNumId w:val="86"/>
  </w:num>
  <w:num w:numId="58" w16cid:durableId="102045007">
    <w:abstractNumId w:val="129"/>
  </w:num>
  <w:num w:numId="59" w16cid:durableId="446506258">
    <w:abstractNumId w:val="62"/>
  </w:num>
  <w:num w:numId="60" w16cid:durableId="1032731776">
    <w:abstractNumId w:val="80"/>
  </w:num>
  <w:num w:numId="61" w16cid:durableId="458767103">
    <w:abstractNumId w:val="23"/>
  </w:num>
  <w:num w:numId="62" w16cid:durableId="1306861999">
    <w:abstractNumId w:val="18"/>
  </w:num>
  <w:num w:numId="63" w16cid:durableId="1446003216">
    <w:abstractNumId w:val="43"/>
  </w:num>
  <w:num w:numId="64" w16cid:durableId="427894732">
    <w:abstractNumId w:val="32"/>
  </w:num>
  <w:num w:numId="65" w16cid:durableId="1459491829">
    <w:abstractNumId w:val="105"/>
  </w:num>
  <w:num w:numId="66" w16cid:durableId="1174763666">
    <w:abstractNumId w:val="28"/>
  </w:num>
  <w:num w:numId="67" w16cid:durableId="1364940303">
    <w:abstractNumId w:val="76"/>
  </w:num>
  <w:num w:numId="68" w16cid:durableId="1511721745">
    <w:abstractNumId w:val="117"/>
  </w:num>
  <w:num w:numId="69" w16cid:durableId="1841627228">
    <w:abstractNumId w:val="97"/>
  </w:num>
  <w:num w:numId="70" w16cid:durableId="832456706">
    <w:abstractNumId w:val="70"/>
  </w:num>
  <w:num w:numId="71" w16cid:durableId="870725288">
    <w:abstractNumId w:val="58"/>
  </w:num>
  <w:num w:numId="72" w16cid:durableId="402142921">
    <w:abstractNumId w:val="12"/>
  </w:num>
  <w:num w:numId="73" w16cid:durableId="1726098600">
    <w:abstractNumId w:val="134"/>
  </w:num>
  <w:num w:numId="74" w16cid:durableId="1082989783">
    <w:abstractNumId w:val="10"/>
  </w:num>
  <w:num w:numId="75" w16cid:durableId="2041009400">
    <w:abstractNumId w:val="38"/>
  </w:num>
  <w:num w:numId="76" w16cid:durableId="626661540">
    <w:abstractNumId w:val="67"/>
  </w:num>
  <w:num w:numId="77" w16cid:durableId="1588073425">
    <w:abstractNumId w:val="116"/>
  </w:num>
  <w:num w:numId="78" w16cid:durableId="2052225159">
    <w:abstractNumId w:val="11"/>
  </w:num>
  <w:num w:numId="79" w16cid:durableId="2031224166">
    <w:abstractNumId w:val="56"/>
  </w:num>
  <w:num w:numId="80" w16cid:durableId="769278892">
    <w:abstractNumId w:val="42"/>
  </w:num>
  <w:num w:numId="81" w16cid:durableId="777875429">
    <w:abstractNumId w:val="36"/>
  </w:num>
  <w:num w:numId="82" w16cid:durableId="1068263373">
    <w:abstractNumId w:val="9"/>
  </w:num>
  <w:num w:numId="83" w16cid:durableId="1527013692">
    <w:abstractNumId w:val="101"/>
  </w:num>
  <w:num w:numId="84" w16cid:durableId="1402292694">
    <w:abstractNumId w:val="55"/>
  </w:num>
  <w:num w:numId="85" w16cid:durableId="1627732910">
    <w:abstractNumId w:val="113"/>
  </w:num>
  <w:num w:numId="86" w16cid:durableId="714159405">
    <w:abstractNumId w:val="47"/>
  </w:num>
  <w:num w:numId="87" w16cid:durableId="119956028">
    <w:abstractNumId w:val="51"/>
  </w:num>
  <w:num w:numId="88" w16cid:durableId="880094078">
    <w:abstractNumId w:val="72"/>
  </w:num>
  <w:num w:numId="89" w16cid:durableId="697312906">
    <w:abstractNumId w:val="121"/>
  </w:num>
  <w:num w:numId="90" w16cid:durableId="16932201">
    <w:abstractNumId w:val="5"/>
  </w:num>
  <w:num w:numId="91" w16cid:durableId="1884825806">
    <w:abstractNumId w:val="3"/>
  </w:num>
  <w:num w:numId="92" w16cid:durableId="1971131900">
    <w:abstractNumId w:val="2"/>
  </w:num>
  <w:num w:numId="93" w16cid:durableId="1821074295">
    <w:abstractNumId w:val="4"/>
  </w:num>
  <w:num w:numId="94" w16cid:durableId="1060592033">
    <w:abstractNumId w:val="1"/>
  </w:num>
  <w:num w:numId="95" w16cid:durableId="1805268191">
    <w:abstractNumId w:val="0"/>
  </w:num>
  <w:num w:numId="96" w16cid:durableId="1574047393">
    <w:abstractNumId w:val="130"/>
  </w:num>
  <w:num w:numId="97" w16cid:durableId="1623263309">
    <w:abstractNumId w:val="81"/>
  </w:num>
  <w:num w:numId="98" w16cid:durableId="1038701327">
    <w:abstractNumId w:val="118"/>
  </w:num>
  <w:num w:numId="99" w16cid:durableId="1965650732">
    <w:abstractNumId w:val="33"/>
  </w:num>
  <w:num w:numId="100" w16cid:durableId="388190590">
    <w:abstractNumId w:val="44"/>
  </w:num>
  <w:num w:numId="101" w16cid:durableId="1295677546">
    <w:abstractNumId w:val="8"/>
  </w:num>
  <w:num w:numId="102" w16cid:durableId="622538922">
    <w:abstractNumId w:val="77"/>
  </w:num>
  <w:num w:numId="103" w16cid:durableId="2097751103">
    <w:abstractNumId w:val="24"/>
  </w:num>
  <w:num w:numId="104" w16cid:durableId="950672035">
    <w:abstractNumId w:val="45"/>
  </w:num>
  <w:num w:numId="105" w16cid:durableId="674725767">
    <w:abstractNumId w:val="112"/>
  </w:num>
  <w:num w:numId="106" w16cid:durableId="246424322">
    <w:abstractNumId w:val="30"/>
  </w:num>
  <w:num w:numId="107" w16cid:durableId="301618570">
    <w:abstractNumId w:val="85"/>
  </w:num>
  <w:num w:numId="108" w16cid:durableId="2049447851">
    <w:abstractNumId w:val="74"/>
  </w:num>
  <w:num w:numId="109" w16cid:durableId="1068773326">
    <w:abstractNumId w:val="92"/>
  </w:num>
  <w:num w:numId="110" w16cid:durableId="721564315">
    <w:abstractNumId w:val="39"/>
  </w:num>
  <w:num w:numId="111" w16cid:durableId="435175624">
    <w:abstractNumId w:val="27"/>
  </w:num>
  <w:num w:numId="112" w16cid:durableId="1644459474">
    <w:abstractNumId w:val="14"/>
  </w:num>
  <w:num w:numId="113" w16cid:durableId="2027369466">
    <w:abstractNumId w:val="87"/>
  </w:num>
  <w:num w:numId="114" w16cid:durableId="999234817">
    <w:abstractNumId w:val="63"/>
  </w:num>
  <w:num w:numId="115" w16cid:durableId="1316372185">
    <w:abstractNumId w:val="120"/>
  </w:num>
  <w:num w:numId="116" w16cid:durableId="1174489455">
    <w:abstractNumId w:val="78"/>
  </w:num>
  <w:num w:numId="117" w16cid:durableId="1421869961">
    <w:abstractNumId w:val="103"/>
  </w:num>
  <w:num w:numId="118" w16cid:durableId="78527751">
    <w:abstractNumId w:val="96"/>
  </w:num>
  <w:num w:numId="119" w16cid:durableId="2060544266">
    <w:abstractNumId w:val="52"/>
  </w:num>
  <w:num w:numId="120" w16cid:durableId="415979557">
    <w:abstractNumId w:val="104"/>
  </w:num>
  <w:num w:numId="121" w16cid:durableId="1820537439">
    <w:abstractNumId w:val="133"/>
  </w:num>
  <w:num w:numId="122" w16cid:durableId="91553943">
    <w:abstractNumId w:val="50"/>
  </w:num>
  <w:num w:numId="123" w16cid:durableId="9842612">
    <w:abstractNumId w:val="53"/>
  </w:num>
  <w:num w:numId="124" w16cid:durableId="256795165">
    <w:abstractNumId w:val="82"/>
  </w:num>
  <w:num w:numId="125" w16cid:durableId="120420217">
    <w:abstractNumId w:val="89"/>
  </w:num>
  <w:num w:numId="126" w16cid:durableId="1390154017">
    <w:abstractNumId w:val="35"/>
  </w:num>
  <w:num w:numId="127" w16cid:durableId="785464025">
    <w:abstractNumId w:val="93"/>
  </w:num>
  <w:num w:numId="128" w16cid:durableId="1163859583">
    <w:abstractNumId w:val="100"/>
  </w:num>
  <w:num w:numId="129" w16cid:durableId="263152629">
    <w:abstractNumId w:val="61"/>
  </w:num>
  <w:num w:numId="130" w16cid:durableId="748695549">
    <w:abstractNumId w:val="126"/>
  </w:num>
  <w:num w:numId="131" w16cid:durableId="842622247">
    <w:abstractNumId w:val="40"/>
  </w:num>
  <w:num w:numId="132" w16cid:durableId="1326207652">
    <w:abstractNumId w:val="79"/>
  </w:num>
  <w:num w:numId="133" w16cid:durableId="1544100454">
    <w:abstractNumId w:val="34"/>
  </w:num>
  <w:num w:numId="134" w16cid:durableId="1443115577">
    <w:abstractNumId w:val="127"/>
  </w:num>
  <w:num w:numId="135" w16cid:durableId="1895851826">
    <w:abstractNumId w:val="122"/>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3C4D18"/>
    <w:rsid w:val="000029DA"/>
    <w:rsid w:val="000030EB"/>
    <w:rsid w:val="00004524"/>
    <w:rsid w:val="000059A2"/>
    <w:rsid w:val="00005AD2"/>
    <w:rsid w:val="0000664A"/>
    <w:rsid w:val="0001183D"/>
    <w:rsid w:val="00012C1B"/>
    <w:rsid w:val="00012DE7"/>
    <w:rsid w:val="00014707"/>
    <w:rsid w:val="00014E46"/>
    <w:rsid w:val="00015C07"/>
    <w:rsid w:val="00023C04"/>
    <w:rsid w:val="000243F0"/>
    <w:rsid w:val="00025441"/>
    <w:rsid w:val="00025A65"/>
    <w:rsid w:val="00026E54"/>
    <w:rsid w:val="00031C16"/>
    <w:rsid w:val="00032B59"/>
    <w:rsid w:val="00032C93"/>
    <w:rsid w:val="0003489A"/>
    <w:rsid w:val="00043055"/>
    <w:rsid w:val="00045FB8"/>
    <w:rsid w:val="00047F73"/>
    <w:rsid w:val="000505FC"/>
    <w:rsid w:val="00050DE2"/>
    <w:rsid w:val="00054096"/>
    <w:rsid w:val="0005751D"/>
    <w:rsid w:val="00061606"/>
    <w:rsid w:val="00061F0E"/>
    <w:rsid w:val="00062FFB"/>
    <w:rsid w:val="000648DB"/>
    <w:rsid w:val="000667E0"/>
    <w:rsid w:val="00067235"/>
    <w:rsid w:val="000674A2"/>
    <w:rsid w:val="00071C09"/>
    <w:rsid w:val="000723F7"/>
    <w:rsid w:val="0008193A"/>
    <w:rsid w:val="00081A2D"/>
    <w:rsid w:val="00081DD6"/>
    <w:rsid w:val="00081E11"/>
    <w:rsid w:val="0008558E"/>
    <w:rsid w:val="000864F4"/>
    <w:rsid w:val="000911F3"/>
    <w:rsid w:val="000924E6"/>
    <w:rsid w:val="00092C8B"/>
    <w:rsid w:val="00094377"/>
    <w:rsid w:val="000958F1"/>
    <w:rsid w:val="0009592C"/>
    <w:rsid w:val="000959D6"/>
    <w:rsid w:val="00097264"/>
    <w:rsid w:val="000A0BC4"/>
    <w:rsid w:val="000A11D4"/>
    <w:rsid w:val="000A1666"/>
    <w:rsid w:val="000A28AD"/>
    <w:rsid w:val="000A291A"/>
    <w:rsid w:val="000A31B6"/>
    <w:rsid w:val="000A3288"/>
    <w:rsid w:val="000A4757"/>
    <w:rsid w:val="000A60EF"/>
    <w:rsid w:val="000A6B95"/>
    <w:rsid w:val="000A74AE"/>
    <w:rsid w:val="000B5156"/>
    <w:rsid w:val="000B5D50"/>
    <w:rsid w:val="000B7680"/>
    <w:rsid w:val="000C2EA2"/>
    <w:rsid w:val="000C5B08"/>
    <w:rsid w:val="000D00EF"/>
    <w:rsid w:val="000D386C"/>
    <w:rsid w:val="000D4077"/>
    <w:rsid w:val="000D6E24"/>
    <w:rsid w:val="000D6E56"/>
    <w:rsid w:val="000E5837"/>
    <w:rsid w:val="000F2C6D"/>
    <w:rsid w:val="000F4935"/>
    <w:rsid w:val="000F5DD0"/>
    <w:rsid w:val="0010177A"/>
    <w:rsid w:val="001019BC"/>
    <w:rsid w:val="00103E07"/>
    <w:rsid w:val="0011137F"/>
    <w:rsid w:val="00113687"/>
    <w:rsid w:val="001152AF"/>
    <w:rsid w:val="00116574"/>
    <w:rsid w:val="0011786C"/>
    <w:rsid w:val="0012107D"/>
    <w:rsid w:val="001210F8"/>
    <w:rsid w:val="00122CD3"/>
    <w:rsid w:val="00122F2B"/>
    <w:rsid w:val="00126E9E"/>
    <w:rsid w:val="00127F85"/>
    <w:rsid w:val="001336C7"/>
    <w:rsid w:val="00133856"/>
    <w:rsid w:val="00140E42"/>
    <w:rsid w:val="00140F53"/>
    <w:rsid w:val="00141322"/>
    <w:rsid w:val="00141706"/>
    <w:rsid w:val="00144ABE"/>
    <w:rsid w:val="00150FA3"/>
    <w:rsid w:val="00151220"/>
    <w:rsid w:val="0015278C"/>
    <w:rsid w:val="00152801"/>
    <w:rsid w:val="00153395"/>
    <w:rsid w:val="0015557C"/>
    <w:rsid w:val="0015742A"/>
    <w:rsid w:val="00161EED"/>
    <w:rsid w:val="00163AE2"/>
    <w:rsid w:val="001658E2"/>
    <w:rsid w:val="00165E89"/>
    <w:rsid w:val="0016686A"/>
    <w:rsid w:val="00166E86"/>
    <w:rsid w:val="00171430"/>
    <w:rsid w:val="001729D9"/>
    <w:rsid w:val="00174869"/>
    <w:rsid w:val="0017616F"/>
    <w:rsid w:val="001765E6"/>
    <w:rsid w:val="001767D1"/>
    <w:rsid w:val="0017732D"/>
    <w:rsid w:val="00177D7D"/>
    <w:rsid w:val="0018183B"/>
    <w:rsid w:val="00181970"/>
    <w:rsid w:val="00182BF5"/>
    <w:rsid w:val="001851E3"/>
    <w:rsid w:val="00185732"/>
    <w:rsid w:val="001864CE"/>
    <w:rsid w:val="001873ED"/>
    <w:rsid w:val="00187528"/>
    <w:rsid w:val="00187691"/>
    <w:rsid w:val="0019009F"/>
    <w:rsid w:val="001906B7"/>
    <w:rsid w:val="00190738"/>
    <w:rsid w:val="00190AE7"/>
    <w:rsid w:val="00191BA2"/>
    <w:rsid w:val="0019227B"/>
    <w:rsid w:val="001922D0"/>
    <w:rsid w:val="001946CC"/>
    <w:rsid w:val="00197957"/>
    <w:rsid w:val="001A0F7F"/>
    <w:rsid w:val="001A330F"/>
    <w:rsid w:val="001A4753"/>
    <w:rsid w:val="001A5891"/>
    <w:rsid w:val="001A7768"/>
    <w:rsid w:val="001A7993"/>
    <w:rsid w:val="001B11A8"/>
    <w:rsid w:val="001B1570"/>
    <w:rsid w:val="001B709A"/>
    <w:rsid w:val="001C1911"/>
    <w:rsid w:val="001C29D5"/>
    <w:rsid w:val="001C4C0B"/>
    <w:rsid w:val="001C5B1B"/>
    <w:rsid w:val="001C6053"/>
    <w:rsid w:val="001D239B"/>
    <w:rsid w:val="001D5F3D"/>
    <w:rsid w:val="001D7988"/>
    <w:rsid w:val="001E0E77"/>
    <w:rsid w:val="001E1D21"/>
    <w:rsid w:val="001E2013"/>
    <w:rsid w:val="001E3406"/>
    <w:rsid w:val="001E3CDF"/>
    <w:rsid w:val="001E4B65"/>
    <w:rsid w:val="001E5292"/>
    <w:rsid w:val="001E618B"/>
    <w:rsid w:val="001F0C87"/>
    <w:rsid w:val="001F1C47"/>
    <w:rsid w:val="001F22BD"/>
    <w:rsid w:val="001F267B"/>
    <w:rsid w:val="001F2BA1"/>
    <w:rsid w:val="001F41C3"/>
    <w:rsid w:val="002038AC"/>
    <w:rsid w:val="00207724"/>
    <w:rsid w:val="00210B88"/>
    <w:rsid w:val="002113C0"/>
    <w:rsid w:val="00212E8E"/>
    <w:rsid w:val="002146D5"/>
    <w:rsid w:val="00214F9E"/>
    <w:rsid w:val="00215708"/>
    <w:rsid w:val="0022172C"/>
    <w:rsid w:val="00223DD7"/>
    <w:rsid w:val="002247C9"/>
    <w:rsid w:val="00225E77"/>
    <w:rsid w:val="0022770B"/>
    <w:rsid w:val="00232361"/>
    <w:rsid w:val="00233592"/>
    <w:rsid w:val="00235BB8"/>
    <w:rsid w:val="00235C22"/>
    <w:rsid w:val="002371E9"/>
    <w:rsid w:val="00237E55"/>
    <w:rsid w:val="00242349"/>
    <w:rsid w:val="002460FD"/>
    <w:rsid w:val="00247EEE"/>
    <w:rsid w:val="002510C0"/>
    <w:rsid w:val="00251C37"/>
    <w:rsid w:val="0025497F"/>
    <w:rsid w:val="00255F20"/>
    <w:rsid w:val="002618F4"/>
    <w:rsid w:val="00263963"/>
    <w:rsid w:val="00264807"/>
    <w:rsid w:val="002664B8"/>
    <w:rsid w:val="00272169"/>
    <w:rsid w:val="00272CB6"/>
    <w:rsid w:val="0027515D"/>
    <w:rsid w:val="00277166"/>
    <w:rsid w:val="002778F5"/>
    <w:rsid w:val="002803EF"/>
    <w:rsid w:val="002809E8"/>
    <w:rsid w:val="00281DB8"/>
    <w:rsid w:val="00287E66"/>
    <w:rsid w:val="00287F00"/>
    <w:rsid w:val="00293B69"/>
    <w:rsid w:val="00295AC2"/>
    <w:rsid w:val="00297AD8"/>
    <w:rsid w:val="002A3595"/>
    <w:rsid w:val="002A3F1A"/>
    <w:rsid w:val="002A3F31"/>
    <w:rsid w:val="002A5299"/>
    <w:rsid w:val="002A5AF8"/>
    <w:rsid w:val="002A6393"/>
    <w:rsid w:val="002A7983"/>
    <w:rsid w:val="002B0558"/>
    <w:rsid w:val="002B10AA"/>
    <w:rsid w:val="002B549C"/>
    <w:rsid w:val="002B58BE"/>
    <w:rsid w:val="002C03FC"/>
    <w:rsid w:val="002C0B6F"/>
    <w:rsid w:val="002C4326"/>
    <w:rsid w:val="002C5BAC"/>
    <w:rsid w:val="002C6B04"/>
    <w:rsid w:val="002C7360"/>
    <w:rsid w:val="002D0557"/>
    <w:rsid w:val="002D1C06"/>
    <w:rsid w:val="002E48C3"/>
    <w:rsid w:val="002F16DF"/>
    <w:rsid w:val="002F3933"/>
    <w:rsid w:val="002F484C"/>
    <w:rsid w:val="002F4BAD"/>
    <w:rsid w:val="002F5222"/>
    <w:rsid w:val="002F740A"/>
    <w:rsid w:val="00300520"/>
    <w:rsid w:val="00301447"/>
    <w:rsid w:val="00301993"/>
    <w:rsid w:val="00304C80"/>
    <w:rsid w:val="0030540F"/>
    <w:rsid w:val="003106B3"/>
    <w:rsid w:val="00316403"/>
    <w:rsid w:val="00321320"/>
    <w:rsid w:val="00323665"/>
    <w:rsid w:val="00323C64"/>
    <w:rsid w:val="00326FD0"/>
    <w:rsid w:val="00330C80"/>
    <w:rsid w:val="00333342"/>
    <w:rsid w:val="00335581"/>
    <w:rsid w:val="00340703"/>
    <w:rsid w:val="00343373"/>
    <w:rsid w:val="00345098"/>
    <w:rsid w:val="003471BB"/>
    <w:rsid w:val="0035018D"/>
    <w:rsid w:val="00352DCD"/>
    <w:rsid w:val="0035376A"/>
    <w:rsid w:val="0035598C"/>
    <w:rsid w:val="00355EE8"/>
    <w:rsid w:val="0036473B"/>
    <w:rsid w:val="003675D2"/>
    <w:rsid w:val="0037014E"/>
    <w:rsid w:val="0037048B"/>
    <w:rsid w:val="003724A6"/>
    <w:rsid w:val="00375F23"/>
    <w:rsid w:val="00376E0B"/>
    <w:rsid w:val="0037730F"/>
    <w:rsid w:val="00380031"/>
    <w:rsid w:val="00380B0D"/>
    <w:rsid w:val="00380BC4"/>
    <w:rsid w:val="0038142A"/>
    <w:rsid w:val="003819F4"/>
    <w:rsid w:val="00382BCF"/>
    <w:rsid w:val="003852EF"/>
    <w:rsid w:val="0039038D"/>
    <w:rsid w:val="003A05EC"/>
    <w:rsid w:val="003A3930"/>
    <w:rsid w:val="003A5C2F"/>
    <w:rsid w:val="003B3D34"/>
    <w:rsid w:val="003B498C"/>
    <w:rsid w:val="003B6035"/>
    <w:rsid w:val="003B69E7"/>
    <w:rsid w:val="003C044D"/>
    <w:rsid w:val="003C3279"/>
    <w:rsid w:val="003D040D"/>
    <w:rsid w:val="003D0CD9"/>
    <w:rsid w:val="003D1CA5"/>
    <w:rsid w:val="003D2119"/>
    <w:rsid w:val="003D2FAA"/>
    <w:rsid w:val="003D3350"/>
    <w:rsid w:val="003D3FE4"/>
    <w:rsid w:val="003D73B7"/>
    <w:rsid w:val="003E18A2"/>
    <w:rsid w:val="003E1909"/>
    <w:rsid w:val="003E2361"/>
    <w:rsid w:val="003E271F"/>
    <w:rsid w:val="003E2E92"/>
    <w:rsid w:val="003E2EB0"/>
    <w:rsid w:val="003E336D"/>
    <w:rsid w:val="003E4501"/>
    <w:rsid w:val="003F1CFC"/>
    <w:rsid w:val="003F2028"/>
    <w:rsid w:val="003F4FB8"/>
    <w:rsid w:val="003F655D"/>
    <w:rsid w:val="003F689F"/>
    <w:rsid w:val="00401BF9"/>
    <w:rsid w:val="00401DB4"/>
    <w:rsid w:val="00405EE0"/>
    <w:rsid w:val="00410822"/>
    <w:rsid w:val="0041585D"/>
    <w:rsid w:val="00415E73"/>
    <w:rsid w:val="00417A86"/>
    <w:rsid w:val="00417E88"/>
    <w:rsid w:val="00422803"/>
    <w:rsid w:val="00423BA5"/>
    <w:rsid w:val="00423BED"/>
    <w:rsid w:val="004295AA"/>
    <w:rsid w:val="00430E36"/>
    <w:rsid w:val="004316E4"/>
    <w:rsid w:val="00432866"/>
    <w:rsid w:val="00432FE5"/>
    <w:rsid w:val="004343B2"/>
    <w:rsid w:val="004345C7"/>
    <w:rsid w:val="00434F52"/>
    <w:rsid w:val="00437CC5"/>
    <w:rsid w:val="004420A9"/>
    <w:rsid w:val="00442FDB"/>
    <w:rsid w:val="00444C61"/>
    <w:rsid w:val="00446E94"/>
    <w:rsid w:val="00450E76"/>
    <w:rsid w:val="00452CC5"/>
    <w:rsid w:val="0045311D"/>
    <w:rsid w:val="00454842"/>
    <w:rsid w:val="00456155"/>
    <w:rsid w:val="00456CDC"/>
    <w:rsid w:val="00460A02"/>
    <w:rsid w:val="00461CBD"/>
    <w:rsid w:val="00462C76"/>
    <w:rsid w:val="0046629A"/>
    <w:rsid w:val="004670DA"/>
    <w:rsid w:val="004736D2"/>
    <w:rsid w:val="00473E27"/>
    <w:rsid w:val="00474031"/>
    <w:rsid w:val="0047429E"/>
    <w:rsid w:val="00474F29"/>
    <w:rsid w:val="00474F2B"/>
    <w:rsid w:val="00475D84"/>
    <w:rsid w:val="004776B6"/>
    <w:rsid w:val="00477F04"/>
    <w:rsid w:val="00482CA5"/>
    <w:rsid w:val="00484AFE"/>
    <w:rsid w:val="0048514C"/>
    <w:rsid w:val="00485FE8"/>
    <w:rsid w:val="00486393"/>
    <w:rsid w:val="0048670C"/>
    <w:rsid w:val="00486CE9"/>
    <w:rsid w:val="004901BA"/>
    <w:rsid w:val="00497210"/>
    <w:rsid w:val="004A0023"/>
    <w:rsid w:val="004A12F1"/>
    <w:rsid w:val="004A3B33"/>
    <w:rsid w:val="004A4AC5"/>
    <w:rsid w:val="004A4D67"/>
    <w:rsid w:val="004A51DA"/>
    <w:rsid w:val="004B0AF2"/>
    <w:rsid w:val="004B18A6"/>
    <w:rsid w:val="004B2D4A"/>
    <w:rsid w:val="004B3337"/>
    <w:rsid w:val="004B732B"/>
    <w:rsid w:val="004B7D28"/>
    <w:rsid w:val="004C228C"/>
    <w:rsid w:val="004C28B9"/>
    <w:rsid w:val="004D09A3"/>
    <w:rsid w:val="004D1113"/>
    <w:rsid w:val="004D1902"/>
    <w:rsid w:val="004D2D80"/>
    <w:rsid w:val="004D4622"/>
    <w:rsid w:val="004E1352"/>
    <w:rsid w:val="004E3B45"/>
    <w:rsid w:val="004E4C59"/>
    <w:rsid w:val="004E7F7D"/>
    <w:rsid w:val="004F129C"/>
    <w:rsid w:val="004F4BAC"/>
    <w:rsid w:val="004F57B4"/>
    <w:rsid w:val="004F63C9"/>
    <w:rsid w:val="004F72F2"/>
    <w:rsid w:val="00500B50"/>
    <w:rsid w:val="00501ACA"/>
    <w:rsid w:val="00501AE6"/>
    <w:rsid w:val="00501F82"/>
    <w:rsid w:val="00503051"/>
    <w:rsid w:val="005033B2"/>
    <w:rsid w:val="00503CCB"/>
    <w:rsid w:val="00503D97"/>
    <w:rsid w:val="00510BBD"/>
    <w:rsid w:val="00511187"/>
    <w:rsid w:val="00511218"/>
    <w:rsid w:val="005137DA"/>
    <w:rsid w:val="00517373"/>
    <w:rsid w:val="00517FF2"/>
    <w:rsid w:val="00520C97"/>
    <w:rsid w:val="005226FB"/>
    <w:rsid w:val="00523760"/>
    <w:rsid w:val="00526B3D"/>
    <w:rsid w:val="00531441"/>
    <w:rsid w:val="0053312F"/>
    <w:rsid w:val="005335CB"/>
    <w:rsid w:val="00535312"/>
    <w:rsid w:val="00536FCA"/>
    <w:rsid w:val="00540ED1"/>
    <w:rsid w:val="00541C5C"/>
    <w:rsid w:val="00541D03"/>
    <w:rsid w:val="00542CC9"/>
    <w:rsid w:val="00544B80"/>
    <w:rsid w:val="00545BC3"/>
    <w:rsid w:val="0055251A"/>
    <w:rsid w:val="00553B1C"/>
    <w:rsid w:val="00553E2C"/>
    <w:rsid w:val="00556D8D"/>
    <w:rsid w:val="005608D8"/>
    <w:rsid w:val="005621EB"/>
    <w:rsid w:val="00562B9E"/>
    <w:rsid w:val="005705A7"/>
    <w:rsid w:val="00577DE7"/>
    <w:rsid w:val="005816A9"/>
    <w:rsid w:val="00583E51"/>
    <w:rsid w:val="0058437C"/>
    <w:rsid w:val="00586DB4"/>
    <w:rsid w:val="00586F81"/>
    <w:rsid w:val="00590FBA"/>
    <w:rsid w:val="00591F0C"/>
    <w:rsid w:val="005933AE"/>
    <w:rsid w:val="00594620"/>
    <w:rsid w:val="005A1FCB"/>
    <w:rsid w:val="005A6C3D"/>
    <w:rsid w:val="005A70A3"/>
    <w:rsid w:val="005B155B"/>
    <w:rsid w:val="005B4FEA"/>
    <w:rsid w:val="005B6180"/>
    <w:rsid w:val="005C20F6"/>
    <w:rsid w:val="005C3D55"/>
    <w:rsid w:val="005D2A2C"/>
    <w:rsid w:val="005D2C27"/>
    <w:rsid w:val="005D2C3E"/>
    <w:rsid w:val="005D3BA1"/>
    <w:rsid w:val="005D428C"/>
    <w:rsid w:val="005D73A1"/>
    <w:rsid w:val="005D7A75"/>
    <w:rsid w:val="005E08ED"/>
    <w:rsid w:val="005E0997"/>
    <w:rsid w:val="005E1588"/>
    <w:rsid w:val="005E3FD5"/>
    <w:rsid w:val="005E489E"/>
    <w:rsid w:val="005E4E7A"/>
    <w:rsid w:val="005E5039"/>
    <w:rsid w:val="005E6845"/>
    <w:rsid w:val="005F3D44"/>
    <w:rsid w:val="005F6E0D"/>
    <w:rsid w:val="00603A85"/>
    <w:rsid w:val="006049A4"/>
    <w:rsid w:val="0060662B"/>
    <w:rsid w:val="006108C4"/>
    <w:rsid w:val="0061571E"/>
    <w:rsid w:val="006233F0"/>
    <w:rsid w:val="0062415D"/>
    <w:rsid w:val="00625DBA"/>
    <w:rsid w:val="0063056A"/>
    <w:rsid w:val="00630CED"/>
    <w:rsid w:val="006415AF"/>
    <w:rsid w:val="00642151"/>
    <w:rsid w:val="00642DB7"/>
    <w:rsid w:val="006443CF"/>
    <w:rsid w:val="00647237"/>
    <w:rsid w:val="006545F0"/>
    <w:rsid w:val="00654CE5"/>
    <w:rsid w:val="00655F23"/>
    <w:rsid w:val="00657A94"/>
    <w:rsid w:val="006601A0"/>
    <w:rsid w:val="00662754"/>
    <w:rsid w:val="00663595"/>
    <w:rsid w:val="0066373F"/>
    <w:rsid w:val="0066482C"/>
    <w:rsid w:val="006658D9"/>
    <w:rsid w:val="00666D80"/>
    <w:rsid w:val="00667563"/>
    <w:rsid w:val="00670E1D"/>
    <w:rsid w:val="00671F65"/>
    <w:rsid w:val="00675CE0"/>
    <w:rsid w:val="00676AB3"/>
    <w:rsid w:val="00677E05"/>
    <w:rsid w:val="00680252"/>
    <w:rsid w:val="00682E14"/>
    <w:rsid w:val="006832BC"/>
    <w:rsid w:val="0068385C"/>
    <w:rsid w:val="00685028"/>
    <w:rsid w:val="0068731C"/>
    <w:rsid w:val="00687680"/>
    <w:rsid w:val="00692ABA"/>
    <w:rsid w:val="00697C66"/>
    <w:rsid w:val="006A03D3"/>
    <w:rsid w:val="006A259C"/>
    <w:rsid w:val="006A3E50"/>
    <w:rsid w:val="006A4CEC"/>
    <w:rsid w:val="006A7BCE"/>
    <w:rsid w:val="006B582C"/>
    <w:rsid w:val="006B78F4"/>
    <w:rsid w:val="006C07B6"/>
    <w:rsid w:val="006C1181"/>
    <w:rsid w:val="006C58F8"/>
    <w:rsid w:val="006C5EF5"/>
    <w:rsid w:val="006C6361"/>
    <w:rsid w:val="006C779D"/>
    <w:rsid w:val="006D0876"/>
    <w:rsid w:val="006D1C17"/>
    <w:rsid w:val="006D4868"/>
    <w:rsid w:val="006D48D2"/>
    <w:rsid w:val="006D67E3"/>
    <w:rsid w:val="006E0C19"/>
    <w:rsid w:val="006E2644"/>
    <w:rsid w:val="006E2878"/>
    <w:rsid w:val="006E2D60"/>
    <w:rsid w:val="006E4931"/>
    <w:rsid w:val="006E5A82"/>
    <w:rsid w:val="006F227A"/>
    <w:rsid w:val="006F3CC4"/>
    <w:rsid w:val="006F650C"/>
    <w:rsid w:val="006F6C5F"/>
    <w:rsid w:val="00700E7D"/>
    <w:rsid w:val="007013A0"/>
    <w:rsid w:val="00704167"/>
    <w:rsid w:val="007055F2"/>
    <w:rsid w:val="00705710"/>
    <w:rsid w:val="00711CAF"/>
    <w:rsid w:val="00713432"/>
    <w:rsid w:val="0071402B"/>
    <w:rsid w:val="007143B4"/>
    <w:rsid w:val="00717E2F"/>
    <w:rsid w:val="007200F7"/>
    <w:rsid w:val="00722E78"/>
    <w:rsid w:val="00725640"/>
    <w:rsid w:val="007261AF"/>
    <w:rsid w:val="007313FB"/>
    <w:rsid w:val="007322CD"/>
    <w:rsid w:val="00732FCA"/>
    <w:rsid w:val="00735E9C"/>
    <w:rsid w:val="00740011"/>
    <w:rsid w:val="00740552"/>
    <w:rsid w:val="00743203"/>
    <w:rsid w:val="007437DB"/>
    <w:rsid w:val="00744813"/>
    <w:rsid w:val="00751844"/>
    <w:rsid w:val="00755ECE"/>
    <w:rsid w:val="00756D51"/>
    <w:rsid w:val="00760472"/>
    <w:rsid w:val="0076143A"/>
    <w:rsid w:val="0076370D"/>
    <w:rsid w:val="00765066"/>
    <w:rsid w:val="00766670"/>
    <w:rsid w:val="007668B2"/>
    <w:rsid w:val="007671E3"/>
    <w:rsid w:val="00767895"/>
    <w:rsid w:val="00767A58"/>
    <w:rsid w:val="007753CF"/>
    <w:rsid w:val="0078060D"/>
    <w:rsid w:val="007835AB"/>
    <w:rsid w:val="00785930"/>
    <w:rsid w:val="007916A4"/>
    <w:rsid w:val="00792968"/>
    <w:rsid w:val="0079384A"/>
    <w:rsid w:val="00794657"/>
    <w:rsid w:val="007966A7"/>
    <w:rsid w:val="00797878"/>
    <w:rsid w:val="007A0F3D"/>
    <w:rsid w:val="007A3E3E"/>
    <w:rsid w:val="007B2307"/>
    <w:rsid w:val="007B3F42"/>
    <w:rsid w:val="007B4252"/>
    <w:rsid w:val="007C1F33"/>
    <w:rsid w:val="007C2094"/>
    <w:rsid w:val="007C2A34"/>
    <w:rsid w:val="007C5A33"/>
    <w:rsid w:val="007D01F3"/>
    <w:rsid w:val="007D0B43"/>
    <w:rsid w:val="007D278A"/>
    <w:rsid w:val="007D324D"/>
    <w:rsid w:val="007D45F2"/>
    <w:rsid w:val="007D564E"/>
    <w:rsid w:val="007E2271"/>
    <w:rsid w:val="007E3C1A"/>
    <w:rsid w:val="007E4E70"/>
    <w:rsid w:val="007E5A52"/>
    <w:rsid w:val="007F1B99"/>
    <w:rsid w:val="007F3429"/>
    <w:rsid w:val="007F38C9"/>
    <w:rsid w:val="007F4F73"/>
    <w:rsid w:val="007F584F"/>
    <w:rsid w:val="007F6BDC"/>
    <w:rsid w:val="007F71B6"/>
    <w:rsid w:val="008016E2"/>
    <w:rsid w:val="00805D7B"/>
    <w:rsid w:val="008105D1"/>
    <w:rsid w:val="008113D0"/>
    <w:rsid w:val="00811E84"/>
    <w:rsid w:val="00812565"/>
    <w:rsid w:val="008169F4"/>
    <w:rsid w:val="0082397A"/>
    <w:rsid w:val="00831D7F"/>
    <w:rsid w:val="0083276B"/>
    <w:rsid w:val="00832B28"/>
    <w:rsid w:val="00832B37"/>
    <w:rsid w:val="008334D1"/>
    <w:rsid w:val="00834298"/>
    <w:rsid w:val="008348D4"/>
    <w:rsid w:val="00837FFA"/>
    <w:rsid w:val="0084420B"/>
    <w:rsid w:val="0084490A"/>
    <w:rsid w:val="00844CB2"/>
    <w:rsid w:val="00844F0F"/>
    <w:rsid w:val="008473BA"/>
    <w:rsid w:val="00847594"/>
    <w:rsid w:val="008479EB"/>
    <w:rsid w:val="0085161E"/>
    <w:rsid w:val="0085282F"/>
    <w:rsid w:val="00853D1A"/>
    <w:rsid w:val="00860A6B"/>
    <w:rsid w:val="00862BDB"/>
    <w:rsid w:val="008638EC"/>
    <w:rsid w:val="00867B46"/>
    <w:rsid w:val="0087095B"/>
    <w:rsid w:val="00870F99"/>
    <w:rsid w:val="00871160"/>
    <w:rsid w:val="00872596"/>
    <w:rsid w:val="008746AE"/>
    <w:rsid w:val="008749CF"/>
    <w:rsid w:val="00874EFC"/>
    <w:rsid w:val="00875118"/>
    <w:rsid w:val="008769DF"/>
    <w:rsid w:val="00885BA3"/>
    <w:rsid w:val="008862C6"/>
    <w:rsid w:val="008869F4"/>
    <w:rsid w:val="00886FB0"/>
    <w:rsid w:val="008930AB"/>
    <w:rsid w:val="008930CD"/>
    <w:rsid w:val="00893CC3"/>
    <w:rsid w:val="008943C3"/>
    <w:rsid w:val="00894C4D"/>
    <w:rsid w:val="00895028"/>
    <w:rsid w:val="00895843"/>
    <w:rsid w:val="0089650A"/>
    <w:rsid w:val="008972BA"/>
    <w:rsid w:val="008A1F4B"/>
    <w:rsid w:val="008A6E4D"/>
    <w:rsid w:val="008B5CCF"/>
    <w:rsid w:val="008C2024"/>
    <w:rsid w:val="008C3870"/>
    <w:rsid w:val="008C6587"/>
    <w:rsid w:val="008D0A74"/>
    <w:rsid w:val="008D339B"/>
    <w:rsid w:val="008E236E"/>
    <w:rsid w:val="008E3A4F"/>
    <w:rsid w:val="008E53D2"/>
    <w:rsid w:val="008E75B5"/>
    <w:rsid w:val="008E7B5F"/>
    <w:rsid w:val="008F5394"/>
    <w:rsid w:val="008F6F39"/>
    <w:rsid w:val="008F7CA3"/>
    <w:rsid w:val="009053FA"/>
    <w:rsid w:val="0091055E"/>
    <w:rsid w:val="00910ADF"/>
    <w:rsid w:val="00911C4B"/>
    <w:rsid w:val="00914980"/>
    <w:rsid w:val="00915E5D"/>
    <w:rsid w:val="00916BC2"/>
    <w:rsid w:val="00916F4A"/>
    <w:rsid w:val="00916FAA"/>
    <w:rsid w:val="00923E7B"/>
    <w:rsid w:val="00925A60"/>
    <w:rsid w:val="00925D8E"/>
    <w:rsid w:val="009267FB"/>
    <w:rsid w:val="0094079F"/>
    <w:rsid w:val="009447A0"/>
    <w:rsid w:val="009516FE"/>
    <w:rsid w:val="00952D7F"/>
    <w:rsid w:val="00953DCC"/>
    <w:rsid w:val="00954943"/>
    <w:rsid w:val="00955939"/>
    <w:rsid w:val="009609FE"/>
    <w:rsid w:val="009635AA"/>
    <w:rsid w:val="00963DEB"/>
    <w:rsid w:val="00971CE0"/>
    <w:rsid w:val="00972146"/>
    <w:rsid w:val="009722C8"/>
    <w:rsid w:val="00972F55"/>
    <w:rsid w:val="00973102"/>
    <w:rsid w:val="0097491E"/>
    <w:rsid w:val="009773C7"/>
    <w:rsid w:val="00980DC4"/>
    <w:rsid w:val="00982988"/>
    <w:rsid w:val="00982C59"/>
    <w:rsid w:val="00983C8E"/>
    <w:rsid w:val="009866C0"/>
    <w:rsid w:val="00987286"/>
    <w:rsid w:val="00993148"/>
    <w:rsid w:val="0099488B"/>
    <w:rsid w:val="009958C0"/>
    <w:rsid w:val="00995BFE"/>
    <w:rsid w:val="009A094F"/>
    <w:rsid w:val="009A1742"/>
    <w:rsid w:val="009A3323"/>
    <w:rsid w:val="009A4305"/>
    <w:rsid w:val="009B485B"/>
    <w:rsid w:val="009B56FC"/>
    <w:rsid w:val="009B72A8"/>
    <w:rsid w:val="009C01AF"/>
    <w:rsid w:val="009C0963"/>
    <w:rsid w:val="009C256B"/>
    <w:rsid w:val="009C324C"/>
    <w:rsid w:val="009C3BEA"/>
    <w:rsid w:val="009C6065"/>
    <w:rsid w:val="009C6EEB"/>
    <w:rsid w:val="009D1ACD"/>
    <w:rsid w:val="009D438A"/>
    <w:rsid w:val="009E0459"/>
    <w:rsid w:val="009E0A74"/>
    <w:rsid w:val="009E0C9A"/>
    <w:rsid w:val="009E161E"/>
    <w:rsid w:val="009E31C5"/>
    <w:rsid w:val="009E6475"/>
    <w:rsid w:val="009F30CC"/>
    <w:rsid w:val="009F5324"/>
    <w:rsid w:val="009F6E13"/>
    <w:rsid w:val="00A02A14"/>
    <w:rsid w:val="00A04C58"/>
    <w:rsid w:val="00A07A4A"/>
    <w:rsid w:val="00A101A0"/>
    <w:rsid w:val="00A143C4"/>
    <w:rsid w:val="00A219F8"/>
    <w:rsid w:val="00A2334D"/>
    <w:rsid w:val="00A23A08"/>
    <w:rsid w:val="00A249B3"/>
    <w:rsid w:val="00A25896"/>
    <w:rsid w:val="00A26DED"/>
    <w:rsid w:val="00A26FC8"/>
    <w:rsid w:val="00A270FE"/>
    <w:rsid w:val="00A27DA0"/>
    <w:rsid w:val="00A314A4"/>
    <w:rsid w:val="00A32F24"/>
    <w:rsid w:val="00A344B0"/>
    <w:rsid w:val="00A3770D"/>
    <w:rsid w:val="00A3782B"/>
    <w:rsid w:val="00A46159"/>
    <w:rsid w:val="00A476A8"/>
    <w:rsid w:val="00A477A6"/>
    <w:rsid w:val="00A558A1"/>
    <w:rsid w:val="00A5626E"/>
    <w:rsid w:val="00A57D9D"/>
    <w:rsid w:val="00A57FE4"/>
    <w:rsid w:val="00A6159A"/>
    <w:rsid w:val="00A625B2"/>
    <w:rsid w:val="00A658F2"/>
    <w:rsid w:val="00A67128"/>
    <w:rsid w:val="00A67572"/>
    <w:rsid w:val="00A710AF"/>
    <w:rsid w:val="00A718B2"/>
    <w:rsid w:val="00A746B4"/>
    <w:rsid w:val="00A81519"/>
    <w:rsid w:val="00A81C3F"/>
    <w:rsid w:val="00A838B1"/>
    <w:rsid w:val="00A839C1"/>
    <w:rsid w:val="00A83C47"/>
    <w:rsid w:val="00A84A3C"/>
    <w:rsid w:val="00A84E7B"/>
    <w:rsid w:val="00A850DF"/>
    <w:rsid w:val="00A85A78"/>
    <w:rsid w:val="00A90A22"/>
    <w:rsid w:val="00A9393E"/>
    <w:rsid w:val="00A9535B"/>
    <w:rsid w:val="00A95458"/>
    <w:rsid w:val="00A95806"/>
    <w:rsid w:val="00A96C34"/>
    <w:rsid w:val="00AA23C6"/>
    <w:rsid w:val="00AA2677"/>
    <w:rsid w:val="00AA52CE"/>
    <w:rsid w:val="00AB0348"/>
    <w:rsid w:val="00AB0FAC"/>
    <w:rsid w:val="00AB140D"/>
    <w:rsid w:val="00AB42C0"/>
    <w:rsid w:val="00AB6204"/>
    <w:rsid w:val="00AB6CEC"/>
    <w:rsid w:val="00AB7656"/>
    <w:rsid w:val="00AB7E54"/>
    <w:rsid w:val="00AC0128"/>
    <w:rsid w:val="00AC02AE"/>
    <w:rsid w:val="00AC18F7"/>
    <w:rsid w:val="00AC1D61"/>
    <w:rsid w:val="00AC3E15"/>
    <w:rsid w:val="00AC61AC"/>
    <w:rsid w:val="00AC739A"/>
    <w:rsid w:val="00AD5DA2"/>
    <w:rsid w:val="00AD6F9A"/>
    <w:rsid w:val="00AE03D7"/>
    <w:rsid w:val="00AE1C8F"/>
    <w:rsid w:val="00AE33E3"/>
    <w:rsid w:val="00AE5F8F"/>
    <w:rsid w:val="00AE63F9"/>
    <w:rsid w:val="00AE778F"/>
    <w:rsid w:val="00AF102F"/>
    <w:rsid w:val="00B0004C"/>
    <w:rsid w:val="00B0108D"/>
    <w:rsid w:val="00B01749"/>
    <w:rsid w:val="00B017A6"/>
    <w:rsid w:val="00B03309"/>
    <w:rsid w:val="00B05610"/>
    <w:rsid w:val="00B0607B"/>
    <w:rsid w:val="00B07EB3"/>
    <w:rsid w:val="00B1230D"/>
    <w:rsid w:val="00B156AB"/>
    <w:rsid w:val="00B16B65"/>
    <w:rsid w:val="00B20924"/>
    <w:rsid w:val="00B26CD9"/>
    <w:rsid w:val="00B307C2"/>
    <w:rsid w:val="00B36079"/>
    <w:rsid w:val="00B360CD"/>
    <w:rsid w:val="00B36C53"/>
    <w:rsid w:val="00B40BD7"/>
    <w:rsid w:val="00B42CF2"/>
    <w:rsid w:val="00B43C43"/>
    <w:rsid w:val="00B454D1"/>
    <w:rsid w:val="00B46C78"/>
    <w:rsid w:val="00B50B2F"/>
    <w:rsid w:val="00B5178B"/>
    <w:rsid w:val="00B53542"/>
    <w:rsid w:val="00B53547"/>
    <w:rsid w:val="00B53D24"/>
    <w:rsid w:val="00B544B2"/>
    <w:rsid w:val="00B55279"/>
    <w:rsid w:val="00B609A3"/>
    <w:rsid w:val="00B6129D"/>
    <w:rsid w:val="00B61736"/>
    <w:rsid w:val="00B66CB9"/>
    <w:rsid w:val="00B70D6C"/>
    <w:rsid w:val="00B713C8"/>
    <w:rsid w:val="00B75031"/>
    <w:rsid w:val="00B756D2"/>
    <w:rsid w:val="00B80517"/>
    <w:rsid w:val="00B80EC9"/>
    <w:rsid w:val="00B8679C"/>
    <w:rsid w:val="00B9023E"/>
    <w:rsid w:val="00B91079"/>
    <w:rsid w:val="00B936A0"/>
    <w:rsid w:val="00B94D3E"/>
    <w:rsid w:val="00BA0752"/>
    <w:rsid w:val="00BA0C8E"/>
    <w:rsid w:val="00BA3585"/>
    <w:rsid w:val="00BA3A75"/>
    <w:rsid w:val="00BA4235"/>
    <w:rsid w:val="00BA565C"/>
    <w:rsid w:val="00BB047D"/>
    <w:rsid w:val="00BB0EF2"/>
    <w:rsid w:val="00BB4629"/>
    <w:rsid w:val="00BB5F7D"/>
    <w:rsid w:val="00BC13E9"/>
    <w:rsid w:val="00BC1C91"/>
    <w:rsid w:val="00BC1D59"/>
    <w:rsid w:val="00BC4D42"/>
    <w:rsid w:val="00BC535F"/>
    <w:rsid w:val="00BD12B2"/>
    <w:rsid w:val="00BD60D5"/>
    <w:rsid w:val="00BD676B"/>
    <w:rsid w:val="00BD6DFA"/>
    <w:rsid w:val="00BD7A12"/>
    <w:rsid w:val="00BE786F"/>
    <w:rsid w:val="00BF14A1"/>
    <w:rsid w:val="00BF3262"/>
    <w:rsid w:val="00BF3629"/>
    <w:rsid w:val="00BF5F97"/>
    <w:rsid w:val="00C03BE8"/>
    <w:rsid w:val="00C0472C"/>
    <w:rsid w:val="00C04A21"/>
    <w:rsid w:val="00C0659C"/>
    <w:rsid w:val="00C0670F"/>
    <w:rsid w:val="00C1251A"/>
    <w:rsid w:val="00C12AF6"/>
    <w:rsid w:val="00C17585"/>
    <w:rsid w:val="00C25F8E"/>
    <w:rsid w:val="00C2713A"/>
    <w:rsid w:val="00C27377"/>
    <w:rsid w:val="00C27979"/>
    <w:rsid w:val="00C318ED"/>
    <w:rsid w:val="00C32EF0"/>
    <w:rsid w:val="00C366D2"/>
    <w:rsid w:val="00C42470"/>
    <w:rsid w:val="00C479BC"/>
    <w:rsid w:val="00C47DB0"/>
    <w:rsid w:val="00C53402"/>
    <w:rsid w:val="00C5596B"/>
    <w:rsid w:val="00C60761"/>
    <w:rsid w:val="00C6085B"/>
    <w:rsid w:val="00C6176B"/>
    <w:rsid w:val="00C660CB"/>
    <w:rsid w:val="00C71C5E"/>
    <w:rsid w:val="00C73DC3"/>
    <w:rsid w:val="00C74D7E"/>
    <w:rsid w:val="00C75771"/>
    <w:rsid w:val="00C767F8"/>
    <w:rsid w:val="00C76D42"/>
    <w:rsid w:val="00C805A3"/>
    <w:rsid w:val="00C81FFC"/>
    <w:rsid w:val="00C8371D"/>
    <w:rsid w:val="00C91696"/>
    <w:rsid w:val="00C93390"/>
    <w:rsid w:val="00C93D5D"/>
    <w:rsid w:val="00C93FBC"/>
    <w:rsid w:val="00C94FCA"/>
    <w:rsid w:val="00C95A84"/>
    <w:rsid w:val="00CA213A"/>
    <w:rsid w:val="00CA263A"/>
    <w:rsid w:val="00CB0EBA"/>
    <w:rsid w:val="00CC061F"/>
    <w:rsid w:val="00CC0D91"/>
    <w:rsid w:val="00CC12FB"/>
    <w:rsid w:val="00CD193F"/>
    <w:rsid w:val="00CD2FA2"/>
    <w:rsid w:val="00CD3666"/>
    <w:rsid w:val="00CD624E"/>
    <w:rsid w:val="00CE0215"/>
    <w:rsid w:val="00CE0606"/>
    <w:rsid w:val="00CE11B6"/>
    <w:rsid w:val="00CE383B"/>
    <w:rsid w:val="00CE39B3"/>
    <w:rsid w:val="00CE62CA"/>
    <w:rsid w:val="00CE77A5"/>
    <w:rsid w:val="00CE7F61"/>
    <w:rsid w:val="00CF0AA2"/>
    <w:rsid w:val="00CF43B4"/>
    <w:rsid w:val="00CF4F55"/>
    <w:rsid w:val="00CF5ADD"/>
    <w:rsid w:val="00CF6FA9"/>
    <w:rsid w:val="00CF7CEC"/>
    <w:rsid w:val="00D00D0D"/>
    <w:rsid w:val="00D03854"/>
    <w:rsid w:val="00D048B8"/>
    <w:rsid w:val="00D05816"/>
    <w:rsid w:val="00D201DD"/>
    <w:rsid w:val="00D219C4"/>
    <w:rsid w:val="00D21E42"/>
    <w:rsid w:val="00D235D5"/>
    <w:rsid w:val="00D23A14"/>
    <w:rsid w:val="00D2444F"/>
    <w:rsid w:val="00D24FF8"/>
    <w:rsid w:val="00D2505B"/>
    <w:rsid w:val="00D25EC6"/>
    <w:rsid w:val="00D2646E"/>
    <w:rsid w:val="00D273E7"/>
    <w:rsid w:val="00D27B34"/>
    <w:rsid w:val="00D323EC"/>
    <w:rsid w:val="00D32CA9"/>
    <w:rsid w:val="00D33712"/>
    <w:rsid w:val="00D34A9E"/>
    <w:rsid w:val="00D3617B"/>
    <w:rsid w:val="00D43913"/>
    <w:rsid w:val="00D4507C"/>
    <w:rsid w:val="00D45F42"/>
    <w:rsid w:val="00D53005"/>
    <w:rsid w:val="00D5332E"/>
    <w:rsid w:val="00D70FB5"/>
    <w:rsid w:val="00D71A98"/>
    <w:rsid w:val="00D80A95"/>
    <w:rsid w:val="00D80B8F"/>
    <w:rsid w:val="00D8119F"/>
    <w:rsid w:val="00D832D9"/>
    <w:rsid w:val="00D83753"/>
    <w:rsid w:val="00D9237C"/>
    <w:rsid w:val="00D92809"/>
    <w:rsid w:val="00D941F8"/>
    <w:rsid w:val="00D95FCD"/>
    <w:rsid w:val="00DA1C66"/>
    <w:rsid w:val="00DA2759"/>
    <w:rsid w:val="00DA3491"/>
    <w:rsid w:val="00DA37A9"/>
    <w:rsid w:val="00DA4B67"/>
    <w:rsid w:val="00DA69E2"/>
    <w:rsid w:val="00DB1E3F"/>
    <w:rsid w:val="00DB626D"/>
    <w:rsid w:val="00DC0BC6"/>
    <w:rsid w:val="00DC0D92"/>
    <w:rsid w:val="00DC282F"/>
    <w:rsid w:val="00DC2A69"/>
    <w:rsid w:val="00DC3F60"/>
    <w:rsid w:val="00DC5BED"/>
    <w:rsid w:val="00DD0822"/>
    <w:rsid w:val="00DD0DB8"/>
    <w:rsid w:val="00DD299E"/>
    <w:rsid w:val="00DD6F41"/>
    <w:rsid w:val="00DE0265"/>
    <w:rsid w:val="00DE3140"/>
    <w:rsid w:val="00DE4E86"/>
    <w:rsid w:val="00DE5907"/>
    <w:rsid w:val="00DE6163"/>
    <w:rsid w:val="00DE708B"/>
    <w:rsid w:val="00DE73AB"/>
    <w:rsid w:val="00DE75B8"/>
    <w:rsid w:val="00DF3351"/>
    <w:rsid w:val="00DF4B84"/>
    <w:rsid w:val="00E0071D"/>
    <w:rsid w:val="00E019DE"/>
    <w:rsid w:val="00E02872"/>
    <w:rsid w:val="00E03BD1"/>
    <w:rsid w:val="00E07A5B"/>
    <w:rsid w:val="00E21E00"/>
    <w:rsid w:val="00E22B36"/>
    <w:rsid w:val="00E24A63"/>
    <w:rsid w:val="00E25098"/>
    <w:rsid w:val="00E26106"/>
    <w:rsid w:val="00E26768"/>
    <w:rsid w:val="00E30231"/>
    <w:rsid w:val="00E34854"/>
    <w:rsid w:val="00E37FE9"/>
    <w:rsid w:val="00E40E1E"/>
    <w:rsid w:val="00E43678"/>
    <w:rsid w:val="00E473C7"/>
    <w:rsid w:val="00E50BB8"/>
    <w:rsid w:val="00E529BD"/>
    <w:rsid w:val="00E53E37"/>
    <w:rsid w:val="00E54DC3"/>
    <w:rsid w:val="00E55144"/>
    <w:rsid w:val="00E558EB"/>
    <w:rsid w:val="00E55DE3"/>
    <w:rsid w:val="00E6176E"/>
    <w:rsid w:val="00E645C0"/>
    <w:rsid w:val="00E6700E"/>
    <w:rsid w:val="00E67C5C"/>
    <w:rsid w:val="00E734A4"/>
    <w:rsid w:val="00E743B1"/>
    <w:rsid w:val="00E74A8F"/>
    <w:rsid w:val="00E76768"/>
    <w:rsid w:val="00E76D11"/>
    <w:rsid w:val="00E77513"/>
    <w:rsid w:val="00E77982"/>
    <w:rsid w:val="00E779A8"/>
    <w:rsid w:val="00E80F37"/>
    <w:rsid w:val="00E831B7"/>
    <w:rsid w:val="00E861F1"/>
    <w:rsid w:val="00E9208C"/>
    <w:rsid w:val="00E93CCA"/>
    <w:rsid w:val="00E97815"/>
    <w:rsid w:val="00EA148D"/>
    <w:rsid w:val="00EA3C6A"/>
    <w:rsid w:val="00EA6049"/>
    <w:rsid w:val="00EB09A2"/>
    <w:rsid w:val="00EB1454"/>
    <w:rsid w:val="00EB2097"/>
    <w:rsid w:val="00EB3270"/>
    <w:rsid w:val="00EB38BB"/>
    <w:rsid w:val="00EB3FD4"/>
    <w:rsid w:val="00EB522E"/>
    <w:rsid w:val="00EC0368"/>
    <w:rsid w:val="00EC06F1"/>
    <w:rsid w:val="00EC4B06"/>
    <w:rsid w:val="00EC5765"/>
    <w:rsid w:val="00EC6729"/>
    <w:rsid w:val="00EC6E5B"/>
    <w:rsid w:val="00ED2467"/>
    <w:rsid w:val="00ED385D"/>
    <w:rsid w:val="00ED3C1B"/>
    <w:rsid w:val="00ED7D24"/>
    <w:rsid w:val="00EE0F99"/>
    <w:rsid w:val="00EE276C"/>
    <w:rsid w:val="00EE353A"/>
    <w:rsid w:val="00EE6736"/>
    <w:rsid w:val="00EF23DD"/>
    <w:rsid w:val="00EF2EBB"/>
    <w:rsid w:val="00EF324D"/>
    <w:rsid w:val="00EF4CEF"/>
    <w:rsid w:val="00EF4D4B"/>
    <w:rsid w:val="00F00D65"/>
    <w:rsid w:val="00F00EEA"/>
    <w:rsid w:val="00F04206"/>
    <w:rsid w:val="00F04D17"/>
    <w:rsid w:val="00F05CA8"/>
    <w:rsid w:val="00F05E75"/>
    <w:rsid w:val="00F076FC"/>
    <w:rsid w:val="00F07822"/>
    <w:rsid w:val="00F102B0"/>
    <w:rsid w:val="00F11BFC"/>
    <w:rsid w:val="00F14C3C"/>
    <w:rsid w:val="00F1674A"/>
    <w:rsid w:val="00F2208E"/>
    <w:rsid w:val="00F25B81"/>
    <w:rsid w:val="00F25FEE"/>
    <w:rsid w:val="00F343CF"/>
    <w:rsid w:val="00F34A78"/>
    <w:rsid w:val="00F35406"/>
    <w:rsid w:val="00F428FC"/>
    <w:rsid w:val="00F42BB3"/>
    <w:rsid w:val="00F43D0C"/>
    <w:rsid w:val="00F46920"/>
    <w:rsid w:val="00F56495"/>
    <w:rsid w:val="00F56E03"/>
    <w:rsid w:val="00F60F95"/>
    <w:rsid w:val="00F6246B"/>
    <w:rsid w:val="00F63221"/>
    <w:rsid w:val="00F67104"/>
    <w:rsid w:val="00F679F8"/>
    <w:rsid w:val="00F73C17"/>
    <w:rsid w:val="00F756E8"/>
    <w:rsid w:val="00F75B30"/>
    <w:rsid w:val="00F75B74"/>
    <w:rsid w:val="00F87039"/>
    <w:rsid w:val="00F87A18"/>
    <w:rsid w:val="00F903FA"/>
    <w:rsid w:val="00F909DD"/>
    <w:rsid w:val="00F93999"/>
    <w:rsid w:val="00F95EA7"/>
    <w:rsid w:val="00F96E37"/>
    <w:rsid w:val="00FA06CF"/>
    <w:rsid w:val="00FA1884"/>
    <w:rsid w:val="00FA1B3F"/>
    <w:rsid w:val="00FA2A18"/>
    <w:rsid w:val="00FA3C30"/>
    <w:rsid w:val="00FA50B3"/>
    <w:rsid w:val="00FA765A"/>
    <w:rsid w:val="00FB11BD"/>
    <w:rsid w:val="00FB1820"/>
    <w:rsid w:val="00FB19FE"/>
    <w:rsid w:val="00FB688A"/>
    <w:rsid w:val="00FB79AA"/>
    <w:rsid w:val="00FC24C0"/>
    <w:rsid w:val="00FC3B15"/>
    <w:rsid w:val="00FC48B5"/>
    <w:rsid w:val="00FC6ACB"/>
    <w:rsid w:val="00FC7D01"/>
    <w:rsid w:val="00FD5A02"/>
    <w:rsid w:val="00FE268B"/>
    <w:rsid w:val="00FE494F"/>
    <w:rsid w:val="00FE67AC"/>
    <w:rsid w:val="00FF0903"/>
    <w:rsid w:val="00FF20A0"/>
    <w:rsid w:val="00FF4C8E"/>
    <w:rsid w:val="00FF6031"/>
    <w:rsid w:val="015813F8"/>
    <w:rsid w:val="01D6A8FE"/>
    <w:rsid w:val="01FD7D9A"/>
    <w:rsid w:val="0222C11B"/>
    <w:rsid w:val="0222CBC3"/>
    <w:rsid w:val="024CE239"/>
    <w:rsid w:val="0295AF06"/>
    <w:rsid w:val="029F8987"/>
    <w:rsid w:val="02AB9221"/>
    <w:rsid w:val="02C75B30"/>
    <w:rsid w:val="03088178"/>
    <w:rsid w:val="03163D78"/>
    <w:rsid w:val="0327D5A5"/>
    <w:rsid w:val="0328DCF2"/>
    <w:rsid w:val="03559A2C"/>
    <w:rsid w:val="03C120DE"/>
    <w:rsid w:val="03C987F1"/>
    <w:rsid w:val="03E0E34F"/>
    <w:rsid w:val="03E1246D"/>
    <w:rsid w:val="0466BA1C"/>
    <w:rsid w:val="0473D7DE"/>
    <w:rsid w:val="04B67B6D"/>
    <w:rsid w:val="04C3EB4F"/>
    <w:rsid w:val="04CE0874"/>
    <w:rsid w:val="04E1483D"/>
    <w:rsid w:val="04F50FE8"/>
    <w:rsid w:val="050E9E33"/>
    <w:rsid w:val="0515DC84"/>
    <w:rsid w:val="05BB0FC9"/>
    <w:rsid w:val="05D793CC"/>
    <w:rsid w:val="05DAA547"/>
    <w:rsid w:val="05FFA505"/>
    <w:rsid w:val="06788575"/>
    <w:rsid w:val="068F9F72"/>
    <w:rsid w:val="06A9EE9F"/>
    <w:rsid w:val="06E2846A"/>
    <w:rsid w:val="06EE6384"/>
    <w:rsid w:val="070E28C6"/>
    <w:rsid w:val="07201BC8"/>
    <w:rsid w:val="073607D0"/>
    <w:rsid w:val="0740DB56"/>
    <w:rsid w:val="074617A4"/>
    <w:rsid w:val="07628DD1"/>
    <w:rsid w:val="077ECB26"/>
    <w:rsid w:val="0780591F"/>
    <w:rsid w:val="07B334B6"/>
    <w:rsid w:val="07D6780D"/>
    <w:rsid w:val="07E5E14F"/>
    <w:rsid w:val="08585557"/>
    <w:rsid w:val="087A2586"/>
    <w:rsid w:val="08B4C9B5"/>
    <w:rsid w:val="08BEBBA5"/>
    <w:rsid w:val="08F5E25D"/>
    <w:rsid w:val="090E8EA8"/>
    <w:rsid w:val="0936B9EF"/>
    <w:rsid w:val="0959061A"/>
    <w:rsid w:val="0995E17D"/>
    <w:rsid w:val="09E4714A"/>
    <w:rsid w:val="0A559E8F"/>
    <w:rsid w:val="0A9C529B"/>
    <w:rsid w:val="0AA58649"/>
    <w:rsid w:val="0AE291DA"/>
    <w:rsid w:val="0B25CA79"/>
    <w:rsid w:val="0B3430B6"/>
    <w:rsid w:val="0B71844A"/>
    <w:rsid w:val="0B721059"/>
    <w:rsid w:val="0BDBA66F"/>
    <w:rsid w:val="0BDD7BAF"/>
    <w:rsid w:val="0C309038"/>
    <w:rsid w:val="0C6BBCD5"/>
    <w:rsid w:val="0C81A111"/>
    <w:rsid w:val="0CE1266C"/>
    <w:rsid w:val="0CF0931E"/>
    <w:rsid w:val="0D36E803"/>
    <w:rsid w:val="0D96CA36"/>
    <w:rsid w:val="0DA00182"/>
    <w:rsid w:val="0DA5E58A"/>
    <w:rsid w:val="0DAE1BD2"/>
    <w:rsid w:val="0DAF2F93"/>
    <w:rsid w:val="0DBB9F67"/>
    <w:rsid w:val="0DC1F751"/>
    <w:rsid w:val="0E02CB15"/>
    <w:rsid w:val="0E9A8E69"/>
    <w:rsid w:val="0ECA1425"/>
    <w:rsid w:val="0F0CBAD5"/>
    <w:rsid w:val="0FBA35BE"/>
    <w:rsid w:val="0FEADBDF"/>
    <w:rsid w:val="0FF1D9E4"/>
    <w:rsid w:val="1019F8B5"/>
    <w:rsid w:val="1045520F"/>
    <w:rsid w:val="1048E6CB"/>
    <w:rsid w:val="106821E1"/>
    <w:rsid w:val="107B6EF9"/>
    <w:rsid w:val="107DA12D"/>
    <w:rsid w:val="10BD9693"/>
    <w:rsid w:val="10D3A2CA"/>
    <w:rsid w:val="1103217B"/>
    <w:rsid w:val="11314EB0"/>
    <w:rsid w:val="119C5229"/>
    <w:rsid w:val="119EEF34"/>
    <w:rsid w:val="11A8A6CC"/>
    <w:rsid w:val="11BF668D"/>
    <w:rsid w:val="11E8048D"/>
    <w:rsid w:val="11FF08F3"/>
    <w:rsid w:val="12161E7E"/>
    <w:rsid w:val="12486777"/>
    <w:rsid w:val="125E9EE0"/>
    <w:rsid w:val="12610F00"/>
    <w:rsid w:val="1270F46F"/>
    <w:rsid w:val="12732CB6"/>
    <w:rsid w:val="12A0BFB1"/>
    <w:rsid w:val="12A90C5A"/>
    <w:rsid w:val="12D9DF16"/>
    <w:rsid w:val="13011AB7"/>
    <w:rsid w:val="13048F3B"/>
    <w:rsid w:val="13512631"/>
    <w:rsid w:val="1363292F"/>
    <w:rsid w:val="1466A5F2"/>
    <w:rsid w:val="146B4988"/>
    <w:rsid w:val="14A5CEA5"/>
    <w:rsid w:val="14CCE1C8"/>
    <w:rsid w:val="150D9D5D"/>
    <w:rsid w:val="1559F185"/>
    <w:rsid w:val="1568859C"/>
    <w:rsid w:val="158FD098"/>
    <w:rsid w:val="15CD7451"/>
    <w:rsid w:val="15F07404"/>
    <w:rsid w:val="1600B302"/>
    <w:rsid w:val="1608C21F"/>
    <w:rsid w:val="164AC405"/>
    <w:rsid w:val="1674517E"/>
    <w:rsid w:val="1675DA86"/>
    <w:rsid w:val="16AF605C"/>
    <w:rsid w:val="16B4044C"/>
    <w:rsid w:val="16BA7B1B"/>
    <w:rsid w:val="16CB6E0A"/>
    <w:rsid w:val="1736B352"/>
    <w:rsid w:val="178ED432"/>
    <w:rsid w:val="1791B8DA"/>
    <w:rsid w:val="179B4FF4"/>
    <w:rsid w:val="17B6823F"/>
    <w:rsid w:val="17C7E121"/>
    <w:rsid w:val="18001BF3"/>
    <w:rsid w:val="189E82CF"/>
    <w:rsid w:val="18A983A1"/>
    <w:rsid w:val="18BD02A2"/>
    <w:rsid w:val="18F79C4B"/>
    <w:rsid w:val="1937DC23"/>
    <w:rsid w:val="19507041"/>
    <w:rsid w:val="196F7EDA"/>
    <w:rsid w:val="19D96497"/>
    <w:rsid w:val="19F31F15"/>
    <w:rsid w:val="19F5AF60"/>
    <w:rsid w:val="1A3A5B70"/>
    <w:rsid w:val="1A686171"/>
    <w:rsid w:val="1A967F40"/>
    <w:rsid w:val="1ACEC685"/>
    <w:rsid w:val="1ADB919B"/>
    <w:rsid w:val="1B11B225"/>
    <w:rsid w:val="1B1C34A2"/>
    <w:rsid w:val="1B4C10D1"/>
    <w:rsid w:val="1B674B93"/>
    <w:rsid w:val="1B783A9C"/>
    <w:rsid w:val="1C2AB103"/>
    <w:rsid w:val="1C2C056D"/>
    <w:rsid w:val="1C637275"/>
    <w:rsid w:val="1C9137A3"/>
    <w:rsid w:val="1CC50FA3"/>
    <w:rsid w:val="1D3C1462"/>
    <w:rsid w:val="1D82B9FD"/>
    <w:rsid w:val="1DBC5E0B"/>
    <w:rsid w:val="1DC96DE5"/>
    <w:rsid w:val="1DD9B434"/>
    <w:rsid w:val="1DD9D2FA"/>
    <w:rsid w:val="1DF72975"/>
    <w:rsid w:val="1E1AFF6D"/>
    <w:rsid w:val="1E1FC653"/>
    <w:rsid w:val="1E20822F"/>
    <w:rsid w:val="1E361980"/>
    <w:rsid w:val="1E8DA074"/>
    <w:rsid w:val="1F0ABA2E"/>
    <w:rsid w:val="1F14D23A"/>
    <w:rsid w:val="1F159BB6"/>
    <w:rsid w:val="1F34F0C2"/>
    <w:rsid w:val="1F4D7DFD"/>
    <w:rsid w:val="1F6A37C4"/>
    <w:rsid w:val="1FA8A077"/>
    <w:rsid w:val="1FDBA41B"/>
    <w:rsid w:val="1FE319D9"/>
    <w:rsid w:val="1FE343E7"/>
    <w:rsid w:val="1FF8FEE2"/>
    <w:rsid w:val="200EAE08"/>
    <w:rsid w:val="2042DBCC"/>
    <w:rsid w:val="20E80F65"/>
    <w:rsid w:val="2104A229"/>
    <w:rsid w:val="21122E83"/>
    <w:rsid w:val="2125D475"/>
    <w:rsid w:val="2166E062"/>
    <w:rsid w:val="23925E71"/>
    <w:rsid w:val="23980DDA"/>
    <w:rsid w:val="23A53B8E"/>
    <w:rsid w:val="23DB608B"/>
    <w:rsid w:val="23FB85EF"/>
    <w:rsid w:val="242195DB"/>
    <w:rsid w:val="247F944F"/>
    <w:rsid w:val="24979F99"/>
    <w:rsid w:val="24BA6FA4"/>
    <w:rsid w:val="24E110FA"/>
    <w:rsid w:val="25206563"/>
    <w:rsid w:val="256B4136"/>
    <w:rsid w:val="25761ABF"/>
    <w:rsid w:val="257F04E9"/>
    <w:rsid w:val="259320FE"/>
    <w:rsid w:val="260CD09F"/>
    <w:rsid w:val="261A70BA"/>
    <w:rsid w:val="26274AAF"/>
    <w:rsid w:val="26A8AEFD"/>
    <w:rsid w:val="26A9E08F"/>
    <w:rsid w:val="26EF9613"/>
    <w:rsid w:val="26F94EA5"/>
    <w:rsid w:val="271E2783"/>
    <w:rsid w:val="273C3B0F"/>
    <w:rsid w:val="27743096"/>
    <w:rsid w:val="2783B3E1"/>
    <w:rsid w:val="27A27902"/>
    <w:rsid w:val="27DA4FD0"/>
    <w:rsid w:val="27E97120"/>
    <w:rsid w:val="280B2CA1"/>
    <w:rsid w:val="28310033"/>
    <w:rsid w:val="28331F0A"/>
    <w:rsid w:val="28345F1E"/>
    <w:rsid w:val="28406DB3"/>
    <w:rsid w:val="28694DC1"/>
    <w:rsid w:val="2869A545"/>
    <w:rsid w:val="28B6D47E"/>
    <w:rsid w:val="291C4253"/>
    <w:rsid w:val="295A182F"/>
    <w:rsid w:val="29CFBA8B"/>
    <w:rsid w:val="2A56AC6D"/>
    <w:rsid w:val="2A66442E"/>
    <w:rsid w:val="2A7519AF"/>
    <w:rsid w:val="2A9AE13B"/>
    <w:rsid w:val="2AA36E42"/>
    <w:rsid w:val="2ACA06B6"/>
    <w:rsid w:val="2B00C640"/>
    <w:rsid w:val="2B46B2A9"/>
    <w:rsid w:val="2B90FE19"/>
    <w:rsid w:val="2BAAD00C"/>
    <w:rsid w:val="2BAD4929"/>
    <w:rsid w:val="2BD60427"/>
    <w:rsid w:val="2C19FA3B"/>
    <w:rsid w:val="2C40FF89"/>
    <w:rsid w:val="2C5CC8AD"/>
    <w:rsid w:val="2C8C16B8"/>
    <w:rsid w:val="2C9A1831"/>
    <w:rsid w:val="2CC7A779"/>
    <w:rsid w:val="2CFE113A"/>
    <w:rsid w:val="2D426EBC"/>
    <w:rsid w:val="2D5FD5A1"/>
    <w:rsid w:val="2DC7B80C"/>
    <w:rsid w:val="2DECD1AA"/>
    <w:rsid w:val="2DF0E511"/>
    <w:rsid w:val="2E281E28"/>
    <w:rsid w:val="2E2E6CA7"/>
    <w:rsid w:val="2E5A6274"/>
    <w:rsid w:val="2E75F409"/>
    <w:rsid w:val="2E7A2A71"/>
    <w:rsid w:val="2E953D90"/>
    <w:rsid w:val="2EAD68A4"/>
    <w:rsid w:val="2EDCE9D1"/>
    <w:rsid w:val="2F4E94C1"/>
    <w:rsid w:val="2F4FC70A"/>
    <w:rsid w:val="2F7231C9"/>
    <w:rsid w:val="2FCB8E2E"/>
    <w:rsid w:val="2FCF24DE"/>
    <w:rsid w:val="30013597"/>
    <w:rsid w:val="3034E514"/>
    <w:rsid w:val="303A3444"/>
    <w:rsid w:val="3072EF43"/>
    <w:rsid w:val="3072EF63"/>
    <w:rsid w:val="30E162AC"/>
    <w:rsid w:val="30E5229A"/>
    <w:rsid w:val="30F2FBEC"/>
    <w:rsid w:val="3129E292"/>
    <w:rsid w:val="3143156C"/>
    <w:rsid w:val="317E48AD"/>
    <w:rsid w:val="31A57870"/>
    <w:rsid w:val="31DD9C77"/>
    <w:rsid w:val="31E38DF1"/>
    <w:rsid w:val="323C4D18"/>
    <w:rsid w:val="328183E7"/>
    <w:rsid w:val="32B11BD3"/>
    <w:rsid w:val="32E62449"/>
    <w:rsid w:val="32E8EA41"/>
    <w:rsid w:val="33247141"/>
    <w:rsid w:val="33A69AB8"/>
    <w:rsid w:val="33F7864D"/>
    <w:rsid w:val="3422A609"/>
    <w:rsid w:val="3449E625"/>
    <w:rsid w:val="34756524"/>
    <w:rsid w:val="348788DE"/>
    <w:rsid w:val="348A420F"/>
    <w:rsid w:val="348F95C1"/>
    <w:rsid w:val="34987B53"/>
    <w:rsid w:val="34B29236"/>
    <w:rsid w:val="3501EFC2"/>
    <w:rsid w:val="3519A5FD"/>
    <w:rsid w:val="358DBE57"/>
    <w:rsid w:val="35C50631"/>
    <w:rsid w:val="3608D354"/>
    <w:rsid w:val="366907B8"/>
    <w:rsid w:val="368C36DF"/>
    <w:rsid w:val="3698B534"/>
    <w:rsid w:val="36B9D1AD"/>
    <w:rsid w:val="36C6BA0F"/>
    <w:rsid w:val="372C9715"/>
    <w:rsid w:val="37358D7B"/>
    <w:rsid w:val="374B7387"/>
    <w:rsid w:val="375C92B3"/>
    <w:rsid w:val="3766028A"/>
    <w:rsid w:val="378A567D"/>
    <w:rsid w:val="379909E3"/>
    <w:rsid w:val="37BCC81D"/>
    <w:rsid w:val="37E10D20"/>
    <w:rsid w:val="3819565A"/>
    <w:rsid w:val="381970CA"/>
    <w:rsid w:val="383E66A2"/>
    <w:rsid w:val="38BBAF71"/>
    <w:rsid w:val="38CACAFD"/>
    <w:rsid w:val="395EFB84"/>
    <w:rsid w:val="3967C267"/>
    <w:rsid w:val="39C028F8"/>
    <w:rsid w:val="39ED9EB8"/>
    <w:rsid w:val="3A0047F3"/>
    <w:rsid w:val="3A0499E1"/>
    <w:rsid w:val="3A1FC5C0"/>
    <w:rsid w:val="3A6B0E3E"/>
    <w:rsid w:val="3A76E9E5"/>
    <w:rsid w:val="3A7B0B63"/>
    <w:rsid w:val="3A849223"/>
    <w:rsid w:val="3A8CA0A8"/>
    <w:rsid w:val="3AAC6864"/>
    <w:rsid w:val="3ABD4E2D"/>
    <w:rsid w:val="3AE1898E"/>
    <w:rsid w:val="3AE2E773"/>
    <w:rsid w:val="3C09257B"/>
    <w:rsid w:val="3C2E0E2B"/>
    <w:rsid w:val="3CB2C348"/>
    <w:rsid w:val="3CCC25C6"/>
    <w:rsid w:val="3CD07C95"/>
    <w:rsid w:val="3CF1957D"/>
    <w:rsid w:val="3D1825E9"/>
    <w:rsid w:val="3DC4B03C"/>
    <w:rsid w:val="3DDFEF65"/>
    <w:rsid w:val="3DF06FCD"/>
    <w:rsid w:val="3E338809"/>
    <w:rsid w:val="3E380A3E"/>
    <w:rsid w:val="3E8C4322"/>
    <w:rsid w:val="3EA1EA17"/>
    <w:rsid w:val="3EA52800"/>
    <w:rsid w:val="3EAF9F0B"/>
    <w:rsid w:val="3EB7B1C1"/>
    <w:rsid w:val="3ED34EC5"/>
    <w:rsid w:val="3EE989F1"/>
    <w:rsid w:val="3F2FF2B4"/>
    <w:rsid w:val="3F41C30B"/>
    <w:rsid w:val="3F462746"/>
    <w:rsid w:val="3F4FC721"/>
    <w:rsid w:val="3F9DD5F8"/>
    <w:rsid w:val="3FE02E87"/>
    <w:rsid w:val="3FFAB738"/>
    <w:rsid w:val="4054F536"/>
    <w:rsid w:val="408B275C"/>
    <w:rsid w:val="40D8912B"/>
    <w:rsid w:val="4105BD98"/>
    <w:rsid w:val="416A3562"/>
    <w:rsid w:val="4176DD96"/>
    <w:rsid w:val="42019E04"/>
    <w:rsid w:val="42019F3A"/>
    <w:rsid w:val="4250BEE0"/>
    <w:rsid w:val="4290E9D3"/>
    <w:rsid w:val="42BB0910"/>
    <w:rsid w:val="42F36875"/>
    <w:rsid w:val="4310829F"/>
    <w:rsid w:val="433EE425"/>
    <w:rsid w:val="43616C50"/>
    <w:rsid w:val="436E316A"/>
    <w:rsid w:val="436E4AFF"/>
    <w:rsid w:val="437E17C4"/>
    <w:rsid w:val="438BC307"/>
    <w:rsid w:val="43E799DC"/>
    <w:rsid w:val="44528A6F"/>
    <w:rsid w:val="447E5E6B"/>
    <w:rsid w:val="4499660C"/>
    <w:rsid w:val="44A10E1F"/>
    <w:rsid w:val="44BD2A04"/>
    <w:rsid w:val="44E5DFD2"/>
    <w:rsid w:val="45227F29"/>
    <w:rsid w:val="452B74C2"/>
    <w:rsid w:val="45A5AA42"/>
    <w:rsid w:val="45C542CA"/>
    <w:rsid w:val="45DA0876"/>
    <w:rsid w:val="45DA8774"/>
    <w:rsid w:val="45E02771"/>
    <w:rsid w:val="45FC62C3"/>
    <w:rsid w:val="46216197"/>
    <w:rsid w:val="464D5CA7"/>
    <w:rsid w:val="4654B6FA"/>
    <w:rsid w:val="465F5725"/>
    <w:rsid w:val="467564ED"/>
    <w:rsid w:val="46EBD958"/>
    <w:rsid w:val="46F8877B"/>
    <w:rsid w:val="472EA101"/>
    <w:rsid w:val="474A5E66"/>
    <w:rsid w:val="474A7BF2"/>
    <w:rsid w:val="477B6FAE"/>
    <w:rsid w:val="4787E9BD"/>
    <w:rsid w:val="47D9323B"/>
    <w:rsid w:val="47DC709D"/>
    <w:rsid w:val="47E99089"/>
    <w:rsid w:val="481CBF28"/>
    <w:rsid w:val="48351B9A"/>
    <w:rsid w:val="4891FFF8"/>
    <w:rsid w:val="49069F21"/>
    <w:rsid w:val="4921CBE8"/>
    <w:rsid w:val="49522C22"/>
    <w:rsid w:val="4962EFED"/>
    <w:rsid w:val="49A2BC0C"/>
    <w:rsid w:val="49B5F452"/>
    <w:rsid w:val="4A555FCC"/>
    <w:rsid w:val="4A589D6C"/>
    <w:rsid w:val="4A8D4ECD"/>
    <w:rsid w:val="4A8DA1C1"/>
    <w:rsid w:val="4AABF459"/>
    <w:rsid w:val="4AAFA6B1"/>
    <w:rsid w:val="4AB84D23"/>
    <w:rsid w:val="4B457E1A"/>
    <w:rsid w:val="4B47E74C"/>
    <w:rsid w:val="4B58B6CA"/>
    <w:rsid w:val="4B963B64"/>
    <w:rsid w:val="4BAEBEB8"/>
    <w:rsid w:val="4BF2EDDF"/>
    <w:rsid w:val="4C037902"/>
    <w:rsid w:val="4C2DAAA7"/>
    <w:rsid w:val="4C7B0CF8"/>
    <w:rsid w:val="4CB52B8C"/>
    <w:rsid w:val="4D1D52AC"/>
    <w:rsid w:val="4D4B8D4F"/>
    <w:rsid w:val="4E058259"/>
    <w:rsid w:val="4E08242E"/>
    <w:rsid w:val="4E0B6F87"/>
    <w:rsid w:val="4E25EB3A"/>
    <w:rsid w:val="4E5787D4"/>
    <w:rsid w:val="4E950433"/>
    <w:rsid w:val="4EB20EC3"/>
    <w:rsid w:val="4EB5EE66"/>
    <w:rsid w:val="4EB89721"/>
    <w:rsid w:val="4EE3AA2B"/>
    <w:rsid w:val="4F0CFC72"/>
    <w:rsid w:val="4F0D94E4"/>
    <w:rsid w:val="4F261881"/>
    <w:rsid w:val="4F49E0A3"/>
    <w:rsid w:val="4F55BD34"/>
    <w:rsid w:val="4F59BC08"/>
    <w:rsid w:val="4F5F0A14"/>
    <w:rsid w:val="4F707C6B"/>
    <w:rsid w:val="4F966F0C"/>
    <w:rsid w:val="4FCFDD79"/>
    <w:rsid w:val="50058477"/>
    <w:rsid w:val="50348542"/>
    <w:rsid w:val="506501A3"/>
    <w:rsid w:val="5072666B"/>
    <w:rsid w:val="50A4B1F6"/>
    <w:rsid w:val="50E1D161"/>
    <w:rsid w:val="50E44014"/>
    <w:rsid w:val="514B67AE"/>
    <w:rsid w:val="5173A7C5"/>
    <w:rsid w:val="51E41AA7"/>
    <w:rsid w:val="51FFD37B"/>
    <w:rsid w:val="520CB051"/>
    <w:rsid w:val="52D7CCBC"/>
    <w:rsid w:val="52E02AA6"/>
    <w:rsid w:val="52EEF808"/>
    <w:rsid w:val="52F171D7"/>
    <w:rsid w:val="5318521C"/>
    <w:rsid w:val="53C95255"/>
    <w:rsid w:val="53D1EB10"/>
    <w:rsid w:val="53DDD5BD"/>
    <w:rsid w:val="53F4577E"/>
    <w:rsid w:val="5426115E"/>
    <w:rsid w:val="5431465F"/>
    <w:rsid w:val="5453E2C6"/>
    <w:rsid w:val="547B2ABA"/>
    <w:rsid w:val="54958B37"/>
    <w:rsid w:val="549F9B01"/>
    <w:rsid w:val="54C964E2"/>
    <w:rsid w:val="54CBBA71"/>
    <w:rsid w:val="54D2FFA0"/>
    <w:rsid w:val="54DB0312"/>
    <w:rsid w:val="54FC0569"/>
    <w:rsid w:val="550CCB94"/>
    <w:rsid w:val="551FC901"/>
    <w:rsid w:val="553A3902"/>
    <w:rsid w:val="5554A31C"/>
    <w:rsid w:val="555991BF"/>
    <w:rsid w:val="5568B3AC"/>
    <w:rsid w:val="55923CAB"/>
    <w:rsid w:val="5592DF1A"/>
    <w:rsid w:val="55AE6669"/>
    <w:rsid w:val="55FA6B55"/>
    <w:rsid w:val="560C5FF6"/>
    <w:rsid w:val="5654441C"/>
    <w:rsid w:val="574B80A5"/>
    <w:rsid w:val="5763DE8B"/>
    <w:rsid w:val="578FCF27"/>
    <w:rsid w:val="57E9DA7E"/>
    <w:rsid w:val="5840953B"/>
    <w:rsid w:val="584A3294"/>
    <w:rsid w:val="586A8088"/>
    <w:rsid w:val="587C777E"/>
    <w:rsid w:val="5888FFB9"/>
    <w:rsid w:val="58C5D2DF"/>
    <w:rsid w:val="5906EE56"/>
    <w:rsid w:val="5913A32E"/>
    <w:rsid w:val="591A828B"/>
    <w:rsid w:val="5925E7F3"/>
    <w:rsid w:val="592777E6"/>
    <w:rsid w:val="592CC9A6"/>
    <w:rsid w:val="5956FF5D"/>
    <w:rsid w:val="598FD936"/>
    <w:rsid w:val="59D97EA5"/>
    <w:rsid w:val="59FB5830"/>
    <w:rsid w:val="5A3050D7"/>
    <w:rsid w:val="5A44B33B"/>
    <w:rsid w:val="5A8EE557"/>
    <w:rsid w:val="5AAC2F35"/>
    <w:rsid w:val="5ABB2219"/>
    <w:rsid w:val="5AD96034"/>
    <w:rsid w:val="5AFB52FA"/>
    <w:rsid w:val="5B13658B"/>
    <w:rsid w:val="5B42773A"/>
    <w:rsid w:val="5B47014C"/>
    <w:rsid w:val="5B566AEA"/>
    <w:rsid w:val="5B5FF9EF"/>
    <w:rsid w:val="5BE68D30"/>
    <w:rsid w:val="5C16D701"/>
    <w:rsid w:val="5C484431"/>
    <w:rsid w:val="5C785092"/>
    <w:rsid w:val="5CA3AFFD"/>
    <w:rsid w:val="5CB0842C"/>
    <w:rsid w:val="5CF8AC98"/>
    <w:rsid w:val="5D085461"/>
    <w:rsid w:val="5D47DA5B"/>
    <w:rsid w:val="5D4EFDE9"/>
    <w:rsid w:val="5D6C4B10"/>
    <w:rsid w:val="5D73F25E"/>
    <w:rsid w:val="5D7F4982"/>
    <w:rsid w:val="5DE273CB"/>
    <w:rsid w:val="5E38E82D"/>
    <w:rsid w:val="5E557012"/>
    <w:rsid w:val="5E8CD33C"/>
    <w:rsid w:val="5EAB14BC"/>
    <w:rsid w:val="5ED784E5"/>
    <w:rsid w:val="5EF56DF2"/>
    <w:rsid w:val="5F30AE6E"/>
    <w:rsid w:val="5F462BDB"/>
    <w:rsid w:val="5F7B9245"/>
    <w:rsid w:val="5FD2213B"/>
    <w:rsid w:val="601AE523"/>
    <w:rsid w:val="6031DBD0"/>
    <w:rsid w:val="60901981"/>
    <w:rsid w:val="610370F9"/>
    <w:rsid w:val="614CC3C0"/>
    <w:rsid w:val="615E8BC4"/>
    <w:rsid w:val="61A024BB"/>
    <w:rsid w:val="61A79818"/>
    <w:rsid w:val="61E158E3"/>
    <w:rsid w:val="61F34903"/>
    <w:rsid w:val="6271059A"/>
    <w:rsid w:val="627CFF2A"/>
    <w:rsid w:val="629E6A9E"/>
    <w:rsid w:val="62A5526A"/>
    <w:rsid w:val="62CD6D58"/>
    <w:rsid w:val="62E2A31A"/>
    <w:rsid w:val="62E67742"/>
    <w:rsid w:val="63151A88"/>
    <w:rsid w:val="631814B6"/>
    <w:rsid w:val="632994D6"/>
    <w:rsid w:val="6360D2EE"/>
    <w:rsid w:val="636AA471"/>
    <w:rsid w:val="6407362F"/>
    <w:rsid w:val="642B5EBF"/>
    <w:rsid w:val="64B83024"/>
    <w:rsid w:val="64CE23DB"/>
    <w:rsid w:val="6542C026"/>
    <w:rsid w:val="657FFA0E"/>
    <w:rsid w:val="65C87A97"/>
    <w:rsid w:val="65EEEF09"/>
    <w:rsid w:val="66230D79"/>
    <w:rsid w:val="6657711B"/>
    <w:rsid w:val="6672B008"/>
    <w:rsid w:val="671F5F03"/>
    <w:rsid w:val="672D6A27"/>
    <w:rsid w:val="673EE292"/>
    <w:rsid w:val="675B4103"/>
    <w:rsid w:val="67B079FC"/>
    <w:rsid w:val="67CB0F81"/>
    <w:rsid w:val="67CB948F"/>
    <w:rsid w:val="683B194B"/>
    <w:rsid w:val="68736B6B"/>
    <w:rsid w:val="689D5E5F"/>
    <w:rsid w:val="68E824CB"/>
    <w:rsid w:val="6922D3AB"/>
    <w:rsid w:val="6949BB99"/>
    <w:rsid w:val="694C1205"/>
    <w:rsid w:val="697B9BB3"/>
    <w:rsid w:val="69BAF576"/>
    <w:rsid w:val="69C8BE72"/>
    <w:rsid w:val="69EEC43C"/>
    <w:rsid w:val="6A1EECFE"/>
    <w:rsid w:val="6A35A48F"/>
    <w:rsid w:val="6A4A0565"/>
    <w:rsid w:val="6A908F5F"/>
    <w:rsid w:val="6A9E39FA"/>
    <w:rsid w:val="6AAA4A78"/>
    <w:rsid w:val="6AABCE9C"/>
    <w:rsid w:val="6AC14E54"/>
    <w:rsid w:val="6ACED5FA"/>
    <w:rsid w:val="6AE8D561"/>
    <w:rsid w:val="6AF2FE63"/>
    <w:rsid w:val="6B12FB7A"/>
    <w:rsid w:val="6B2E9E05"/>
    <w:rsid w:val="6B328381"/>
    <w:rsid w:val="6B528A23"/>
    <w:rsid w:val="6B5CAFF8"/>
    <w:rsid w:val="6B68B882"/>
    <w:rsid w:val="6B9F8D3E"/>
    <w:rsid w:val="6BBB9829"/>
    <w:rsid w:val="6BF1A47E"/>
    <w:rsid w:val="6C0DC966"/>
    <w:rsid w:val="6C20E5EB"/>
    <w:rsid w:val="6C41B8CB"/>
    <w:rsid w:val="6C5BDEB4"/>
    <w:rsid w:val="6C69A880"/>
    <w:rsid w:val="6D03B243"/>
    <w:rsid w:val="6D386C49"/>
    <w:rsid w:val="6D3FA4A8"/>
    <w:rsid w:val="6D3FEC63"/>
    <w:rsid w:val="6D8F8581"/>
    <w:rsid w:val="6DB7DF55"/>
    <w:rsid w:val="6E36EBEB"/>
    <w:rsid w:val="6E5D4AD8"/>
    <w:rsid w:val="6EBB584B"/>
    <w:rsid w:val="6ED03090"/>
    <w:rsid w:val="6F2E6454"/>
    <w:rsid w:val="6F4B035A"/>
    <w:rsid w:val="6F7208FF"/>
    <w:rsid w:val="6F91C755"/>
    <w:rsid w:val="6FF1AB86"/>
    <w:rsid w:val="7010FC83"/>
    <w:rsid w:val="70117661"/>
    <w:rsid w:val="70241288"/>
    <w:rsid w:val="70340ECA"/>
    <w:rsid w:val="704C3F82"/>
    <w:rsid w:val="706BBDFD"/>
    <w:rsid w:val="70805F92"/>
    <w:rsid w:val="70CF2D33"/>
    <w:rsid w:val="70E53CDC"/>
    <w:rsid w:val="7110D9BF"/>
    <w:rsid w:val="712391CF"/>
    <w:rsid w:val="71557BC7"/>
    <w:rsid w:val="716206AA"/>
    <w:rsid w:val="7195EF17"/>
    <w:rsid w:val="71B3C2C6"/>
    <w:rsid w:val="71BD4AA1"/>
    <w:rsid w:val="71BEADA1"/>
    <w:rsid w:val="72030D89"/>
    <w:rsid w:val="7244454F"/>
    <w:rsid w:val="72851821"/>
    <w:rsid w:val="72C35333"/>
    <w:rsid w:val="73440D74"/>
    <w:rsid w:val="734FB322"/>
    <w:rsid w:val="7361F42B"/>
    <w:rsid w:val="73A8062F"/>
    <w:rsid w:val="73BECACD"/>
    <w:rsid w:val="73E63B48"/>
    <w:rsid w:val="74060D66"/>
    <w:rsid w:val="7410EF0F"/>
    <w:rsid w:val="74175D70"/>
    <w:rsid w:val="741C8298"/>
    <w:rsid w:val="743AEDC5"/>
    <w:rsid w:val="74749836"/>
    <w:rsid w:val="74B82C9C"/>
    <w:rsid w:val="74FB4297"/>
    <w:rsid w:val="75333628"/>
    <w:rsid w:val="7538E4AB"/>
    <w:rsid w:val="7553DEAD"/>
    <w:rsid w:val="75BC5886"/>
    <w:rsid w:val="75E784C7"/>
    <w:rsid w:val="762E1BCB"/>
    <w:rsid w:val="76C35BEF"/>
    <w:rsid w:val="77036BC9"/>
    <w:rsid w:val="772A6A5F"/>
    <w:rsid w:val="772BBFD4"/>
    <w:rsid w:val="773A8EA3"/>
    <w:rsid w:val="774368A9"/>
    <w:rsid w:val="7762D5CF"/>
    <w:rsid w:val="778B8C2F"/>
    <w:rsid w:val="77B25638"/>
    <w:rsid w:val="77EE7168"/>
    <w:rsid w:val="783F8EF4"/>
    <w:rsid w:val="7867BECF"/>
    <w:rsid w:val="787A7FC7"/>
    <w:rsid w:val="788BB38E"/>
    <w:rsid w:val="78CF8686"/>
    <w:rsid w:val="78E1895F"/>
    <w:rsid w:val="78E19ED4"/>
    <w:rsid w:val="7911C489"/>
    <w:rsid w:val="791C09A5"/>
    <w:rsid w:val="79342C50"/>
    <w:rsid w:val="796E5FEE"/>
    <w:rsid w:val="7970431B"/>
    <w:rsid w:val="79A65299"/>
    <w:rsid w:val="79FCC561"/>
    <w:rsid w:val="7A1276A7"/>
    <w:rsid w:val="7A20EA21"/>
    <w:rsid w:val="7A9B7420"/>
    <w:rsid w:val="7AB3546F"/>
    <w:rsid w:val="7AC36E59"/>
    <w:rsid w:val="7ACC6D04"/>
    <w:rsid w:val="7AEDF547"/>
    <w:rsid w:val="7B37B29F"/>
    <w:rsid w:val="7B403FC1"/>
    <w:rsid w:val="7B505C33"/>
    <w:rsid w:val="7B8C57EB"/>
    <w:rsid w:val="7BA740E1"/>
    <w:rsid w:val="7CE5FD8D"/>
    <w:rsid w:val="7D01DECA"/>
    <w:rsid w:val="7D14535F"/>
    <w:rsid w:val="7D6B7FCB"/>
    <w:rsid w:val="7DB14D83"/>
    <w:rsid w:val="7DB2A18F"/>
    <w:rsid w:val="7DD1944E"/>
    <w:rsid w:val="7E096C85"/>
    <w:rsid w:val="7E53A9B6"/>
    <w:rsid w:val="7E6CAAC8"/>
    <w:rsid w:val="7E6F202B"/>
    <w:rsid w:val="7E801E8D"/>
    <w:rsid w:val="7EC6CDE6"/>
    <w:rsid w:val="7EC6F224"/>
    <w:rsid w:val="7EC8EA63"/>
    <w:rsid w:val="7ED81A14"/>
    <w:rsid w:val="7F1AE877"/>
    <w:rsid w:val="7F27BED2"/>
    <w:rsid w:val="7F3FC8F5"/>
    <w:rsid w:val="7F8AF910"/>
    <w:rsid w:val="7FB70EB4"/>
    <w:rsid w:val="7FEBB81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4D18"/>
  <w15:chartTrackingRefBased/>
  <w15:docId w15:val="{765952C5-CF95-46D9-854B-23E4C8F2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43616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6AE8D56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2113C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0911F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911F3"/>
    <w:pPr>
      <w:keepNext/>
      <w:keepLines/>
      <w:spacing w:before="200" w:after="0" w:line="276" w:lineRule="auto"/>
      <w:outlineLvl w:val="5"/>
    </w:pPr>
    <w:rPr>
      <w:rFonts w:asciiTheme="majorHAnsi" w:eastAsiaTheme="majorEastAsia" w:hAnsiTheme="majorHAnsi" w:cstheme="majorBidi"/>
      <w:i/>
      <w:iCs/>
      <w:color w:val="0A2F40" w:themeColor="accent1" w:themeShade="7F"/>
      <w:sz w:val="22"/>
      <w:szCs w:val="22"/>
      <w:lang w:val="en-US"/>
    </w:rPr>
  </w:style>
  <w:style w:type="paragraph" w:styleId="Kop7">
    <w:name w:val="heading 7"/>
    <w:basedOn w:val="Standaard"/>
    <w:next w:val="Standaard"/>
    <w:link w:val="Kop7Char"/>
    <w:uiPriority w:val="9"/>
    <w:semiHidden/>
    <w:unhideWhenUsed/>
    <w:qFormat/>
    <w:rsid w:val="000911F3"/>
    <w:pPr>
      <w:keepNext/>
      <w:keepLines/>
      <w:spacing w:before="200" w:after="0" w:line="276" w:lineRule="auto"/>
      <w:outlineLvl w:val="6"/>
    </w:pPr>
    <w:rPr>
      <w:rFonts w:asciiTheme="majorHAnsi" w:eastAsiaTheme="majorEastAsia" w:hAnsiTheme="majorHAnsi" w:cstheme="majorBidi"/>
      <w:i/>
      <w:iCs/>
      <w:color w:val="404040" w:themeColor="text1" w:themeTint="BF"/>
      <w:sz w:val="22"/>
      <w:szCs w:val="22"/>
      <w:lang w:val="en-US"/>
    </w:rPr>
  </w:style>
  <w:style w:type="paragraph" w:styleId="Kop8">
    <w:name w:val="heading 8"/>
    <w:basedOn w:val="Standaard"/>
    <w:next w:val="Standaard"/>
    <w:link w:val="Kop8Char"/>
    <w:uiPriority w:val="9"/>
    <w:semiHidden/>
    <w:unhideWhenUsed/>
    <w:qFormat/>
    <w:rsid w:val="000911F3"/>
    <w:pPr>
      <w:keepNext/>
      <w:keepLines/>
      <w:spacing w:before="200" w:after="0" w:line="276" w:lineRule="auto"/>
      <w:outlineLvl w:val="7"/>
    </w:pPr>
    <w:rPr>
      <w:rFonts w:asciiTheme="majorHAnsi" w:eastAsiaTheme="majorEastAsia" w:hAnsiTheme="majorHAnsi" w:cstheme="majorBidi"/>
      <w:color w:val="156082" w:themeColor="accent1"/>
      <w:sz w:val="20"/>
      <w:szCs w:val="20"/>
      <w:lang w:val="en-US"/>
    </w:rPr>
  </w:style>
  <w:style w:type="paragraph" w:styleId="Kop9">
    <w:name w:val="heading 9"/>
    <w:basedOn w:val="Standaard"/>
    <w:next w:val="Standaard"/>
    <w:link w:val="Kop9Char"/>
    <w:uiPriority w:val="9"/>
    <w:semiHidden/>
    <w:unhideWhenUsed/>
    <w:qFormat/>
    <w:rsid w:val="000911F3"/>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76E0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F1C4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0911F3"/>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0911F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911F3"/>
    <w:rPr>
      <w:rFonts w:asciiTheme="majorHAnsi" w:eastAsiaTheme="majorEastAsia" w:hAnsiTheme="majorHAnsi" w:cstheme="majorBidi"/>
      <w:i/>
      <w:iCs/>
      <w:color w:val="0A2F40" w:themeColor="accent1" w:themeShade="7F"/>
      <w:sz w:val="22"/>
      <w:szCs w:val="22"/>
      <w:lang w:val="en-US"/>
    </w:rPr>
  </w:style>
  <w:style w:type="character" w:customStyle="1" w:styleId="Kop7Char">
    <w:name w:val="Kop 7 Char"/>
    <w:basedOn w:val="Standaardalinea-lettertype"/>
    <w:link w:val="Kop7"/>
    <w:uiPriority w:val="9"/>
    <w:semiHidden/>
    <w:rsid w:val="000911F3"/>
    <w:rPr>
      <w:rFonts w:asciiTheme="majorHAnsi" w:eastAsiaTheme="majorEastAsia" w:hAnsiTheme="majorHAnsi" w:cstheme="majorBidi"/>
      <w:i/>
      <w:iCs/>
      <w:color w:val="404040" w:themeColor="text1" w:themeTint="BF"/>
      <w:sz w:val="22"/>
      <w:szCs w:val="22"/>
      <w:lang w:val="en-US"/>
    </w:rPr>
  </w:style>
  <w:style w:type="character" w:customStyle="1" w:styleId="Kop8Char">
    <w:name w:val="Kop 8 Char"/>
    <w:basedOn w:val="Standaardalinea-lettertype"/>
    <w:link w:val="Kop8"/>
    <w:uiPriority w:val="9"/>
    <w:semiHidden/>
    <w:rsid w:val="000911F3"/>
    <w:rPr>
      <w:rFonts w:asciiTheme="majorHAnsi" w:eastAsiaTheme="majorEastAsia" w:hAnsiTheme="majorHAnsi" w:cstheme="majorBidi"/>
      <w:color w:val="156082" w:themeColor="accent1"/>
      <w:sz w:val="20"/>
      <w:szCs w:val="20"/>
      <w:lang w:val="en-US"/>
    </w:rPr>
  </w:style>
  <w:style w:type="character" w:customStyle="1" w:styleId="Kop9Char">
    <w:name w:val="Kop 9 Char"/>
    <w:basedOn w:val="Standaardalinea-lettertype"/>
    <w:link w:val="Kop9"/>
    <w:uiPriority w:val="9"/>
    <w:semiHidden/>
    <w:rsid w:val="000911F3"/>
    <w:rPr>
      <w:rFonts w:asciiTheme="majorHAnsi" w:eastAsiaTheme="majorEastAsia" w:hAnsiTheme="majorHAnsi" w:cstheme="majorBidi"/>
      <w:i/>
      <w:iCs/>
      <w:color w:val="404040" w:themeColor="text1" w:themeTint="BF"/>
      <w:sz w:val="20"/>
      <w:szCs w:val="20"/>
      <w:lang w:val="en-US"/>
    </w:rPr>
  </w:style>
  <w:style w:type="paragraph" w:styleId="Lijstalinea">
    <w:name w:val="List Paragraph"/>
    <w:basedOn w:val="Standaard"/>
    <w:uiPriority w:val="34"/>
    <w:qFormat/>
    <w:rsid w:val="43616C50"/>
    <w:pPr>
      <w:ind w:left="720"/>
      <w:contextualSpacing/>
    </w:pPr>
  </w:style>
  <w:style w:type="character" w:styleId="Hyperlink">
    <w:name w:val="Hyperlink"/>
    <w:basedOn w:val="Standaardalinea-lettertype"/>
    <w:uiPriority w:val="99"/>
    <w:unhideWhenUsed/>
    <w:rsid w:val="43616C50"/>
    <w:rPr>
      <w:color w:val="467886"/>
      <w:u w:val="single"/>
    </w:rPr>
  </w:style>
  <w:style w:type="paragraph" w:styleId="Inhopg2">
    <w:name w:val="toc 2"/>
    <w:basedOn w:val="Standaard"/>
    <w:next w:val="Standaard"/>
    <w:uiPriority w:val="39"/>
    <w:unhideWhenUsed/>
    <w:rsid w:val="43616C50"/>
    <w:pPr>
      <w:spacing w:after="100"/>
      <w:ind w:left="220"/>
    </w:pPr>
  </w:style>
  <w:style w:type="paragraph" w:styleId="Inhopg1">
    <w:name w:val="toc 1"/>
    <w:basedOn w:val="Standaard"/>
    <w:next w:val="Standaard"/>
    <w:uiPriority w:val="39"/>
    <w:unhideWhenUsed/>
    <w:rsid w:val="43616C50"/>
    <w:pPr>
      <w:spacing w:after="100"/>
    </w:pPr>
  </w:style>
  <w:style w:type="paragraph" w:styleId="Inhopg3">
    <w:name w:val="toc 3"/>
    <w:basedOn w:val="Standaard"/>
    <w:next w:val="Standaard"/>
    <w:uiPriority w:val="39"/>
    <w:unhideWhenUsed/>
    <w:rsid w:val="43616C50"/>
    <w:pPr>
      <w:spacing w:after="100"/>
      <w:ind w:left="440"/>
    </w:pPr>
  </w:style>
  <w:style w:type="paragraph" w:styleId="Koptekst">
    <w:name w:val="header"/>
    <w:basedOn w:val="Standaard"/>
    <w:link w:val="KoptekstChar"/>
    <w:uiPriority w:val="99"/>
    <w:unhideWhenUsed/>
    <w:rsid w:val="43616C50"/>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0911F3"/>
  </w:style>
  <w:style w:type="paragraph" w:styleId="Voettekst">
    <w:name w:val="footer"/>
    <w:basedOn w:val="Standaard"/>
    <w:link w:val="VoettekstChar"/>
    <w:uiPriority w:val="99"/>
    <w:unhideWhenUsed/>
    <w:rsid w:val="43616C50"/>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0911F3"/>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hopg4">
    <w:name w:val="toc 4"/>
    <w:basedOn w:val="Standaard"/>
    <w:next w:val="Standaard"/>
    <w:uiPriority w:val="39"/>
    <w:unhideWhenUsed/>
    <w:rsid w:val="00272CB6"/>
    <w:pPr>
      <w:spacing w:after="100"/>
      <w:ind w:left="660"/>
    </w:pPr>
  </w:style>
  <w:style w:type="paragraph" w:styleId="Geenafstand">
    <w:name w:val="No Spacing"/>
    <w:uiPriority w:val="1"/>
    <w:qFormat/>
    <w:rsid w:val="002113C0"/>
    <w:pPr>
      <w:spacing w:after="0"/>
    </w:pPr>
  </w:style>
  <w:style w:type="paragraph" w:styleId="Normaalweb">
    <w:name w:val="Normal (Web)"/>
    <w:basedOn w:val="Standaard"/>
    <w:uiPriority w:val="99"/>
    <w:unhideWhenUsed/>
    <w:rsid w:val="001F1C47"/>
    <w:pPr>
      <w:spacing w:before="100" w:beforeAutospacing="1" w:after="100" w:afterAutospacing="1" w:line="240" w:lineRule="auto"/>
    </w:pPr>
    <w:rPr>
      <w:rFonts w:ascii="Times New Roman" w:eastAsia="Times New Roman" w:hAnsi="Times New Roman" w:cs="Times New Roman"/>
      <w:lang w:eastAsia="nl-NL"/>
    </w:rPr>
  </w:style>
  <w:style w:type="character" w:styleId="Subtielebenadrukking">
    <w:name w:val="Subtle Emphasis"/>
    <w:basedOn w:val="Standaardalinea-lettertype"/>
    <w:uiPriority w:val="19"/>
    <w:qFormat/>
    <w:rsid w:val="001F1C47"/>
    <w:rPr>
      <w:i/>
      <w:iCs/>
      <w:color w:val="404040" w:themeColor="text1" w:themeTint="BF"/>
    </w:rPr>
  </w:style>
  <w:style w:type="table" w:styleId="Rastertabel4-Accent5">
    <w:name w:val="Grid Table 4 Accent 5"/>
    <w:basedOn w:val="Standaardtabel"/>
    <w:uiPriority w:val="49"/>
    <w:rsid w:val="00EE673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rasterlicht">
    <w:name w:val="Grid Table Light"/>
    <w:basedOn w:val="Standaardtabel"/>
    <w:uiPriority w:val="40"/>
    <w:rsid w:val="000911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4">
    <w:name w:val="Grid Table 4"/>
    <w:basedOn w:val="Standaardtabel"/>
    <w:uiPriority w:val="49"/>
    <w:rsid w:val="000911F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Kopvaninhoudsopgave">
    <w:name w:val="TOC Heading"/>
    <w:basedOn w:val="Kop1"/>
    <w:next w:val="Standaard"/>
    <w:uiPriority w:val="39"/>
    <w:unhideWhenUsed/>
    <w:qFormat/>
    <w:rsid w:val="000911F3"/>
    <w:pPr>
      <w:spacing w:before="240" w:after="0"/>
      <w:outlineLvl w:val="9"/>
    </w:pPr>
    <w:rPr>
      <w:sz w:val="32"/>
      <w:szCs w:val="32"/>
    </w:rPr>
  </w:style>
  <w:style w:type="paragraph" w:styleId="Titel">
    <w:name w:val="Title"/>
    <w:basedOn w:val="Standaard"/>
    <w:next w:val="Standaard"/>
    <w:link w:val="TitelChar"/>
    <w:uiPriority w:val="10"/>
    <w:qFormat/>
    <w:rsid w:val="000911F3"/>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lang w:val="en-US"/>
    </w:rPr>
  </w:style>
  <w:style w:type="character" w:customStyle="1" w:styleId="TitelChar">
    <w:name w:val="Titel Char"/>
    <w:basedOn w:val="Standaardalinea-lettertype"/>
    <w:link w:val="Titel"/>
    <w:uiPriority w:val="10"/>
    <w:rsid w:val="000911F3"/>
    <w:rPr>
      <w:rFonts w:asciiTheme="majorHAnsi" w:eastAsiaTheme="majorEastAsia" w:hAnsiTheme="majorHAnsi" w:cstheme="majorBidi"/>
      <w:color w:val="0A1D30" w:themeColor="text2" w:themeShade="BF"/>
      <w:spacing w:val="5"/>
      <w:kern w:val="28"/>
      <w:sz w:val="52"/>
      <w:szCs w:val="52"/>
      <w:lang w:val="en-US"/>
    </w:rPr>
  </w:style>
  <w:style w:type="paragraph" w:styleId="Ondertitel">
    <w:name w:val="Subtitle"/>
    <w:basedOn w:val="Standaard"/>
    <w:next w:val="Standaard"/>
    <w:link w:val="OndertitelChar"/>
    <w:uiPriority w:val="11"/>
    <w:qFormat/>
    <w:rsid w:val="000911F3"/>
    <w:pPr>
      <w:numPr>
        <w:ilvl w:val="1"/>
      </w:numPr>
      <w:spacing w:after="200" w:line="276" w:lineRule="auto"/>
    </w:pPr>
    <w:rPr>
      <w:rFonts w:asciiTheme="majorHAnsi" w:eastAsiaTheme="majorEastAsia" w:hAnsiTheme="majorHAnsi" w:cstheme="majorBidi"/>
      <w:i/>
      <w:iCs/>
      <w:color w:val="156082" w:themeColor="accent1"/>
      <w:spacing w:val="15"/>
      <w:lang w:val="en-US"/>
    </w:rPr>
  </w:style>
  <w:style w:type="character" w:customStyle="1" w:styleId="OndertitelChar">
    <w:name w:val="Ondertitel Char"/>
    <w:basedOn w:val="Standaardalinea-lettertype"/>
    <w:link w:val="Ondertitel"/>
    <w:uiPriority w:val="11"/>
    <w:rsid w:val="000911F3"/>
    <w:rPr>
      <w:rFonts w:asciiTheme="majorHAnsi" w:eastAsiaTheme="majorEastAsia" w:hAnsiTheme="majorHAnsi" w:cstheme="majorBidi"/>
      <w:i/>
      <w:iCs/>
      <w:color w:val="156082" w:themeColor="accent1"/>
      <w:spacing w:val="15"/>
      <w:lang w:val="en-US"/>
    </w:rPr>
  </w:style>
  <w:style w:type="paragraph" w:styleId="Plattetekst">
    <w:name w:val="Body Text"/>
    <w:basedOn w:val="Standaard"/>
    <w:link w:val="PlattetekstChar"/>
    <w:uiPriority w:val="99"/>
    <w:unhideWhenUsed/>
    <w:rsid w:val="000911F3"/>
    <w:pPr>
      <w:spacing w:after="120" w:line="276" w:lineRule="auto"/>
    </w:pPr>
    <w:rPr>
      <w:rFonts w:ascii="Calibri" w:eastAsiaTheme="minorEastAsia" w:hAnsi="Calibri"/>
      <w:sz w:val="22"/>
      <w:szCs w:val="22"/>
      <w:lang w:val="en-US"/>
    </w:rPr>
  </w:style>
  <w:style w:type="character" w:customStyle="1" w:styleId="PlattetekstChar">
    <w:name w:val="Platte tekst Char"/>
    <w:basedOn w:val="Standaardalinea-lettertype"/>
    <w:link w:val="Plattetekst"/>
    <w:uiPriority w:val="99"/>
    <w:rsid w:val="000911F3"/>
    <w:rPr>
      <w:rFonts w:ascii="Calibri" w:eastAsiaTheme="minorEastAsia" w:hAnsi="Calibri"/>
      <w:sz w:val="22"/>
      <w:szCs w:val="22"/>
      <w:lang w:val="en-US"/>
    </w:rPr>
  </w:style>
  <w:style w:type="paragraph" w:styleId="Plattetekst2">
    <w:name w:val="Body Text 2"/>
    <w:basedOn w:val="Standaard"/>
    <w:link w:val="Plattetekst2Char"/>
    <w:uiPriority w:val="99"/>
    <w:unhideWhenUsed/>
    <w:rsid w:val="000911F3"/>
    <w:pPr>
      <w:spacing w:after="120" w:line="480" w:lineRule="auto"/>
    </w:pPr>
    <w:rPr>
      <w:rFonts w:ascii="Calibri" w:eastAsiaTheme="minorEastAsia" w:hAnsi="Calibri"/>
      <w:sz w:val="22"/>
      <w:szCs w:val="22"/>
      <w:lang w:val="en-US"/>
    </w:rPr>
  </w:style>
  <w:style w:type="character" w:customStyle="1" w:styleId="Plattetekst2Char">
    <w:name w:val="Platte tekst 2 Char"/>
    <w:basedOn w:val="Standaardalinea-lettertype"/>
    <w:link w:val="Plattetekst2"/>
    <w:uiPriority w:val="99"/>
    <w:rsid w:val="000911F3"/>
    <w:rPr>
      <w:rFonts w:ascii="Calibri" w:eastAsiaTheme="minorEastAsia" w:hAnsi="Calibri"/>
      <w:sz w:val="22"/>
      <w:szCs w:val="22"/>
      <w:lang w:val="en-US"/>
    </w:rPr>
  </w:style>
  <w:style w:type="paragraph" w:styleId="Plattetekst3">
    <w:name w:val="Body Text 3"/>
    <w:basedOn w:val="Standaard"/>
    <w:link w:val="Plattetekst3Char"/>
    <w:uiPriority w:val="99"/>
    <w:unhideWhenUsed/>
    <w:rsid w:val="000911F3"/>
    <w:pPr>
      <w:spacing w:after="120" w:line="276" w:lineRule="auto"/>
    </w:pPr>
    <w:rPr>
      <w:rFonts w:ascii="Calibri" w:eastAsiaTheme="minorEastAsia" w:hAnsi="Calibri"/>
      <w:sz w:val="16"/>
      <w:szCs w:val="16"/>
      <w:lang w:val="en-US"/>
    </w:rPr>
  </w:style>
  <w:style w:type="character" w:customStyle="1" w:styleId="Plattetekst3Char">
    <w:name w:val="Platte tekst 3 Char"/>
    <w:basedOn w:val="Standaardalinea-lettertype"/>
    <w:link w:val="Plattetekst3"/>
    <w:uiPriority w:val="99"/>
    <w:rsid w:val="000911F3"/>
    <w:rPr>
      <w:rFonts w:ascii="Calibri" w:eastAsiaTheme="minorEastAsia" w:hAnsi="Calibri"/>
      <w:sz w:val="16"/>
      <w:szCs w:val="16"/>
      <w:lang w:val="en-US"/>
    </w:rPr>
  </w:style>
  <w:style w:type="paragraph" w:styleId="Lijst">
    <w:name w:val="List"/>
    <w:basedOn w:val="Standaard"/>
    <w:uiPriority w:val="99"/>
    <w:unhideWhenUsed/>
    <w:rsid w:val="000911F3"/>
    <w:pPr>
      <w:spacing w:after="200" w:line="276" w:lineRule="auto"/>
      <w:ind w:left="360" w:hanging="360"/>
      <w:contextualSpacing/>
    </w:pPr>
    <w:rPr>
      <w:rFonts w:ascii="Calibri" w:eastAsiaTheme="minorEastAsia" w:hAnsi="Calibri"/>
      <w:sz w:val="22"/>
      <w:szCs w:val="22"/>
      <w:lang w:val="en-US"/>
    </w:rPr>
  </w:style>
  <w:style w:type="paragraph" w:styleId="Lijst2">
    <w:name w:val="List 2"/>
    <w:basedOn w:val="Standaard"/>
    <w:uiPriority w:val="99"/>
    <w:unhideWhenUsed/>
    <w:rsid w:val="000911F3"/>
    <w:pPr>
      <w:spacing w:after="200" w:line="276" w:lineRule="auto"/>
      <w:ind w:left="720" w:hanging="360"/>
      <w:contextualSpacing/>
    </w:pPr>
    <w:rPr>
      <w:rFonts w:ascii="Calibri" w:eastAsiaTheme="minorEastAsia" w:hAnsi="Calibri"/>
      <w:sz w:val="22"/>
      <w:szCs w:val="22"/>
      <w:lang w:val="en-US"/>
    </w:rPr>
  </w:style>
  <w:style w:type="paragraph" w:styleId="Lijst3">
    <w:name w:val="List 3"/>
    <w:basedOn w:val="Standaard"/>
    <w:uiPriority w:val="99"/>
    <w:unhideWhenUsed/>
    <w:rsid w:val="000911F3"/>
    <w:pPr>
      <w:spacing w:after="200" w:line="276" w:lineRule="auto"/>
      <w:ind w:left="1080" w:hanging="360"/>
      <w:contextualSpacing/>
    </w:pPr>
    <w:rPr>
      <w:rFonts w:ascii="Calibri" w:eastAsiaTheme="minorEastAsia" w:hAnsi="Calibri"/>
      <w:sz w:val="22"/>
      <w:szCs w:val="22"/>
      <w:lang w:val="en-US"/>
    </w:rPr>
  </w:style>
  <w:style w:type="paragraph" w:styleId="Lijstopsomteken">
    <w:name w:val="List Bullet"/>
    <w:basedOn w:val="Standaard"/>
    <w:uiPriority w:val="99"/>
    <w:unhideWhenUsed/>
    <w:rsid w:val="000911F3"/>
    <w:pPr>
      <w:numPr>
        <w:numId w:val="90"/>
      </w:numPr>
      <w:tabs>
        <w:tab w:val="clear" w:pos="360"/>
        <w:tab w:val="num" w:pos="720"/>
      </w:tabs>
      <w:spacing w:after="200" w:line="276" w:lineRule="auto"/>
      <w:ind w:left="720"/>
      <w:contextualSpacing/>
    </w:pPr>
    <w:rPr>
      <w:rFonts w:ascii="Calibri" w:eastAsiaTheme="minorEastAsia" w:hAnsi="Calibri"/>
      <w:sz w:val="22"/>
      <w:szCs w:val="22"/>
      <w:lang w:val="en-US"/>
    </w:rPr>
  </w:style>
  <w:style w:type="paragraph" w:styleId="Lijstopsomteken2">
    <w:name w:val="List Bullet 2"/>
    <w:basedOn w:val="Standaard"/>
    <w:uiPriority w:val="99"/>
    <w:unhideWhenUsed/>
    <w:rsid w:val="000911F3"/>
    <w:pPr>
      <w:numPr>
        <w:numId w:val="91"/>
      </w:numPr>
      <w:tabs>
        <w:tab w:val="clear" w:pos="720"/>
      </w:tabs>
      <w:spacing w:after="200" w:line="276" w:lineRule="auto"/>
      <w:contextualSpacing/>
    </w:pPr>
    <w:rPr>
      <w:rFonts w:ascii="Calibri" w:eastAsiaTheme="minorEastAsia" w:hAnsi="Calibri"/>
      <w:sz w:val="22"/>
      <w:szCs w:val="22"/>
      <w:lang w:val="en-US"/>
    </w:rPr>
  </w:style>
  <w:style w:type="paragraph" w:styleId="Lijstopsomteken3">
    <w:name w:val="List Bullet 3"/>
    <w:basedOn w:val="Standaard"/>
    <w:uiPriority w:val="99"/>
    <w:unhideWhenUsed/>
    <w:rsid w:val="000911F3"/>
    <w:pPr>
      <w:numPr>
        <w:numId w:val="92"/>
      </w:numPr>
      <w:tabs>
        <w:tab w:val="clear" w:pos="1080"/>
        <w:tab w:val="num" w:pos="720"/>
      </w:tabs>
      <w:spacing w:after="200" w:line="276" w:lineRule="auto"/>
      <w:ind w:left="720"/>
      <w:contextualSpacing/>
    </w:pPr>
    <w:rPr>
      <w:rFonts w:ascii="Calibri" w:eastAsiaTheme="minorEastAsia" w:hAnsi="Calibri"/>
      <w:sz w:val="22"/>
      <w:szCs w:val="22"/>
      <w:lang w:val="en-US"/>
    </w:rPr>
  </w:style>
  <w:style w:type="paragraph" w:styleId="Lijstnummering">
    <w:name w:val="List Number"/>
    <w:basedOn w:val="Standaard"/>
    <w:uiPriority w:val="99"/>
    <w:unhideWhenUsed/>
    <w:rsid w:val="000911F3"/>
    <w:pPr>
      <w:numPr>
        <w:numId w:val="93"/>
      </w:numPr>
      <w:tabs>
        <w:tab w:val="clear" w:pos="360"/>
        <w:tab w:val="num" w:pos="720"/>
      </w:tabs>
      <w:spacing w:after="200" w:line="276" w:lineRule="auto"/>
      <w:ind w:left="720"/>
      <w:contextualSpacing/>
    </w:pPr>
    <w:rPr>
      <w:rFonts w:ascii="Calibri" w:eastAsiaTheme="minorEastAsia" w:hAnsi="Calibri"/>
      <w:sz w:val="22"/>
      <w:szCs w:val="22"/>
      <w:lang w:val="en-US"/>
    </w:rPr>
  </w:style>
  <w:style w:type="paragraph" w:styleId="Lijstnummering2">
    <w:name w:val="List Number 2"/>
    <w:basedOn w:val="Standaard"/>
    <w:uiPriority w:val="99"/>
    <w:unhideWhenUsed/>
    <w:rsid w:val="000911F3"/>
    <w:pPr>
      <w:numPr>
        <w:numId w:val="94"/>
      </w:numPr>
      <w:tabs>
        <w:tab w:val="clear" w:pos="720"/>
      </w:tabs>
      <w:spacing w:after="200" w:line="276" w:lineRule="auto"/>
      <w:contextualSpacing/>
    </w:pPr>
    <w:rPr>
      <w:rFonts w:ascii="Calibri" w:eastAsiaTheme="minorEastAsia" w:hAnsi="Calibri"/>
      <w:sz w:val="22"/>
      <w:szCs w:val="22"/>
      <w:lang w:val="en-US"/>
    </w:rPr>
  </w:style>
  <w:style w:type="paragraph" w:styleId="Lijstnummering3">
    <w:name w:val="List Number 3"/>
    <w:basedOn w:val="Standaard"/>
    <w:uiPriority w:val="99"/>
    <w:unhideWhenUsed/>
    <w:rsid w:val="000911F3"/>
    <w:pPr>
      <w:numPr>
        <w:numId w:val="95"/>
      </w:numPr>
      <w:tabs>
        <w:tab w:val="clear" w:pos="1080"/>
        <w:tab w:val="num" w:pos="720"/>
      </w:tabs>
      <w:spacing w:after="200" w:line="276" w:lineRule="auto"/>
      <w:ind w:left="720"/>
      <w:contextualSpacing/>
    </w:pPr>
    <w:rPr>
      <w:rFonts w:ascii="Calibri" w:eastAsiaTheme="minorEastAsia" w:hAnsi="Calibri"/>
      <w:sz w:val="22"/>
      <w:szCs w:val="22"/>
      <w:lang w:val="en-US"/>
    </w:rPr>
  </w:style>
  <w:style w:type="paragraph" w:styleId="Lijstvoortzetting">
    <w:name w:val="List Continue"/>
    <w:basedOn w:val="Standaard"/>
    <w:uiPriority w:val="99"/>
    <w:unhideWhenUsed/>
    <w:rsid w:val="000911F3"/>
    <w:pPr>
      <w:spacing w:after="120" w:line="276" w:lineRule="auto"/>
      <w:ind w:left="360"/>
      <w:contextualSpacing/>
    </w:pPr>
    <w:rPr>
      <w:rFonts w:ascii="Calibri" w:eastAsiaTheme="minorEastAsia" w:hAnsi="Calibri"/>
      <w:sz w:val="22"/>
      <w:szCs w:val="22"/>
      <w:lang w:val="en-US"/>
    </w:rPr>
  </w:style>
  <w:style w:type="paragraph" w:styleId="Lijstvoortzetting2">
    <w:name w:val="List Continue 2"/>
    <w:basedOn w:val="Standaard"/>
    <w:uiPriority w:val="99"/>
    <w:unhideWhenUsed/>
    <w:rsid w:val="000911F3"/>
    <w:pPr>
      <w:spacing w:after="120" w:line="276" w:lineRule="auto"/>
      <w:ind w:left="720"/>
      <w:contextualSpacing/>
    </w:pPr>
    <w:rPr>
      <w:rFonts w:ascii="Calibri" w:eastAsiaTheme="minorEastAsia" w:hAnsi="Calibri"/>
      <w:sz w:val="22"/>
      <w:szCs w:val="22"/>
      <w:lang w:val="en-US"/>
    </w:rPr>
  </w:style>
  <w:style w:type="paragraph" w:styleId="Lijstvoortzetting3">
    <w:name w:val="List Continue 3"/>
    <w:basedOn w:val="Standaard"/>
    <w:uiPriority w:val="99"/>
    <w:unhideWhenUsed/>
    <w:rsid w:val="000911F3"/>
    <w:pPr>
      <w:spacing w:after="120" w:line="276" w:lineRule="auto"/>
      <w:ind w:left="1080"/>
      <w:contextualSpacing/>
    </w:pPr>
    <w:rPr>
      <w:rFonts w:ascii="Calibri" w:eastAsiaTheme="minorEastAsia" w:hAnsi="Calibri"/>
      <w:sz w:val="22"/>
      <w:szCs w:val="22"/>
      <w:lang w:val="en-US"/>
    </w:rPr>
  </w:style>
  <w:style w:type="paragraph" w:styleId="Macrotekst">
    <w:name w:val="macro"/>
    <w:link w:val="MacrotekstChar"/>
    <w:uiPriority w:val="99"/>
    <w:unhideWhenUsed/>
    <w:rsid w:val="000911F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kstChar">
    <w:name w:val="Macrotekst Char"/>
    <w:basedOn w:val="Standaardalinea-lettertype"/>
    <w:link w:val="Macrotekst"/>
    <w:uiPriority w:val="99"/>
    <w:rsid w:val="000911F3"/>
    <w:rPr>
      <w:rFonts w:ascii="Courier" w:eastAsiaTheme="minorEastAsia" w:hAnsi="Courier"/>
      <w:sz w:val="20"/>
      <w:szCs w:val="20"/>
      <w:lang w:val="en-US"/>
    </w:rPr>
  </w:style>
  <w:style w:type="paragraph" w:styleId="Citaat">
    <w:name w:val="Quote"/>
    <w:basedOn w:val="Standaard"/>
    <w:next w:val="Standaard"/>
    <w:link w:val="CitaatChar"/>
    <w:uiPriority w:val="29"/>
    <w:qFormat/>
    <w:rsid w:val="000911F3"/>
    <w:pPr>
      <w:spacing w:after="200" w:line="276" w:lineRule="auto"/>
    </w:pPr>
    <w:rPr>
      <w:rFonts w:ascii="Calibri" w:eastAsiaTheme="minorEastAsia" w:hAnsi="Calibri"/>
      <w:i/>
      <w:iCs/>
      <w:color w:val="000000" w:themeColor="text1"/>
      <w:sz w:val="22"/>
      <w:szCs w:val="22"/>
      <w:lang w:val="en-US"/>
    </w:rPr>
  </w:style>
  <w:style w:type="character" w:customStyle="1" w:styleId="CitaatChar">
    <w:name w:val="Citaat Char"/>
    <w:basedOn w:val="Standaardalinea-lettertype"/>
    <w:link w:val="Citaat"/>
    <w:uiPriority w:val="29"/>
    <w:rsid w:val="000911F3"/>
    <w:rPr>
      <w:rFonts w:ascii="Calibri" w:eastAsiaTheme="minorEastAsia" w:hAnsi="Calibri"/>
      <w:i/>
      <w:iCs/>
      <w:color w:val="000000" w:themeColor="text1"/>
      <w:sz w:val="22"/>
      <w:szCs w:val="22"/>
      <w:lang w:val="en-US"/>
    </w:rPr>
  </w:style>
  <w:style w:type="paragraph" w:styleId="Bijschrift">
    <w:name w:val="caption"/>
    <w:basedOn w:val="Standaard"/>
    <w:next w:val="Standaard"/>
    <w:uiPriority w:val="35"/>
    <w:semiHidden/>
    <w:unhideWhenUsed/>
    <w:qFormat/>
    <w:rsid w:val="000911F3"/>
    <w:pPr>
      <w:spacing w:after="200" w:line="240" w:lineRule="auto"/>
    </w:pPr>
    <w:rPr>
      <w:rFonts w:ascii="Calibri" w:eastAsiaTheme="minorEastAsia" w:hAnsi="Calibri"/>
      <w:b/>
      <w:bCs/>
      <w:color w:val="156082" w:themeColor="accent1"/>
      <w:sz w:val="18"/>
      <w:szCs w:val="18"/>
      <w:lang w:val="en-US"/>
    </w:rPr>
  </w:style>
  <w:style w:type="character" w:styleId="Zwaar">
    <w:name w:val="Strong"/>
    <w:basedOn w:val="Standaardalinea-lettertype"/>
    <w:uiPriority w:val="22"/>
    <w:qFormat/>
    <w:rsid w:val="000911F3"/>
    <w:rPr>
      <w:b/>
      <w:bCs/>
    </w:rPr>
  </w:style>
  <w:style w:type="character" w:styleId="Nadruk">
    <w:name w:val="Emphasis"/>
    <w:basedOn w:val="Standaardalinea-lettertype"/>
    <w:uiPriority w:val="20"/>
    <w:qFormat/>
    <w:rsid w:val="000911F3"/>
    <w:rPr>
      <w:i/>
      <w:iCs/>
    </w:rPr>
  </w:style>
  <w:style w:type="paragraph" w:styleId="Duidelijkcitaat">
    <w:name w:val="Intense Quote"/>
    <w:basedOn w:val="Standaard"/>
    <w:next w:val="Standaard"/>
    <w:link w:val="DuidelijkcitaatChar"/>
    <w:uiPriority w:val="30"/>
    <w:qFormat/>
    <w:rsid w:val="000911F3"/>
    <w:pPr>
      <w:pBdr>
        <w:bottom w:val="single" w:sz="4" w:space="4" w:color="156082" w:themeColor="accent1"/>
      </w:pBdr>
      <w:spacing w:before="200" w:after="280" w:line="276" w:lineRule="auto"/>
      <w:ind w:left="936" w:right="936"/>
    </w:pPr>
    <w:rPr>
      <w:rFonts w:ascii="Calibri" w:eastAsiaTheme="minorEastAsia" w:hAnsi="Calibri"/>
      <w:b/>
      <w:bCs/>
      <w:i/>
      <w:iCs/>
      <w:color w:val="156082" w:themeColor="accent1"/>
      <w:sz w:val="22"/>
      <w:szCs w:val="22"/>
      <w:lang w:val="en-US"/>
    </w:rPr>
  </w:style>
  <w:style w:type="character" w:customStyle="1" w:styleId="DuidelijkcitaatChar">
    <w:name w:val="Duidelijk citaat Char"/>
    <w:basedOn w:val="Standaardalinea-lettertype"/>
    <w:link w:val="Duidelijkcitaat"/>
    <w:uiPriority w:val="30"/>
    <w:rsid w:val="000911F3"/>
    <w:rPr>
      <w:rFonts w:ascii="Calibri" w:eastAsiaTheme="minorEastAsia" w:hAnsi="Calibri"/>
      <w:b/>
      <w:bCs/>
      <w:i/>
      <w:iCs/>
      <w:color w:val="156082" w:themeColor="accent1"/>
      <w:sz w:val="22"/>
      <w:szCs w:val="22"/>
      <w:lang w:val="en-US"/>
    </w:rPr>
  </w:style>
  <w:style w:type="character" w:styleId="Intensievebenadrukking">
    <w:name w:val="Intense Emphasis"/>
    <w:basedOn w:val="Standaardalinea-lettertype"/>
    <w:uiPriority w:val="21"/>
    <w:qFormat/>
    <w:rsid w:val="000911F3"/>
    <w:rPr>
      <w:b/>
      <w:bCs/>
      <w:i/>
      <w:iCs/>
      <w:color w:val="156082" w:themeColor="accent1"/>
    </w:rPr>
  </w:style>
  <w:style w:type="character" w:styleId="Subtieleverwijzing">
    <w:name w:val="Subtle Reference"/>
    <w:basedOn w:val="Standaardalinea-lettertype"/>
    <w:uiPriority w:val="31"/>
    <w:qFormat/>
    <w:rsid w:val="000911F3"/>
    <w:rPr>
      <w:smallCaps/>
      <w:color w:val="E97132" w:themeColor="accent2"/>
      <w:u w:val="single"/>
    </w:rPr>
  </w:style>
  <w:style w:type="character" w:styleId="Intensieveverwijzing">
    <w:name w:val="Intense Reference"/>
    <w:basedOn w:val="Standaardalinea-lettertype"/>
    <w:uiPriority w:val="32"/>
    <w:qFormat/>
    <w:rsid w:val="000911F3"/>
    <w:rPr>
      <w:b/>
      <w:bCs/>
      <w:smallCaps/>
      <w:color w:val="E97132" w:themeColor="accent2"/>
      <w:spacing w:val="5"/>
      <w:u w:val="single"/>
    </w:rPr>
  </w:style>
  <w:style w:type="character" w:styleId="Titelvanboek">
    <w:name w:val="Book Title"/>
    <w:basedOn w:val="Standaardalinea-lettertype"/>
    <w:uiPriority w:val="33"/>
    <w:qFormat/>
    <w:rsid w:val="000911F3"/>
    <w:rPr>
      <w:b/>
      <w:bCs/>
      <w:smallCaps/>
      <w:spacing w:val="5"/>
    </w:rPr>
  </w:style>
  <w:style w:type="table" w:styleId="Lichtearcering">
    <w:name w:val="Light Shading"/>
    <w:basedOn w:val="Standaardtabel"/>
    <w:uiPriority w:val="60"/>
    <w:rsid w:val="000911F3"/>
    <w:pPr>
      <w:spacing w:after="0" w:line="240" w:lineRule="auto"/>
    </w:pPr>
    <w:rPr>
      <w:rFonts w:eastAsiaTheme="minorEastAsia"/>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0911F3"/>
    <w:pPr>
      <w:spacing w:after="0" w:line="240" w:lineRule="auto"/>
    </w:pPr>
    <w:rPr>
      <w:rFonts w:eastAsiaTheme="minorEastAsia"/>
      <w:color w:val="0F4761" w:themeColor="accent1" w:themeShade="BF"/>
      <w:sz w:val="22"/>
      <w:szCs w:val="22"/>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chtearcering-accent2">
    <w:name w:val="Light Shading Accent 2"/>
    <w:basedOn w:val="Standaardtabel"/>
    <w:uiPriority w:val="60"/>
    <w:rsid w:val="000911F3"/>
    <w:pPr>
      <w:spacing w:after="0" w:line="240" w:lineRule="auto"/>
    </w:pPr>
    <w:rPr>
      <w:rFonts w:eastAsiaTheme="minorEastAsia"/>
      <w:color w:val="BF4E14" w:themeColor="accent2" w:themeShade="BF"/>
      <w:sz w:val="22"/>
      <w:szCs w:val="22"/>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chtearcering-accent3">
    <w:name w:val="Light Shading Accent 3"/>
    <w:basedOn w:val="Standaardtabel"/>
    <w:uiPriority w:val="60"/>
    <w:rsid w:val="000911F3"/>
    <w:pPr>
      <w:spacing w:after="0" w:line="240" w:lineRule="auto"/>
    </w:pPr>
    <w:rPr>
      <w:rFonts w:eastAsiaTheme="minorEastAsia"/>
      <w:color w:val="124F1A" w:themeColor="accent3" w:themeShade="BF"/>
      <w:sz w:val="22"/>
      <w:szCs w:val="22"/>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chtearcering-accent4">
    <w:name w:val="Light Shading Accent 4"/>
    <w:basedOn w:val="Standaardtabel"/>
    <w:uiPriority w:val="60"/>
    <w:rsid w:val="000911F3"/>
    <w:pPr>
      <w:spacing w:after="0" w:line="240" w:lineRule="auto"/>
    </w:pPr>
    <w:rPr>
      <w:rFonts w:eastAsiaTheme="minorEastAsia"/>
      <w:color w:val="0B769F" w:themeColor="accent4" w:themeShade="BF"/>
      <w:sz w:val="22"/>
      <w:szCs w:val="22"/>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chtearcering-accent5">
    <w:name w:val="Light Shading Accent 5"/>
    <w:basedOn w:val="Standaardtabel"/>
    <w:uiPriority w:val="60"/>
    <w:rsid w:val="000911F3"/>
    <w:pPr>
      <w:spacing w:after="0" w:line="240" w:lineRule="auto"/>
    </w:pPr>
    <w:rPr>
      <w:rFonts w:eastAsiaTheme="minorEastAsia"/>
      <w:color w:val="77206D" w:themeColor="accent5" w:themeShade="BF"/>
      <w:sz w:val="22"/>
      <w:szCs w:val="22"/>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chtearcering-accent6">
    <w:name w:val="Light Shading Accent 6"/>
    <w:basedOn w:val="Standaardtabel"/>
    <w:uiPriority w:val="60"/>
    <w:rsid w:val="000911F3"/>
    <w:pPr>
      <w:spacing w:after="0" w:line="240" w:lineRule="auto"/>
    </w:pPr>
    <w:rPr>
      <w:rFonts w:eastAsiaTheme="minorEastAsia"/>
      <w:color w:val="3A7C22" w:themeColor="accent6" w:themeShade="BF"/>
      <w:sz w:val="22"/>
      <w:szCs w:val="22"/>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chtelijst">
    <w:name w:val="Light List"/>
    <w:basedOn w:val="Standaardtabel"/>
    <w:uiPriority w:val="61"/>
    <w:rsid w:val="000911F3"/>
    <w:pPr>
      <w:spacing w:after="0" w:line="240" w:lineRule="auto"/>
    </w:pPr>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0911F3"/>
    <w:pPr>
      <w:spacing w:after="0" w:line="240" w:lineRule="auto"/>
    </w:pPr>
    <w:rPr>
      <w:rFonts w:eastAsiaTheme="minorEastAsia"/>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chtelijst-accent2">
    <w:name w:val="Light List Accent 2"/>
    <w:basedOn w:val="Standaardtabel"/>
    <w:uiPriority w:val="61"/>
    <w:rsid w:val="000911F3"/>
    <w:pPr>
      <w:spacing w:after="0" w:line="240" w:lineRule="auto"/>
    </w:pPr>
    <w:rPr>
      <w:rFonts w:eastAsiaTheme="minorEastAsia"/>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chtelijst-accent3">
    <w:name w:val="Light List Accent 3"/>
    <w:basedOn w:val="Standaardtabel"/>
    <w:uiPriority w:val="61"/>
    <w:rsid w:val="000911F3"/>
    <w:pPr>
      <w:spacing w:after="0" w:line="240" w:lineRule="auto"/>
    </w:pPr>
    <w:rPr>
      <w:rFonts w:eastAsiaTheme="minorEastAsia"/>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chtelijst-accent4">
    <w:name w:val="Light List Accent 4"/>
    <w:basedOn w:val="Standaardtabel"/>
    <w:uiPriority w:val="61"/>
    <w:rsid w:val="000911F3"/>
    <w:pPr>
      <w:spacing w:after="0" w:line="240" w:lineRule="auto"/>
    </w:pPr>
    <w:rPr>
      <w:rFonts w:eastAsiaTheme="minorEastAsia"/>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chtelijst-accent5">
    <w:name w:val="Light List Accent 5"/>
    <w:basedOn w:val="Standaardtabel"/>
    <w:uiPriority w:val="61"/>
    <w:rsid w:val="000911F3"/>
    <w:pPr>
      <w:spacing w:after="0" w:line="240" w:lineRule="auto"/>
    </w:pPr>
    <w:rPr>
      <w:rFonts w:eastAsiaTheme="minorEastAsia"/>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chtelijst-accent6">
    <w:name w:val="Light List Accent 6"/>
    <w:basedOn w:val="Standaardtabel"/>
    <w:uiPriority w:val="61"/>
    <w:rsid w:val="000911F3"/>
    <w:pPr>
      <w:spacing w:after="0" w:line="240" w:lineRule="auto"/>
    </w:pPr>
    <w:rPr>
      <w:rFonts w:eastAsiaTheme="minorEastAsia"/>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chtraster">
    <w:name w:val="Light Grid"/>
    <w:basedOn w:val="Standaardtabel"/>
    <w:uiPriority w:val="62"/>
    <w:rsid w:val="000911F3"/>
    <w:pPr>
      <w:spacing w:after="0" w:line="240" w:lineRule="auto"/>
    </w:pPr>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0911F3"/>
    <w:pPr>
      <w:spacing w:after="0" w:line="240" w:lineRule="auto"/>
    </w:pPr>
    <w:rPr>
      <w:rFonts w:eastAsiaTheme="minorEastAsia"/>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chtraster-accent2">
    <w:name w:val="Light Grid Accent 2"/>
    <w:basedOn w:val="Standaardtabel"/>
    <w:uiPriority w:val="62"/>
    <w:rsid w:val="000911F3"/>
    <w:pPr>
      <w:spacing w:after="0" w:line="240" w:lineRule="auto"/>
    </w:pPr>
    <w:rPr>
      <w:rFonts w:eastAsiaTheme="minorEastAsia"/>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chtraster-accent3">
    <w:name w:val="Light Grid Accent 3"/>
    <w:basedOn w:val="Standaardtabel"/>
    <w:uiPriority w:val="62"/>
    <w:rsid w:val="000911F3"/>
    <w:pPr>
      <w:spacing w:after="0" w:line="240" w:lineRule="auto"/>
    </w:pPr>
    <w:rPr>
      <w:rFonts w:eastAsiaTheme="minorEastAsia"/>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chtraster-accent4">
    <w:name w:val="Light Grid Accent 4"/>
    <w:basedOn w:val="Standaardtabel"/>
    <w:uiPriority w:val="62"/>
    <w:rsid w:val="000911F3"/>
    <w:pPr>
      <w:spacing w:after="0" w:line="240" w:lineRule="auto"/>
    </w:pPr>
    <w:rPr>
      <w:rFonts w:eastAsiaTheme="minorEastAsia"/>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chtraster-accent5">
    <w:name w:val="Light Grid Accent 5"/>
    <w:basedOn w:val="Standaardtabel"/>
    <w:uiPriority w:val="62"/>
    <w:rsid w:val="000911F3"/>
    <w:pPr>
      <w:spacing w:after="0" w:line="240" w:lineRule="auto"/>
    </w:pPr>
    <w:rPr>
      <w:rFonts w:eastAsiaTheme="minorEastAsia"/>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chtraster-accent6">
    <w:name w:val="Light Grid Accent 6"/>
    <w:basedOn w:val="Standaardtabel"/>
    <w:uiPriority w:val="62"/>
    <w:rsid w:val="000911F3"/>
    <w:pPr>
      <w:spacing w:after="0" w:line="240" w:lineRule="auto"/>
    </w:pPr>
    <w:rPr>
      <w:rFonts w:eastAsiaTheme="minorEastAsia"/>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Gemiddeldearcering1">
    <w:name w:val="Medium Shading 1"/>
    <w:basedOn w:val="Standaardtabel"/>
    <w:uiPriority w:val="63"/>
    <w:rsid w:val="000911F3"/>
    <w:pPr>
      <w:spacing w:after="0" w:line="240" w:lineRule="auto"/>
    </w:pPr>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0911F3"/>
    <w:pPr>
      <w:spacing w:after="0" w:line="240" w:lineRule="auto"/>
    </w:pPr>
    <w:rPr>
      <w:rFonts w:eastAsiaTheme="minorEastAsia"/>
      <w:sz w:val="22"/>
      <w:szCs w:val="22"/>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0911F3"/>
    <w:pPr>
      <w:spacing w:after="0" w:line="240" w:lineRule="auto"/>
    </w:pPr>
    <w:rPr>
      <w:rFonts w:eastAsiaTheme="minorEastAsia"/>
      <w:sz w:val="22"/>
      <w:szCs w:val="22"/>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0911F3"/>
    <w:pPr>
      <w:spacing w:after="0" w:line="240" w:lineRule="auto"/>
    </w:pPr>
    <w:rPr>
      <w:rFonts w:eastAsiaTheme="minorEastAsia"/>
      <w:sz w:val="22"/>
      <w:szCs w:val="22"/>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0911F3"/>
    <w:pPr>
      <w:spacing w:after="0" w:line="240" w:lineRule="auto"/>
    </w:pPr>
    <w:rPr>
      <w:rFonts w:eastAsiaTheme="minorEastAsia"/>
      <w:sz w:val="22"/>
      <w:szCs w:val="22"/>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0911F3"/>
    <w:pPr>
      <w:spacing w:after="0" w:line="240" w:lineRule="auto"/>
    </w:pPr>
    <w:rPr>
      <w:rFonts w:eastAsiaTheme="minorEastAsia"/>
      <w:sz w:val="22"/>
      <w:szCs w:val="22"/>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0911F3"/>
    <w:pPr>
      <w:spacing w:after="0" w:line="240" w:lineRule="auto"/>
    </w:pPr>
    <w:rPr>
      <w:rFonts w:eastAsiaTheme="minorEastAsia"/>
      <w:sz w:val="22"/>
      <w:szCs w:val="22"/>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0911F3"/>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0911F3"/>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0911F3"/>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0911F3"/>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0911F3"/>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0911F3"/>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0911F3"/>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Gemiddeldelijst1-accent2">
    <w:name w:val="Medium List 1 Accent 2"/>
    <w:basedOn w:val="Standaardtabel"/>
    <w:uiPriority w:val="65"/>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Gemiddeldelijst1-accent3">
    <w:name w:val="Medium List 1 Accent 3"/>
    <w:basedOn w:val="Standaardtabel"/>
    <w:uiPriority w:val="65"/>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Gemiddeldelijst1-accent4">
    <w:name w:val="Medium List 1 Accent 4"/>
    <w:basedOn w:val="Standaardtabel"/>
    <w:uiPriority w:val="65"/>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Gemiddeldelijst1-accent5">
    <w:name w:val="Medium List 1 Accent 5"/>
    <w:basedOn w:val="Standaardtabel"/>
    <w:uiPriority w:val="65"/>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Gemiddeldelijst1-accent6">
    <w:name w:val="Medium List 1 Accent 6"/>
    <w:basedOn w:val="Standaardtabel"/>
    <w:uiPriority w:val="65"/>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Gemiddeldelijst2">
    <w:name w:val="Medium List 2"/>
    <w:basedOn w:val="Standaardtabel"/>
    <w:uiPriority w:val="66"/>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0911F3"/>
    <w:pPr>
      <w:spacing w:after="0" w:line="240" w:lineRule="auto"/>
    </w:pPr>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0911F3"/>
    <w:pPr>
      <w:spacing w:after="0" w:line="240" w:lineRule="auto"/>
    </w:pPr>
    <w:rPr>
      <w:rFonts w:eastAsiaTheme="minorEastAsia"/>
      <w:sz w:val="22"/>
      <w:szCs w:val="22"/>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emiddeldraster1-accent2">
    <w:name w:val="Medium Grid 1 Accent 2"/>
    <w:basedOn w:val="Standaardtabel"/>
    <w:uiPriority w:val="67"/>
    <w:rsid w:val="000911F3"/>
    <w:pPr>
      <w:spacing w:after="0" w:line="240" w:lineRule="auto"/>
    </w:pPr>
    <w:rPr>
      <w:rFonts w:eastAsiaTheme="minorEastAsia"/>
      <w:sz w:val="22"/>
      <w:szCs w:val="22"/>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emiddeldraster1-accent3">
    <w:name w:val="Medium Grid 1 Accent 3"/>
    <w:basedOn w:val="Standaardtabel"/>
    <w:uiPriority w:val="67"/>
    <w:rsid w:val="000911F3"/>
    <w:pPr>
      <w:spacing w:after="0" w:line="240" w:lineRule="auto"/>
    </w:pPr>
    <w:rPr>
      <w:rFonts w:eastAsiaTheme="minorEastAsia"/>
      <w:sz w:val="22"/>
      <w:szCs w:val="22"/>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emiddeldraster1-accent4">
    <w:name w:val="Medium Grid 1 Accent 4"/>
    <w:basedOn w:val="Standaardtabel"/>
    <w:uiPriority w:val="67"/>
    <w:rsid w:val="000911F3"/>
    <w:pPr>
      <w:spacing w:after="0" w:line="240" w:lineRule="auto"/>
    </w:pPr>
    <w:rPr>
      <w:rFonts w:eastAsiaTheme="minorEastAsia"/>
      <w:sz w:val="22"/>
      <w:szCs w:val="22"/>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emiddeldraster1-accent5">
    <w:name w:val="Medium Grid 1 Accent 5"/>
    <w:basedOn w:val="Standaardtabel"/>
    <w:uiPriority w:val="67"/>
    <w:rsid w:val="000911F3"/>
    <w:pPr>
      <w:spacing w:after="0" w:line="240" w:lineRule="auto"/>
    </w:pPr>
    <w:rPr>
      <w:rFonts w:eastAsiaTheme="minorEastAsia"/>
      <w:sz w:val="22"/>
      <w:szCs w:val="22"/>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emiddeldraster1-accent6">
    <w:name w:val="Medium Grid 1 Accent 6"/>
    <w:basedOn w:val="Standaardtabel"/>
    <w:uiPriority w:val="67"/>
    <w:rsid w:val="000911F3"/>
    <w:pPr>
      <w:spacing w:after="0" w:line="240" w:lineRule="auto"/>
    </w:pPr>
    <w:rPr>
      <w:rFonts w:eastAsiaTheme="minorEastAsia"/>
      <w:sz w:val="22"/>
      <w:szCs w:val="22"/>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emiddeldraster2">
    <w:name w:val="Medium Grid 2"/>
    <w:basedOn w:val="Standaardtabel"/>
    <w:uiPriority w:val="68"/>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0911F3"/>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0911F3"/>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0911F3"/>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emiddeldraster3-accent2">
    <w:name w:val="Medium Grid 3 Accent 2"/>
    <w:basedOn w:val="Standaardtabel"/>
    <w:uiPriority w:val="69"/>
    <w:rsid w:val="000911F3"/>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emiddeldraster3-accent3">
    <w:name w:val="Medium Grid 3 Accent 3"/>
    <w:basedOn w:val="Standaardtabel"/>
    <w:uiPriority w:val="69"/>
    <w:rsid w:val="000911F3"/>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emiddeldraster3-accent4">
    <w:name w:val="Medium Grid 3 Accent 4"/>
    <w:basedOn w:val="Standaardtabel"/>
    <w:uiPriority w:val="69"/>
    <w:rsid w:val="000911F3"/>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emiddeldraster3-accent5">
    <w:name w:val="Medium Grid 3 Accent 5"/>
    <w:basedOn w:val="Standaardtabel"/>
    <w:uiPriority w:val="69"/>
    <w:rsid w:val="000911F3"/>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emiddeldraster3-accent6">
    <w:name w:val="Medium Grid 3 Accent 6"/>
    <w:basedOn w:val="Standaardtabel"/>
    <w:uiPriority w:val="69"/>
    <w:rsid w:val="000911F3"/>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onkerelijst">
    <w:name w:val="Dark List"/>
    <w:basedOn w:val="Standaardtabel"/>
    <w:uiPriority w:val="70"/>
    <w:rsid w:val="000911F3"/>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0911F3"/>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onkerelijst-accent2">
    <w:name w:val="Dark List Accent 2"/>
    <w:basedOn w:val="Standaardtabel"/>
    <w:uiPriority w:val="70"/>
    <w:rsid w:val="000911F3"/>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onkerelijst-accent3">
    <w:name w:val="Dark List Accent 3"/>
    <w:basedOn w:val="Standaardtabel"/>
    <w:uiPriority w:val="70"/>
    <w:rsid w:val="000911F3"/>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onkerelijst-accent4">
    <w:name w:val="Dark List Accent 4"/>
    <w:basedOn w:val="Standaardtabel"/>
    <w:uiPriority w:val="70"/>
    <w:rsid w:val="000911F3"/>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onkerelijst-accent5">
    <w:name w:val="Dark List Accent 5"/>
    <w:basedOn w:val="Standaardtabel"/>
    <w:uiPriority w:val="70"/>
    <w:rsid w:val="000911F3"/>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onkerelijst-accent6">
    <w:name w:val="Dark List Accent 6"/>
    <w:basedOn w:val="Standaardtabel"/>
    <w:uiPriority w:val="70"/>
    <w:rsid w:val="000911F3"/>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Kleurrijkearcering">
    <w:name w:val="Colorful Shading"/>
    <w:basedOn w:val="Standaardtabel"/>
    <w:uiPriority w:val="71"/>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Kleurrijkearcering-accent4">
    <w:name w:val="Colorful Shading Accent 4"/>
    <w:basedOn w:val="Standaardtabel"/>
    <w:uiPriority w:val="71"/>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0911F3"/>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0911F3"/>
    <w:pPr>
      <w:spacing w:after="0" w:line="240" w:lineRule="auto"/>
    </w:pPr>
    <w:rPr>
      <w:rFonts w:eastAsiaTheme="minorEastAsia"/>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0911F3"/>
    <w:pPr>
      <w:spacing w:after="0" w:line="240" w:lineRule="auto"/>
    </w:pPr>
    <w:rPr>
      <w:rFonts w:eastAsiaTheme="minorEastAsia"/>
      <w:color w:val="000000" w:themeColor="text1"/>
      <w:sz w:val="22"/>
      <w:szCs w:val="22"/>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Kleurrijkelijst-accent2">
    <w:name w:val="Colorful List Accent 2"/>
    <w:basedOn w:val="Standaardtabel"/>
    <w:uiPriority w:val="72"/>
    <w:rsid w:val="000911F3"/>
    <w:pPr>
      <w:spacing w:after="0" w:line="240" w:lineRule="auto"/>
    </w:pPr>
    <w:rPr>
      <w:rFonts w:eastAsiaTheme="minorEastAsia"/>
      <w:color w:val="000000" w:themeColor="text1"/>
      <w:sz w:val="22"/>
      <w:szCs w:val="22"/>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Kleurrijkelijst-accent3">
    <w:name w:val="Colorful List Accent 3"/>
    <w:basedOn w:val="Standaardtabel"/>
    <w:uiPriority w:val="72"/>
    <w:rsid w:val="000911F3"/>
    <w:pPr>
      <w:spacing w:after="0" w:line="240" w:lineRule="auto"/>
    </w:pPr>
    <w:rPr>
      <w:rFonts w:eastAsiaTheme="minorEastAsia"/>
      <w:color w:val="000000" w:themeColor="text1"/>
      <w:sz w:val="22"/>
      <w:szCs w:val="22"/>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Kleurrijkelijst-accent4">
    <w:name w:val="Colorful List Accent 4"/>
    <w:basedOn w:val="Standaardtabel"/>
    <w:uiPriority w:val="72"/>
    <w:rsid w:val="000911F3"/>
    <w:pPr>
      <w:spacing w:after="0" w:line="240" w:lineRule="auto"/>
    </w:pPr>
    <w:rPr>
      <w:rFonts w:eastAsiaTheme="minorEastAsia"/>
      <w:color w:val="000000" w:themeColor="text1"/>
      <w:sz w:val="22"/>
      <w:szCs w:val="22"/>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Kleurrijkelijst-accent5">
    <w:name w:val="Colorful List Accent 5"/>
    <w:basedOn w:val="Standaardtabel"/>
    <w:uiPriority w:val="72"/>
    <w:rsid w:val="000911F3"/>
    <w:pPr>
      <w:spacing w:after="0" w:line="240" w:lineRule="auto"/>
    </w:pPr>
    <w:rPr>
      <w:rFonts w:eastAsiaTheme="minorEastAsia"/>
      <w:color w:val="000000" w:themeColor="text1"/>
      <w:sz w:val="22"/>
      <w:szCs w:val="22"/>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Kleurrijkelijst-accent6">
    <w:name w:val="Colorful List Accent 6"/>
    <w:basedOn w:val="Standaardtabel"/>
    <w:uiPriority w:val="72"/>
    <w:rsid w:val="000911F3"/>
    <w:pPr>
      <w:spacing w:after="0" w:line="240" w:lineRule="auto"/>
    </w:pPr>
    <w:rPr>
      <w:rFonts w:eastAsiaTheme="minorEastAsia"/>
      <w:color w:val="000000" w:themeColor="text1"/>
      <w:sz w:val="22"/>
      <w:szCs w:val="22"/>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Kleurrijkraster">
    <w:name w:val="Colorful Grid"/>
    <w:basedOn w:val="Standaardtabel"/>
    <w:uiPriority w:val="73"/>
    <w:rsid w:val="000911F3"/>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0911F3"/>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Kleurrijkraster-accent2">
    <w:name w:val="Colorful Grid Accent 2"/>
    <w:basedOn w:val="Standaardtabel"/>
    <w:uiPriority w:val="73"/>
    <w:rsid w:val="000911F3"/>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Kleurrijkraster-accent3">
    <w:name w:val="Colorful Grid Accent 3"/>
    <w:basedOn w:val="Standaardtabel"/>
    <w:uiPriority w:val="73"/>
    <w:rsid w:val="000911F3"/>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Kleurrijkraster-accent4">
    <w:name w:val="Colorful Grid Accent 4"/>
    <w:basedOn w:val="Standaardtabel"/>
    <w:uiPriority w:val="73"/>
    <w:rsid w:val="000911F3"/>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Kleurrijkraster-accent5">
    <w:name w:val="Colorful Grid Accent 5"/>
    <w:basedOn w:val="Standaardtabel"/>
    <w:uiPriority w:val="73"/>
    <w:rsid w:val="000911F3"/>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Kleurrijkraster-accent6">
    <w:name w:val="Colorful Grid Accent 6"/>
    <w:basedOn w:val="Standaardtabel"/>
    <w:uiPriority w:val="73"/>
    <w:rsid w:val="000911F3"/>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Rastertabel5donker-Accent1">
    <w:name w:val="Grid Table 5 Dark Accent 1"/>
    <w:basedOn w:val="Standaardtabel"/>
    <w:uiPriority w:val="50"/>
    <w:rsid w:val="000911F3"/>
    <w:pPr>
      <w:spacing w:after="0" w:line="240" w:lineRule="auto"/>
    </w:pPr>
    <w:rPr>
      <w:rFonts w:eastAsiaTheme="minorEastAsia"/>
      <w:sz w:val="22"/>
      <w:szCs w:val="22"/>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selection-highlight">
    <w:name w:val="selection-highlight"/>
    <w:basedOn w:val="Standaardalinea-lettertype"/>
    <w:rsid w:val="000911F3"/>
  </w:style>
  <w:style w:type="character" w:customStyle="1" w:styleId="k">
    <w:name w:val="ͼk"/>
    <w:basedOn w:val="Standaardalinea-lettertype"/>
    <w:rsid w:val="000911F3"/>
  </w:style>
  <w:style w:type="character" w:customStyle="1" w:styleId="h">
    <w:name w:val="ͼh"/>
    <w:basedOn w:val="Standaardalinea-lettertype"/>
    <w:rsid w:val="000911F3"/>
  </w:style>
  <w:style w:type="character" w:customStyle="1" w:styleId="i">
    <w:name w:val="ͼi"/>
    <w:basedOn w:val="Standaardalinea-lettertype"/>
    <w:rsid w:val="000911F3"/>
  </w:style>
  <w:style w:type="paragraph" w:styleId="Inhopg5">
    <w:name w:val="toc 5"/>
    <w:basedOn w:val="Standaard"/>
    <w:next w:val="Standaard"/>
    <w:autoRedefine/>
    <w:uiPriority w:val="39"/>
    <w:unhideWhenUsed/>
    <w:rsid w:val="000911F3"/>
    <w:pPr>
      <w:spacing w:after="100"/>
      <w:ind w:left="960"/>
    </w:pPr>
  </w:style>
  <w:style w:type="table" w:styleId="Rastertabel1licht">
    <w:name w:val="Grid Table 1 Light"/>
    <w:basedOn w:val="Standaardtabel"/>
    <w:uiPriority w:val="46"/>
    <w:rsid w:val="00894C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4-Accent3">
    <w:name w:val="Grid Table 4 Accent 3"/>
    <w:basedOn w:val="Standaardtabel"/>
    <w:uiPriority w:val="49"/>
    <w:rsid w:val="00EB09A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astertabel5donker-Accent2">
    <w:name w:val="Grid Table 5 Dark Accent 2"/>
    <w:basedOn w:val="Standaardtabel"/>
    <w:uiPriority w:val="50"/>
    <w:rsid w:val="007A3E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miro.com/app/board/uXjVG3JtEss=/"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1267CACFE0204E9399D9116F991374" ma:contentTypeVersion="17" ma:contentTypeDescription="Create a new document." ma:contentTypeScope="" ma:versionID="7dcc89db066f92f510567f701f24fa74">
  <xsd:schema xmlns:xsd="http://www.w3.org/2001/XMLSchema" xmlns:xs="http://www.w3.org/2001/XMLSchema" xmlns:p="http://schemas.microsoft.com/office/2006/metadata/properties" xmlns:ns3="35fb500e-9780-4539-b063-8e53a0cbc65c" xmlns:ns4="cb26005d-c4e3-4418-9b18-56c0265dc9dd" targetNamespace="http://schemas.microsoft.com/office/2006/metadata/properties" ma:root="true" ma:fieldsID="d05f4dfee2ade6f5e28eb341b9610096" ns3:_="" ns4:_="">
    <xsd:import namespace="35fb500e-9780-4539-b063-8e53a0cbc65c"/>
    <xsd:import namespace="cb26005d-c4e3-4418-9b18-56c0265dc9d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b500e-9780-4539-b063-8e53a0cbc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26005d-c4e3-4418-9b18-56c0265dc9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5fb500e-9780-4539-b063-8e53a0cbc65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30159A-D7AD-4C05-868B-F76E4FB60E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b500e-9780-4539-b063-8e53a0cbc65c"/>
    <ds:schemaRef ds:uri="cb26005d-c4e3-4418-9b18-56c0265dc9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E3A389-598C-0F45-8CCD-37338EED4DB7}">
  <ds:schemaRefs>
    <ds:schemaRef ds:uri="http://schemas.openxmlformats.org/officeDocument/2006/bibliography"/>
  </ds:schemaRefs>
</ds:datastoreItem>
</file>

<file path=customXml/itemProps3.xml><?xml version="1.0" encoding="utf-8"?>
<ds:datastoreItem xmlns:ds="http://schemas.openxmlformats.org/officeDocument/2006/customXml" ds:itemID="{83EED539-4838-41BC-BD86-FAD651FC4EB3}">
  <ds:schemaRefs>
    <ds:schemaRef ds:uri="http://schemas.microsoft.com/office/2006/metadata/properties"/>
    <ds:schemaRef ds:uri="http://schemas.microsoft.com/office/infopath/2007/PartnerControls"/>
    <ds:schemaRef ds:uri="35fb500e-9780-4539-b063-8e53a0cbc65c"/>
  </ds:schemaRefs>
</ds:datastoreItem>
</file>

<file path=customXml/itemProps4.xml><?xml version="1.0" encoding="utf-8"?>
<ds:datastoreItem xmlns:ds="http://schemas.openxmlformats.org/officeDocument/2006/customXml" ds:itemID="{4BD48607-7726-4E2F-B5EA-B8537A200D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11841</Words>
  <Characters>65130</Characters>
  <Application>Microsoft Office Word</Application>
  <DocSecurity>0</DocSecurity>
  <Lines>542</Lines>
  <Paragraphs>153</Paragraphs>
  <ScaleCrop>false</ScaleCrop>
  <Company/>
  <LinksUpToDate>false</LinksUpToDate>
  <CharactersWithSpaces>76818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Abubakar</dc:creator>
  <cp:keywords/>
  <dc:description/>
  <cp:lastModifiedBy>Siam Abdi</cp:lastModifiedBy>
  <cp:revision>2</cp:revision>
  <cp:lastPrinted>2026-01-21T07:29:00Z</cp:lastPrinted>
  <dcterms:created xsi:type="dcterms:W3CDTF">2026-03-18T10:31:00Z</dcterms:created>
  <dcterms:modified xsi:type="dcterms:W3CDTF">2026-03-18T10:31:00Z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0x010100261267CACFE0204E9399D9116F991374</vt:lpwstr>
  </property>
</Properties>
</file>